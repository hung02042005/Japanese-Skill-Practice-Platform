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00000"/>
        </w:rPr>
        <w:t>[RECONSTRUCTED COPY - the original JLPT_Report3_Gr6.docx was accidentally deleted by a `git stash -u` operation on 2026-07-21 while it was open/locked in Word, so it was not captured in the stash snapshot. This file was rebuilt from the full paragraph/table text extracted earlier in the same session. All text and table content below is preserved verbatim; original fonts/theme and any embedded images/screenshots could NOT be recovered and are not reproduced. Please replace this file with your original if you have another copy (email attachment, teammate's machine, cloud backup).]</w:t>
      </w:r>
    </w:p>
    <w:p/>
    <w:p>
      <w:pPr/>
      <w:r>
        <w:t>CAPSTONE PROJECT REPORT</w:t>
        <w:br/>
        <w:t>REPORT 3</w:t>
        <w:br/>
      </w:r>
    </w:p>
    <w:p>
      <w:pPr/>
      <w:r>
        <w:t>Software Requirement Specification</w:t>
      </w:r>
    </w:p>
    <w:p>
      <w:pPr/>
      <w:r>
        <w:t>JLPT JAPANESE LEARNING &amp; EXAM PREPARATION SYSTEM (N5 → N1)</w:t>
      </w:r>
    </w:p>
    <w:p>
      <w:pPr/>
      <w:r>
        <w:t>JLPT E-Learning Platform Project Team</w:t>
        <w:br/>
      </w:r>
    </w:p>
    <w:p>
      <w:pPr/>
      <w:r>
        <w:t>Hanoi, Jan 2026</w:t>
      </w:r>
    </w:p>
    <w:p>
      <w:pPr>
        <w:pStyle w:val="Heading2"/>
      </w:pPr>
      <w:r>
        <w:t>Table of Contents</w:t>
      </w:r>
    </w:p>
    <w:p>
      <w:pPr/>
      <w:r>
        <w:t>I. Record of Changes</w:t>
      </w:r>
    </w:p>
    <w:p>
      <w:pPr/>
      <w:r>
        <w:t>II. Software Requirement Specification</w:t>
      </w:r>
    </w:p>
    <w:p>
      <w:pPr/>
      <w:r>
        <w:t>1. Overall Requirements</w:t>
      </w:r>
    </w:p>
    <w:p>
      <w:pPr/>
      <w:r>
        <w:t>1.1 Context Diagram</w:t>
      </w:r>
    </w:p>
    <w:p>
      <w:pPr/>
      <w:r>
        <w:t>1.2 Main Workflow</w:t>
      </w:r>
    </w:p>
    <w:p>
      <w:pPr/>
      <w:r>
        <w:t>1.2.1 Learning &amp; Assessment Flow</w:t>
      </w:r>
    </w:p>
    <w:p>
      <w:pPr/>
      <w:r>
        <w:t>1.2.2 Content Authoring &amp; Review Flow</w:t>
      </w:r>
    </w:p>
    <w:p>
      <w:pPr/>
      <w:r>
        <w:t>1.2.3 AI Grading Flow — Async + Fallback (Speaking / OCR)</w:t>
      </w:r>
    </w:p>
    <w:p>
      <w:pPr/>
      <w:r>
        <w:t>1.3 User Requirements</w:t>
      </w:r>
    </w:p>
    <w:p>
      <w:pPr/>
      <w:r>
        <w:t>1.3.1 Actors</w:t>
      </w:r>
    </w:p>
    <w:p>
      <w:pPr/>
      <w:r>
        <w:t>1.3.2 Use Cases</w:t>
      </w:r>
    </w:p>
    <w:p>
      <w:pPr/>
      <w:r>
        <w:t>1.4 System Functionalities</w:t>
      </w:r>
    </w:p>
    <w:p>
      <w:pPr/>
      <w:r>
        <w:t>1.4.1 Screens Flow</w:t>
      </w:r>
    </w:p>
    <w:p>
      <w:pPr/>
      <w:r>
        <w:t>1.4.2 Screen Descriptions</w:t>
      </w:r>
    </w:p>
    <w:p>
      <w:pPr/>
      <w:r>
        <w:t>1.4.3 Screen Authorization</w:t>
      </w:r>
    </w:p>
    <w:p>
      <w:pPr/>
      <w:r>
        <w:t>1.4.4 Non-UI Functions</w:t>
      </w:r>
    </w:p>
    <w:p>
      <w:pPr/>
      <w:r>
        <w:t>1.4.5 Entity Relationship Diagram</w:t>
      </w:r>
    </w:p>
    <w:p>
      <w:pPr/>
      <w:r>
        <w:t>3. Functional Specifications</w:t>
      </w:r>
    </w:p>
    <w:p>
      <w:pPr/>
      <w:r>
        <w:t>3.1 Authentication</w:t>
      </w:r>
    </w:p>
    <w:p>
      <w:pPr/>
      <w:r>
        <w:t>3.2 Profile Management</w:t>
      </w:r>
    </w:p>
    <w:p>
      <w:pPr/>
      <w:r>
        <w:t>3.3 Learning (Student)</w:t>
      </w:r>
    </w:p>
    <w:p>
      <w:pPr/>
      <w:r>
        <w:t>3.4 Testing &amp; AI (Student)</w:t>
      </w:r>
    </w:p>
    <w:p>
      <w:pPr/>
      <w:r>
        <w:t>3.5 Student Management (Staff)</w:t>
      </w:r>
    </w:p>
    <w:p>
      <w:pPr/>
      <w:r>
        <w:t>3.6 Content Management (Staff)</w:t>
      </w:r>
    </w:p>
    <w:p>
      <w:pPr/>
      <w:r>
        <w:t>3.7 Support &amp; Analytics (Staff)</w:t>
      </w:r>
    </w:p>
    <w:p>
      <w:pPr/>
      <w:r>
        <w:t>3.8 Content Review (StaffManager)</w:t>
      </w:r>
    </w:p>
    <w:p>
      <w:pPr/>
      <w:r>
        <w:t>3.9 System Administration (Admin)</w:t>
      </w:r>
    </w:p>
    <w:p>
      <w:pPr/>
      <w:r>
        <w:t>4. Non-Functional Requirements</w:t>
      </w:r>
    </w:p>
    <w:p>
      <w:pPr/>
      <w:r>
        <w:t>5. Requirement Appendix</w:t>
      </w:r>
    </w:p>
    <w:p>
      <w:pPr/>
      <w:r>
        <w:t>5.1 Business Rules</w:t>
      </w:r>
    </w:p>
    <w:p>
      <w:pPr/>
      <w:r>
        <w:t>5.2 Application Messages</w:t>
      </w:r>
    </w:p>
    <w:p>
      <w:pPr>
        <w:pStyle w:val="Heading1"/>
      </w:pPr>
      <w:r>
        <w:t>I. Record of Changes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Date</w:t>
            </w:r>
          </w:p>
        </w:tc>
        <w:tc>
          <w:tcPr>
            <w:tcW w:type="dxa" w:w="2160"/>
          </w:tcPr>
          <w:p>
            <w:r>
              <w:rPr>
                <w:b/>
              </w:rPr>
              <w:t>A/M/D</w:t>
            </w:r>
          </w:p>
        </w:tc>
        <w:tc>
          <w:tcPr>
            <w:tcW w:type="dxa" w:w="2160"/>
          </w:tcPr>
          <w:p>
            <w:r>
              <w:rPr>
                <w:b/>
              </w:rPr>
              <w:t>In charge</w:t>
            </w:r>
          </w:p>
        </w:tc>
        <w:tc>
          <w:tcPr>
            <w:tcW w:type="dxa" w:w="2160"/>
          </w:tcPr>
          <w:p>
            <w:r>
              <w:rPr>
                <w:b/>
              </w:rPr>
              <w:t>Change Description</w:t>
            </w:r>
          </w:p>
        </w:tc>
      </w:tr>
      <w:tr>
        <w:tc>
          <w:tcPr>
            <w:tcW w:type="dxa" w:w="2160"/>
          </w:tcPr>
          <w:p>
            <w:r>
              <w:t>2026-05-20</w:t>
            </w:r>
          </w:p>
        </w:tc>
        <w:tc>
          <w:tcPr>
            <w:tcW w:type="dxa" w:w="2160"/>
          </w:tcPr>
          <w:p>
            <w:r>
              <w:t>A</w:t>
            </w:r>
          </w:p>
        </w:tc>
        <w:tc>
          <w:tcPr>
            <w:tcW w:type="dxa" w:w="2160"/>
          </w:tcPr>
          <w:p>
            <w:r>
              <w:t>Phạm Nhật Quang Minh</w:t>
            </w:r>
          </w:p>
        </w:tc>
        <w:tc>
          <w:tcPr>
            <w:tcW w:type="dxa" w:w="2160"/>
          </w:tcPr>
          <w:p>
            <w:r>
              <w:t>Created the initial SRS document and added the Context Diagram and Actor List.</w:t>
            </w:r>
          </w:p>
        </w:tc>
      </w:tr>
      <w:tr>
        <w:tc>
          <w:tcPr>
            <w:tcW w:type="dxa" w:w="2160"/>
          </w:tcPr>
          <w:p>
            <w:r>
              <w:t>2026-05-22</w:t>
            </w:r>
          </w:p>
        </w:tc>
        <w:tc>
          <w:tcPr>
            <w:tcW w:type="dxa" w:w="2160"/>
          </w:tcPr>
          <w:p>
            <w:r>
              <w:t>A</w:t>
            </w:r>
          </w:p>
        </w:tc>
        <w:tc>
          <w:tcPr>
            <w:tcW w:type="dxa" w:w="2160"/>
          </w:tcPr>
          <w:p>
            <w:r>
              <w:t>Nguyễn Thành Phú</w:t>
            </w:r>
          </w:p>
        </w:tc>
        <w:tc>
          <w:tcPr>
            <w:tcW w:type="dxa" w:w="2160"/>
          </w:tcPr>
          <w:p>
            <w:r>
              <w:br/>
            </w:r>
          </w:p>
        </w:tc>
      </w:tr>
      <w:tr>
        <w:tc>
          <w:tcPr>
            <w:tcW w:type="dxa" w:w="2160"/>
          </w:tcPr>
          <w:p>
            <w:r>
              <w:t>2026-05-26</w:t>
            </w:r>
          </w:p>
        </w:tc>
        <w:tc>
          <w:tcPr>
            <w:tcW w:type="dxa" w:w="2160"/>
          </w:tcPr>
          <w:p>
            <w:r>
              <w:t>A</w:t>
            </w:r>
          </w:p>
        </w:tc>
        <w:tc>
          <w:tcPr>
            <w:tcW w:type="dxa" w:w="2160"/>
          </w:tcPr>
          <w:p>
            <w:r>
              <w:t>Bùi Văn Hưng</w:t>
            </w:r>
          </w:p>
        </w:tc>
        <w:tc>
          <w:tcPr>
            <w:tcW w:type="dxa" w:w="2160"/>
          </w:tcPr>
          <w:p>
            <w:r>
              <w:t>Added detailed Use Case Specifications and corresponding activity diagrams.</w:t>
            </w:r>
          </w:p>
        </w:tc>
      </w:tr>
      <w:tr>
        <w:tc>
          <w:tcPr>
            <w:tcW w:type="dxa" w:w="2160"/>
          </w:tcPr>
          <w:p>
            <w:r>
              <w:t>2026-05-27</w:t>
            </w:r>
          </w:p>
        </w:tc>
        <w:tc>
          <w:tcPr>
            <w:tcW w:type="dxa" w:w="2160"/>
          </w:tcPr>
          <w:p>
            <w:r>
              <w:t>A</w:t>
            </w:r>
          </w:p>
        </w:tc>
        <w:tc>
          <w:tcPr>
            <w:tcW w:type="dxa" w:w="2160"/>
          </w:tcPr>
          <w:p>
            <w:r>
              <w:t>Hà Xuân Duy</w:t>
            </w:r>
          </w:p>
        </w:tc>
        <w:tc>
          <w:tcPr>
            <w:tcW w:type="dxa" w:w="2160"/>
          </w:tcPr>
          <w:p>
            <w:r>
              <w:br/>
            </w:r>
          </w:p>
        </w:tc>
      </w:tr>
      <w:tr>
        <w:tc>
          <w:tcPr>
            <w:tcW w:type="dxa" w:w="2160"/>
          </w:tcPr>
          <w:p>
            <w:r>
              <w:t>2026-06-03</w:t>
            </w:r>
          </w:p>
        </w:tc>
        <w:tc>
          <w:tcPr>
            <w:tcW w:type="dxa" w:w="2160"/>
          </w:tcPr>
          <w:p>
            <w:r>
              <w:t>M</w:t>
            </w:r>
          </w:p>
        </w:tc>
        <w:tc>
          <w:tcPr>
            <w:tcW w:type="dxa" w:w="2160"/>
          </w:tcPr>
          <w:p>
            <w:r>
              <w:t>Hà Xuân Duy</w:t>
            </w:r>
          </w:p>
        </w:tc>
        <w:tc>
          <w:tcPr>
            <w:tcW w:type="dxa" w:w="2160"/>
          </w:tcPr>
          <w:p>
            <w:r>
              <w:br/>
            </w:r>
          </w:p>
        </w:tc>
      </w:tr>
      <w:tr>
        <w:tc>
          <w:tcPr>
            <w:tcW w:type="dxa" w:w="2160"/>
          </w:tcPr>
          <w:p>
            <w:r>
              <w:t>2026-06-14</w:t>
            </w:r>
          </w:p>
        </w:tc>
        <w:tc>
          <w:tcPr>
            <w:tcW w:type="dxa" w:w="2160"/>
          </w:tcPr>
          <w:p>
            <w:r>
              <w:t>M</w:t>
            </w:r>
          </w:p>
        </w:tc>
        <w:tc>
          <w:tcPr>
            <w:tcW w:type="dxa" w:w="2160"/>
          </w:tcPr>
          <w:p>
            <w:r>
              <w:t>Phạm Nhật Quang Minh</w:t>
            </w:r>
          </w:p>
        </w:tc>
        <w:tc>
          <w:tcPr>
            <w:tcW w:type="dxa" w:w="2160"/>
          </w:tcPr>
          <w:p>
            <w:r>
              <w:t>Updated the requirements for Vocabulary, Flashcard, Dictionary, and Notebook feature</w:t>
            </w:r>
          </w:p>
        </w:tc>
      </w:tr>
      <w:tr>
        <w:tc>
          <w:tcPr>
            <w:tcW w:type="dxa" w:w="2160"/>
          </w:tcPr>
          <w:p>
            <w:r>
              <w:t>2026-06-18</w:t>
            </w:r>
          </w:p>
        </w:tc>
        <w:tc>
          <w:tcPr>
            <w:tcW w:type="dxa" w:w="2160"/>
          </w:tcPr>
          <w:p>
            <w:r>
              <w:t>M</w:t>
            </w:r>
          </w:p>
        </w:tc>
        <w:tc>
          <w:tcPr>
            <w:tcW w:type="dxa" w:w="2160"/>
          </w:tcPr>
          <w:p>
            <w:r>
              <w:t>Nguyễn Thành Phú</w:t>
            </w:r>
          </w:p>
        </w:tc>
        <w:tc>
          <w:tcPr>
            <w:tcW w:type="dxa" w:w="2160"/>
          </w:tcPr>
          <w:p>
            <w:r>
              <w:t>Updated the project architecture using the feature/ and shared/ structure and configured ddl-auto as validate.</w:t>
            </w:r>
          </w:p>
        </w:tc>
      </w:tr>
      <w:tr>
        <w:tc>
          <w:tcPr>
            <w:tcW w:type="dxa" w:w="2160"/>
          </w:tcPr>
          <w:p>
            <w:r>
              <w:t>2026-06-21</w:t>
            </w:r>
          </w:p>
        </w:tc>
        <w:tc>
          <w:tcPr>
            <w:tcW w:type="dxa" w:w="2160"/>
          </w:tcPr>
          <w:p>
            <w:r>
              <w:t>M</w:t>
            </w:r>
          </w:p>
        </w:tc>
        <w:tc>
          <w:tcPr>
            <w:tcW w:type="dxa" w:w="2160"/>
          </w:tcPr>
          <w:p>
            <w:r>
              <w:t>Hà Xuân Duy</w:t>
            </w:r>
          </w:p>
        </w:tc>
        <w:tc>
          <w:tcPr>
            <w:tcW w:type="dxa" w:w="2160"/>
          </w:tcPr>
          <w:p>
            <w:r>
              <w:t>Finalized the improvement plan for vocab/flashcard/dictionary/notebook</w:t>
            </w:r>
          </w:p>
        </w:tc>
      </w:tr>
      <w:tr>
        <w:tc>
          <w:tcPr>
            <w:tcW w:type="dxa" w:w="2160"/>
          </w:tcPr>
          <w:p>
            <w:r>
              <w:t>2026-06-29</w:t>
            </w:r>
          </w:p>
        </w:tc>
        <w:tc>
          <w:tcPr>
            <w:tcW w:type="dxa" w:w="2160"/>
          </w:tcPr>
          <w:p>
            <w:r>
              <w:t>M</w:t>
            </w:r>
          </w:p>
        </w:tc>
        <w:tc>
          <w:tcPr>
            <w:tcW w:type="dxa" w:w="2160"/>
          </w:tcPr>
          <w:p>
            <w:r>
              <w:t>Bùi Văn Hưng</w:t>
            </w:r>
          </w:p>
        </w:tc>
        <w:tc>
          <w:tcPr>
            <w:tcW w:type="dxa" w:w="2160"/>
          </w:tcPr>
          <w:p>
            <w:r>
              <w:br/>
            </w:r>
          </w:p>
        </w:tc>
      </w:tr>
      <w:tr>
        <w:tc>
          <w:tcPr>
            <w:tcW w:type="dxa" w:w="2160"/>
          </w:tcPr>
          <w:p>
            <w:r>
              <w:t>2026-07-14</w:t>
            </w:r>
          </w:p>
        </w:tc>
        <w:tc>
          <w:tcPr>
            <w:tcW w:type="dxa" w:w="2160"/>
          </w:tcPr>
          <w:p>
            <w:r>
              <w:t>A</w:t>
            </w:r>
          </w:p>
        </w:tc>
        <w:tc>
          <w:tcPr>
            <w:tcW w:type="dxa" w:w="2160"/>
          </w:tcPr>
          <w:p>
            <w:r>
              <w:t>Bùi Văn Hưng</w:t>
            </w:r>
          </w:p>
        </w:tc>
        <w:tc>
          <w:tcPr>
            <w:tcW w:type="dxa" w:w="2160"/>
          </w:tcPr>
          <w:p>
            <w:r>
              <w:t>Update business rule on Functional Specifications</w:t>
            </w:r>
          </w:p>
        </w:tc>
      </w:tr>
      <w:tr>
        <w:tc>
          <w:tcPr>
            <w:tcW w:type="dxa" w:w="2160"/>
          </w:tcPr>
          <w:p>
            <w:r>
              <w:t>2026-07-14</w:t>
            </w:r>
          </w:p>
        </w:tc>
        <w:tc>
          <w:tcPr>
            <w:tcW w:type="dxa" w:w="2160"/>
          </w:tcPr>
          <w:p>
            <w:r>
              <w:t>A</w:t>
            </w:r>
          </w:p>
        </w:tc>
        <w:tc>
          <w:tcPr>
            <w:tcW w:type="dxa" w:w="2160"/>
          </w:tcPr>
          <w:p>
            <w:r>
              <w:t xml:space="preserve">Bùi Văn Hưng + Nguyễn Thành Phú </w:t>
            </w:r>
          </w:p>
        </w:tc>
        <w:tc>
          <w:tcPr>
            <w:tcW w:type="dxa" w:w="2160"/>
          </w:tcPr>
          <w:p>
            <w:r>
              <w:t>Add Functional Requirements Specification</w:t>
            </w:r>
          </w:p>
        </w:tc>
      </w:tr>
    </w:tbl>
    <w:p/>
    <w:p>
      <w:pPr>
        <w:pStyle w:val="Heading1"/>
      </w:pPr>
      <w:r>
        <w:t>II. Software Requirement Specification</w:t>
      </w:r>
    </w:p>
    <w:p>
      <w:pPr>
        <w:pStyle w:val="Heading2"/>
      </w:pPr>
      <w:r>
        <w:t>1. Overall Requirements</w:t>
      </w:r>
    </w:p>
    <w:p>
      <w:pPr/>
      <w:r>
        <w:t>The JLPT E-Learning system is an online Japanese learning and exam preparation platform (N5 → N1), integrating AI (Speech Recognition for speaking practice, OCR for handwriting practice), content management with an approval workflow, and 4-role authorization: Student, Staff, StaffManager, Admin.</w:t>
      </w:r>
    </w:p>
    <w:p>
      <w:pPr>
        <w:pStyle w:val="Heading2"/>
      </w:pPr>
      <w:r>
        <w:t>1.1 Context Diagram</w:t>
      </w:r>
    </w:p>
    <w:p>
      <w:pPr/>
      <w:r>
        <w:t>External Entities: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External entity</w:t>
            </w:r>
          </w:p>
        </w:tc>
        <w:tc>
          <w:tcPr>
            <w:tcW w:type="dxa" w:w="2160"/>
          </w:tcPr>
          <w:p>
            <w:r>
              <w:rPr>
                <w:b/>
              </w:rPr>
              <w:t>Data into the system</w:t>
            </w:r>
          </w:p>
        </w:tc>
        <w:tc>
          <w:tcPr>
            <w:tcW w:type="dxa" w:w="2160"/>
          </w:tcPr>
          <w:p>
            <w:r>
              <w:rPr>
                <w:b/>
              </w:rPr>
              <w:t>Data out</w:t>
            </w:r>
          </w:p>
        </w:tc>
      </w:tr>
      <w:tr>
        <w:tc>
          <w:tcPr>
            <w:tcW w:type="dxa" w:w="2160"/>
          </w:tcPr>
          <w:p>
            <w:r>
              <w:t>1</w:t>
            </w:r>
          </w:p>
        </w:tc>
        <w:tc>
          <w:tcPr>
            <w:tcW w:type="dxa" w:w="2160"/>
          </w:tcPr>
          <w:p>
            <w:r>
              <w:t>Google Identity Provider</w:t>
            </w:r>
          </w:p>
        </w:tc>
        <w:tc>
          <w:tcPr>
            <w:tcW w:type="dxa" w:w="2160"/>
          </w:tcPr>
          <w:p>
            <w:r>
              <w:t>OAuth request</w:t>
            </w:r>
          </w:p>
        </w:tc>
        <w:tc>
          <w:tcPr>
            <w:tcW w:type="dxa" w:w="2160"/>
          </w:tcPr>
          <w:p>
            <w:r>
              <w:t>Email, profile (Student only)</w:t>
            </w:r>
          </w:p>
        </w:tc>
      </w:tr>
      <w:tr>
        <w:tc>
          <w:tcPr>
            <w:tcW w:type="dxa" w:w="2160"/>
          </w:tcPr>
          <w:p>
            <w:r>
              <w:t>2</w:t>
            </w:r>
          </w:p>
        </w:tc>
        <w:tc>
          <w:tcPr>
            <w:tcW w:type="dxa" w:w="2160"/>
          </w:tcPr>
          <w:p>
            <w:r>
              <w:t>Email / SMTP Service</w:t>
            </w:r>
          </w:p>
        </w:tc>
        <w:tc>
          <w:tcPr>
            <w:tcW w:type="dxa" w:w="2160"/>
          </w:tcPr>
          <w:p>
            <w:r>
              <w:t>Mail sending request</w:t>
            </w:r>
          </w:p>
        </w:tc>
        <w:tc>
          <w:tcPr>
            <w:tcW w:type="dxa" w:w="2160"/>
          </w:tcPr>
          <w:p>
            <w:r>
              <w:t>Activation email, password reset, notifications</w:t>
            </w:r>
          </w:p>
        </w:tc>
      </w:tr>
      <w:tr>
        <w:tc>
          <w:tcPr>
            <w:tcW w:type="dxa" w:w="2160"/>
          </w:tcPr>
          <w:p>
            <w:r>
              <w:t>3</w:t>
            </w:r>
          </w:p>
        </w:tc>
        <w:tc>
          <w:tcPr>
            <w:tcW w:type="dxa" w:w="2160"/>
          </w:tcPr>
          <w:p>
            <w:r>
              <w:t>AI Speech Recognition</w:t>
            </w:r>
          </w:p>
        </w:tc>
        <w:tc>
          <w:tcPr>
            <w:tcW w:type="dxa" w:w="2160"/>
          </w:tcPr>
          <w:p>
            <w:r>
              <w:t>Shadowing audio recording file</w:t>
            </w:r>
          </w:p>
        </w:tc>
        <w:tc>
          <w:tcPr>
            <w:tcW w:type="dxa" w:w="2160"/>
          </w:tcPr>
          <w:p>
            <w:r>
              <w:t>Pronunciation score, fluency, errors</w:t>
            </w:r>
          </w:p>
        </w:tc>
      </w:tr>
      <w:tr>
        <w:tc>
          <w:tcPr>
            <w:tcW w:type="dxa" w:w="2160"/>
          </w:tcPr>
          <w:p>
            <w:r>
              <w:t>4</w:t>
            </w:r>
          </w:p>
        </w:tc>
        <w:tc>
          <w:tcPr>
            <w:tcW w:type="dxa" w:w="2160"/>
          </w:tcPr>
          <w:p>
            <w:r>
              <w:t>AI OCR (Handwriting)</w:t>
            </w:r>
          </w:p>
        </w:tc>
        <w:tc>
          <w:tcPr>
            <w:tcW w:type="dxa" w:w="2160"/>
          </w:tcPr>
          <w:p>
            <w:r>
              <w:t>Handwriting image (Canvas)</w:t>
            </w:r>
          </w:p>
        </w:tc>
        <w:tc>
          <w:tcPr>
            <w:tcW w:type="dxa" w:w="2160"/>
          </w:tcPr>
          <w:p>
            <w:r>
              <w:t>Recognized character + similarity %</w:t>
            </w:r>
          </w:p>
        </w:tc>
      </w:tr>
    </w:tbl>
    <w:p/>
    <w:p>
      <w:pPr>
        <w:pStyle w:val="Heading2"/>
      </w:pPr>
      <w:r>
        <w:t>1.2 Main Workflow</w:t>
      </w:r>
    </w:p>
    <w:p>
      <w:pPr>
        <w:pStyle w:val="Heading3"/>
      </w:pPr>
      <w:r>
        <w:t>1.2.1 FE-01: Course Management &amp; Enrollment</w:t>
      </w:r>
    </w:p>
    <w:tbl>
      <w:tblPr>
        <w:tblStyle w:val="TableGrid"/>
        <w:tblW w:type="auto" w:w="0"/>
        <w:tblLook w:firstColumn="1" w:firstRow="1" w:lastColumn="0" w:lastRow="0" w:noHBand="0" w:noVBand="1" w:val="04A0"/>
      </w:tblPr>
      <w:tblGrid>
        <w:gridCol w:w="8640"/>
      </w:tblGrid>
      <w:tr>
        <w:tc>
          <w:tcPr>
            <w:tcW w:type="dxa" w:w="8640"/>
          </w:tcPr>
          <w:p>
            <w:r>
              <w:rPr>
                <w:b/>
              </w:rPr>
            </w:r>
          </w:p>
        </w:tc>
      </w:tr>
      <w:tr>
        <w:tc>
          <w:tcPr>
            <w:tcW w:type="dxa" w:w="8640"/>
          </w:tcPr>
          <w:p>
            <w:r/>
          </w:p>
        </w:tc>
      </w:tr>
    </w:tbl>
    <w:p/>
    <w:p>
      <w:pPr>
        <w:pStyle w:val="Heading3"/>
      </w:pPr>
      <w:r>
        <w:t>1.2.2 Content Authoring &amp; Review Flow</w:t>
      </w:r>
    </w:p>
    <w:p>
      <w:pPr>
        <w:pStyle w:val="Heading3"/>
      </w:pPr>
      <w:r/>
    </w:p>
    <w:p>
      <w:pPr>
        <w:pStyle w:val="Heading3"/>
      </w:pPr>
      <w:r>
        <w:t xml:space="preserve">1.2.3 FE03- Vocabulary </w:t>
      </w:r>
    </w:p>
    <w:p>
      <w:pPr>
        <w:pStyle w:val="Heading2"/>
      </w:pPr>
      <w:r>
        <w:t>1.3 User Requirements</w:t>
      </w:r>
    </w:p>
    <w:p>
      <w:pPr>
        <w:pStyle w:val="Heading3"/>
      </w:pPr>
      <w:r>
        <w:t>1.3.1 Actors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Actor</w:t>
            </w:r>
          </w:p>
        </w:tc>
        <w:tc>
          <w:tcPr>
            <w:tcW w:type="dxa" w:w="2880"/>
          </w:tcPr>
          <w:p>
            <w:r>
              <w:rPr>
                <w:b/>
              </w:rPr>
              <w:t>Description</w:t>
            </w:r>
          </w:p>
        </w:tc>
      </w:tr>
      <w:tr>
        <w:tc>
          <w:tcPr>
            <w:tcW w:type="dxa" w:w="2880"/>
          </w:tcPr>
          <w:p>
            <w:r>
              <w:t>1</w:t>
            </w:r>
          </w:p>
        </w:tc>
        <w:tc>
          <w:tcPr>
            <w:tcW w:type="dxa" w:w="2880"/>
          </w:tcPr>
          <w:p>
            <w:r>
              <w:t>Student (Learner)</w:t>
            </w:r>
          </w:p>
        </w:tc>
        <w:tc>
          <w:tcPr>
            <w:tcW w:type="dxa" w:w="2880"/>
          </w:tcPr>
          <w:p>
            <w:r>
              <w:t>End user. Studies Kana/Kanji/Vocab/Grammar, practices Reading/Listening/Speaking/Writing, takes Quizzes &amp; JLPT Mock Exams, reviews SRS Flashcards, looks up the dictionary, and tracks progress. Can be FREE or VIP (subscription).</w:t>
            </w:r>
          </w:p>
        </w:tc>
      </w:tr>
      <w:tr>
        <w:tc>
          <w:tcPr>
            <w:tcW w:type="dxa" w:w="2880"/>
          </w:tcPr>
          <w:p>
            <w:r>
              <w:t>2</w:t>
            </w:r>
          </w:p>
        </w:tc>
        <w:tc>
          <w:tcPr>
            <w:tcW w:type="dxa" w:w="2880"/>
          </w:tcPr>
          <w:p>
            <w:r>
              <w:t>Staff (Employee)</w:t>
            </w:r>
          </w:p>
        </w:tc>
        <w:tc>
          <w:tcPr>
            <w:tcW w:type="dxa" w:w="2880"/>
          </w:tcPr>
          <w:p>
            <w:r>
              <w:t>Authors learning content, question banks, quizzes, and exams; submits for review; manually grades speaking submissions; supports students (tickets); sends notifications; performs basic monitoring &amp; management of student accounts.</w:t>
            </w:r>
          </w:p>
        </w:tc>
      </w:tr>
      <w:tr>
        <w:tc>
          <w:tcPr>
            <w:tcW w:type="dxa" w:w="2880"/>
          </w:tcPr>
          <w:p>
            <w:r>
              <w:t>3</w:t>
            </w:r>
          </w:p>
        </w:tc>
        <w:tc>
          <w:tcPr>
            <w:tcW w:type="dxa" w:w="2880"/>
          </w:tcPr>
          <w:p>
            <w:r>
              <w:t>StaffManager (Content Manager)</w:t>
            </w:r>
          </w:p>
        </w:tc>
        <w:tc>
          <w:tcPr>
            <w:tcW w:type="dxa" w:w="2880"/>
          </w:tcPr>
          <w:p>
            <w:r>
              <w:t>A Staff account with staff_role = 'staff_manager'. Approves / rejects / requests changes to content submitted by Staff; manages publication status (publish/unpublish/archive/restore).</w:t>
            </w:r>
          </w:p>
        </w:tc>
      </w:tr>
      <w:tr>
        <w:tc>
          <w:tcPr>
            <w:tcW w:type="dxa" w:w="2880"/>
          </w:tcPr>
          <w:p>
            <w:r>
              <w:t>4</w:t>
            </w:r>
          </w:p>
        </w:tc>
        <w:tc>
          <w:tcPr>
            <w:tcW w:type="dxa" w:w="2880"/>
          </w:tcPr>
          <w:p>
            <w:r>
              <w:t>Admin (Administrator)</w:t>
            </w:r>
          </w:p>
        </w:tc>
        <w:tc>
          <w:tcPr>
            <w:tcW w:type="dxa" w:w="2880"/>
          </w:tcPr>
          <w:p>
            <w:r>
              <w:t>Highest privileges: assigns user roles (Student/Staff/StaffManager/Admin), configures the system (SMTP, maintenance, login limits...), reports &amp; statistics, manages automatic notification rules.</w:t>
            </w:r>
          </w:p>
        </w:tc>
      </w:tr>
      <w:tr>
        <w:tc>
          <w:tcPr>
            <w:tcW w:type="dxa" w:w="2880"/>
          </w:tcPr>
          <w:p>
            <w:r>
              <w:t>5</w:t>
            </w:r>
          </w:p>
        </w:tc>
        <w:tc>
          <w:tcPr>
            <w:tcW w:type="dxa" w:w="2880"/>
          </w:tcPr>
          <w:p>
            <w:r>
              <w:t xml:space="preserve">Google Identity Provider </w:t>
            </w:r>
          </w:p>
        </w:tc>
        <w:tc>
          <w:tcPr>
            <w:tcW w:type="dxa" w:w="2880"/>
          </w:tcPr>
          <w:p>
            <w:r>
              <w:t>Provides OAuth login — applies to the Student role only.</w:t>
            </w:r>
          </w:p>
        </w:tc>
      </w:tr>
      <w:tr>
        <w:tc>
          <w:tcPr>
            <w:tcW w:type="dxa" w:w="2880"/>
          </w:tcPr>
          <w:p>
            <w:r>
              <w:t>6</w:t>
            </w:r>
          </w:p>
        </w:tc>
        <w:tc>
          <w:tcPr>
            <w:tcW w:type="dxa" w:w="2880"/>
          </w:tcPr>
          <w:p>
            <w:r>
              <w:t xml:space="preserve">Email / SMTP Service </w:t>
            </w:r>
          </w:p>
        </w:tc>
        <w:tc>
          <w:tcPr>
            <w:tcW w:type="dxa" w:w="2880"/>
          </w:tcPr>
          <w:p>
            <w:r>
              <w:t>Sends activation emails, password resets, and notifications via the email channel.</w:t>
            </w:r>
          </w:p>
        </w:tc>
      </w:tr>
      <w:tr>
        <w:tc>
          <w:tcPr>
            <w:tcW w:type="dxa" w:w="2880"/>
          </w:tcPr>
          <w:p>
            <w:r>
              <w:t>7</w:t>
            </w:r>
          </w:p>
        </w:tc>
        <w:tc>
          <w:tcPr>
            <w:tcW w:type="dxa" w:w="2880"/>
          </w:tcPr>
          <w:p>
            <w:r>
              <w:t xml:space="preserve">AI Speech Recognition </w:t>
            </w:r>
          </w:p>
        </w:tc>
        <w:tc>
          <w:tcPr>
            <w:tcW w:type="dxa" w:w="2880"/>
          </w:tcPr>
          <w:p>
            <w:r>
              <w:t>Scores pronunciation / fluency for Speaking exercises.</w:t>
            </w:r>
          </w:p>
        </w:tc>
      </w:tr>
      <w:tr>
        <w:tc>
          <w:tcPr>
            <w:tcW w:type="dxa" w:w="2880"/>
          </w:tcPr>
          <w:p>
            <w:r>
              <w:t>8</w:t>
            </w:r>
          </w:p>
        </w:tc>
        <w:tc>
          <w:tcPr>
            <w:tcW w:type="dxa" w:w="2880"/>
          </w:tcPr>
          <w:p>
            <w:r>
              <w:t>AI OCR Service (</w:t>
            </w:r>
          </w:p>
        </w:tc>
        <w:tc>
          <w:tcPr>
            <w:tcW w:type="dxa" w:w="2880"/>
          </w:tcPr>
          <w:p>
            <w:r>
              <w:t>Recognizes handwriting → similarity % for writing practice.</w:t>
            </w:r>
          </w:p>
        </w:tc>
      </w:tr>
    </w:tbl>
    <w:p/>
    <w:p>
      <w:pPr>
        <w:pStyle w:val="Heading3"/>
      </w:pPr>
      <w:r>
        <w:t>1.3.2 Use Cases</w:t>
      </w:r>
    </w:p>
    <w:p>
      <w:pPr/>
      <w:r>
        <w:t>The system has 40 Use Cases divided into 4 actor groups.</w:t>
      </w:r>
    </w:p>
    <w:p>
      <w:pPr/>
      <w:r>
        <w:t>1.3.2.1 UCs for Student (20 UC)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UC Code</w:t>
            </w:r>
          </w:p>
        </w:tc>
        <w:tc>
          <w:tcPr>
            <w:tcW w:type="dxa" w:w="2880"/>
          </w:tcPr>
          <w:p>
            <w:r>
              <w:rPr>
                <w:b/>
              </w:rPr>
              <w:t>Use Case Name</w:t>
            </w:r>
          </w:p>
        </w:tc>
        <w:tc>
          <w:tcPr>
            <w:tcW w:type="dxa" w:w="2880"/>
          </w:tcPr>
          <w:p>
            <w:r>
              <w:rPr>
                <w:b/>
              </w:rPr>
              <w:t>Function Group</w:t>
            </w:r>
          </w:p>
        </w:tc>
      </w:tr>
      <w:tr>
        <w:tc>
          <w:tcPr>
            <w:tcW w:type="dxa" w:w="2880"/>
          </w:tcPr>
          <w:p>
            <w:r>
              <w:t>UC-01</w:t>
            </w:r>
          </w:p>
        </w:tc>
        <w:tc>
          <w:tcPr>
            <w:tcW w:type="dxa" w:w="2880"/>
          </w:tcPr>
          <w:p>
            <w:r>
              <w:t>User Login</w:t>
            </w:r>
          </w:p>
        </w:tc>
        <w:tc>
          <w:tcPr>
            <w:tcW w:type="dxa" w:w="2880"/>
          </w:tcPr>
          <w:p>
            <w:r>
              <w:t>Authentication</w:t>
            </w:r>
          </w:p>
        </w:tc>
      </w:tr>
      <w:tr>
        <w:tc>
          <w:tcPr>
            <w:tcW w:type="dxa" w:w="2880"/>
          </w:tcPr>
          <w:p>
            <w:r>
              <w:t>UC-02</w:t>
            </w:r>
          </w:p>
        </w:tc>
        <w:tc>
          <w:tcPr>
            <w:tcW w:type="dxa" w:w="2880"/>
          </w:tcPr>
          <w:p>
            <w:r>
              <w:t>User Register</w:t>
            </w:r>
          </w:p>
        </w:tc>
        <w:tc>
          <w:tcPr>
            <w:tcW w:type="dxa" w:w="2880"/>
          </w:tcPr>
          <w:p>
            <w:r>
              <w:t>Authentication</w:t>
            </w:r>
          </w:p>
        </w:tc>
      </w:tr>
      <w:tr>
        <w:tc>
          <w:tcPr>
            <w:tcW w:type="dxa" w:w="2880"/>
          </w:tcPr>
          <w:p>
            <w:r>
              <w:t>UC-03</w:t>
            </w:r>
          </w:p>
        </w:tc>
        <w:tc>
          <w:tcPr>
            <w:tcW w:type="dxa" w:w="2880"/>
          </w:tcPr>
          <w:p>
            <w:r>
              <w:t>Reset Password</w:t>
            </w:r>
          </w:p>
        </w:tc>
        <w:tc>
          <w:tcPr>
            <w:tcW w:type="dxa" w:w="2880"/>
          </w:tcPr>
          <w:p>
            <w:r>
              <w:t>Authentication</w:t>
            </w:r>
          </w:p>
        </w:tc>
      </w:tr>
      <w:tr>
        <w:tc>
          <w:tcPr>
            <w:tcW w:type="dxa" w:w="2880"/>
          </w:tcPr>
          <w:p>
            <w:r>
              <w:t>UC-04</w:t>
            </w:r>
          </w:p>
        </w:tc>
        <w:tc>
          <w:tcPr>
            <w:tcW w:type="dxa" w:w="2880"/>
          </w:tcPr>
          <w:p>
            <w:r>
              <w:t>User Profile</w:t>
            </w:r>
          </w:p>
        </w:tc>
        <w:tc>
          <w:tcPr>
            <w:tcW w:type="dxa" w:w="2880"/>
          </w:tcPr>
          <w:p>
            <w:r>
              <w:t>Profile</w:t>
            </w:r>
          </w:p>
        </w:tc>
      </w:tr>
      <w:tr>
        <w:tc>
          <w:tcPr>
            <w:tcW w:type="dxa" w:w="2880"/>
          </w:tcPr>
          <w:p>
            <w:r>
              <w:t>UC-05</w:t>
            </w:r>
          </w:p>
        </w:tc>
        <w:tc>
          <w:tcPr>
            <w:tcW w:type="dxa" w:w="2880"/>
          </w:tcPr>
          <w:p>
            <w:r>
              <w:t>Change Password</w:t>
            </w:r>
          </w:p>
        </w:tc>
        <w:tc>
          <w:tcPr>
            <w:tcW w:type="dxa" w:w="2880"/>
          </w:tcPr>
          <w:p>
            <w:r>
              <w:t>Profile</w:t>
            </w:r>
          </w:p>
        </w:tc>
      </w:tr>
      <w:tr>
        <w:tc>
          <w:tcPr>
            <w:tcW w:type="dxa" w:w="2880"/>
          </w:tcPr>
          <w:p>
            <w:r>
              <w:t>UC-06</w:t>
            </w:r>
          </w:p>
        </w:tc>
        <w:tc>
          <w:tcPr>
            <w:tcW w:type="dxa" w:w="2880"/>
          </w:tcPr>
          <w:p>
            <w:r>
              <w:t>Learn Grammar</w:t>
            </w:r>
          </w:p>
        </w:tc>
        <w:tc>
          <w:tcPr>
            <w:tcW w:type="dxa" w:w="2880"/>
          </w:tcPr>
          <w:p>
            <w:r>
              <w:t>Learning</w:t>
            </w:r>
          </w:p>
        </w:tc>
      </w:tr>
      <w:tr>
        <w:tc>
          <w:tcPr>
            <w:tcW w:type="dxa" w:w="2880"/>
          </w:tcPr>
          <w:p>
            <w:r>
              <w:t>UC-07</w:t>
            </w:r>
          </w:p>
        </w:tc>
        <w:tc>
          <w:tcPr>
            <w:tcW w:type="dxa" w:w="2880"/>
          </w:tcPr>
          <w:p>
            <w:r>
              <w:t>Learn Kanji</w:t>
            </w:r>
          </w:p>
        </w:tc>
        <w:tc>
          <w:tcPr>
            <w:tcW w:type="dxa" w:w="2880"/>
          </w:tcPr>
          <w:p>
            <w:r>
              <w:t>Learning</w:t>
            </w:r>
          </w:p>
        </w:tc>
      </w:tr>
      <w:tr>
        <w:tc>
          <w:tcPr>
            <w:tcW w:type="dxa" w:w="2880"/>
          </w:tcPr>
          <w:p>
            <w:r>
              <w:t>UC-08</w:t>
            </w:r>
          </w:p>
        </w:tc>
        <w:tc>
          <w:tcPr>
            <w:tcW w:type="dxa" w:w="2880"/>
          </w:tcPr>
          <w:p>
            <w:r>
              <w:t>Learn Kana (Hiragana/Katakana)</w:t>
            </w:r>
          </w:p>
        </w:tc>
        <w:tc>
          <w:tcPr>
            <w:tcW w:type="dxa" w:w="2880"/>
          </w:tcPr>
          <w:p>
            <w:r>
              <w:t>Learning</w:t>
            </w:r>
          </w:p>
        </w:tc>
      </w:tr>
      <w:tr>
        <w:tc>
          <w:tcPr>
            <w:tcW w:type="dxa" w:w="2880"/>
          </w:tcPr>
          <w:p>
            <w:r>
              <w:t>UC-09</w:t>
            </w:r>
          </w:p>
        </w:tc>
        <w:tc>
          <w:tcPr>
            <w:tcW w:type="dxa" w:w="2880"/>
          </w:tcPr>
          <w:p>
            <w:r>
              <w:t>Vocabulary</w:t>
            </w:r>
          </w:p>
        </w:tc>
        <w:tc>
          <w:tcPr>
            <w:tcW w:type="dxa" w:w="2880"/>
          </w:tcPr>
          <w:p>
            <w:r>
              <w:t>Learning</w:t>
            </w:r>
          </w:p>
        </w:tc>
      </w:tr>
      <w:tr>
        <w:tc>
          <w:tcPr>
            <w:tcW w:type="dxa" w:w="2880"/>
          </w:tcPr>
          <w:p>
            <w:r>
              <w:t>UC-10</w:t>
            </w:r>
          </w:p>
        </w:tc>
        <w:tc>
          <w:tcPr>
            <w:tcW w:type="dxa" w:w="2880"/>
          </w:tcPr>
          <w:p>
            <w:r>
              <w:t>Take JLPT Mock Test</w:t>
            </w:r>
          </w:p>
        </w:tc>
        <w:tc>
          <w:tcPr>
            <w:tcW w:type="dxa" w:w="2880"/>
          </w:tcPr>
          <w:p>
            <w:r>
              <w:t>Testing</w:t>
            </w:r>
          </w:p>
        </w:tc>
      </w:tr>
      <w:tr>
        <w:tc>
          <w:tcPr>
            <w:tcW w:type="dxa" w:w="2880"/>
          </w:tcPr>
          <w:p>
            <w:r>
              <w:t>UC-11</w:t>
            </w:r>
          </w:p>
        </w:tc>
        <w:tc>
          <w:tcPr>
            <w:tcW w:type="dxa" w:w="2880"/>
          </w:tcPr>
          <w:p>
            <w:r>
              <w:t>Practice &amp; Quiz</w:t>
            </w:r>
          </w:p>
        </w:tc>
        <w:tc>
          <w:tcPr>
            <w:tcW w:type="dxa" w:w="2880"/>
          </w:tcPr>
          <w:p>
            <w:r>
              <w:t>Testing</w:t>
            </w:r>
          </w:p>
        </w:tc>
      </w:tr>
      <w:tr>
        <w:tc>
          <w:tcPr>
            <w:tcW w:type="dxa" w:w="2880"/>
          </w:tcPr>
          <w:p>
            <w:r>
              <w:t>UC-12</w:t>
            </w:r>
          </w:p>
        </w:tc>
        <w:tc>
          <w:tcPr>
            <w:tcW w:type="dxa" w:w="2880"/>
          </w:tcPr>
          <w:p>
            <w:r>
              <w:t>Flashcard Learning (SRS)</w:t>
            </w:r>
          </w:p>
        </w:tc>
        <w:tc>
          <w:tcPr>
            <w:tcW w:type="dxa" w:w="2880"/>
          </w:tcPr>
          <w:p>
            <w:r>
              <w:t>Learning</w:t>
            </w:r>
          </w:p>
        </w:tc>
      </w:tr>
      <w:tr>
        <w:tc>
          <w:tcPr>
            <w:tcW w:type="dxa" w:w="2880"/>
          </w:tcPr>
          <w:p>
            <w:r>
              <w:t>UC-13</w:t>
            </w:r>
          </w:p>
        </w:tc>
        <w:tc>
          <w:tcPr>
            <w:tcW w:type="dxa" w:w="2880"/>
          </w:tcPr>
          <w:p>
            <w:r>
              <w:t>Speaking Practice &amp; AI Grading</w:t>
            </w:r>
          </w:p>
        </w:tc>
        <w:tc>
          <w:tcPr>
            <w:tcW w:type="dxa" w:w="2880"/>
          </w:tcPr>
          <w:p>
            <w:r>
              <w:t>AI Module</w:t>
            </w:r>
          </w:p>
        </w:tc>
      </w:tr>
      <w:tr>
        <w:tc>
          <w:tcPr>
            <w:tcW w:type="dxa" w:w="2880"/>
          </w:tcPr>
          <w:p>
            <w:r>
              <w:t>UC-14</w:t>
            </w:r>
          </w:p>
        </w:tc>
        <w:tc>
          <w:tcPr>
            <w:tcW w:type="dxa" w:w="2880"/>
          </w:tcPr>
          <w:p>
            <w:r>
              <w:t>Reading Practice</w:t>
            </w:r>
          </w:p>
        </w:tc>
        <w:tc>
          <w:tcPr>
            <w:tcW w:type="dxa" w:w="2880"/>
          </w:tcPr>
          <w:p>
            <w:r>
              <w:t>Learning</w:t>
            </w:r>
          </w:p>
        </w:tc>
      </w:tr>
      <w:tr>
        <w:tc>
          <w:tcPr>
            <w:tcW w:type="dxa" w:w="2880"/>
          </w:tcPr>
          <w:p>
            <w:r>
              <w:t>UC-15</w:t>
            </w:r>
          </w:p>
        </w:tc>
        <w:tc>
          <w:tcPr>
            <w:tcW w:type="dxa" w:w="2880"/>
          </w:tcPr>
          <w:p>
            <w:r>
              <w:t>Listening Practice</w:t>
            </w:r>
          </w:p>
        </w:tc>
        <w:tc>
          <w:tcPr>
            <w:tcW w:type="dxa" w:w="2880"/>
          </w:tcPr>
          <w:p>
            <w:r>
              <w:t>Learning</w:t>
            </w:r>
          </w:p>
        </w:tc>
      </w:tr>
      <w:tr>
        <w:tc>
          <w:tcPr>
            <w:tcW w:type="dxa" w:w="2880"/>
          </w:tcPr>
          <w:p>
            <w:r>
              <w:t>UC-16</w:t>
            </w:r>
          </w:p>
        </w:tc>
        <w:tc>
          <w:tcPr>
            <w:tcW w:type="dxa" w:w="2880"/>
          </w:tcPr>
          <w:p>
            <w:r>
              <w:t>Dictionary &amp; Search</w:t>
            </w:r>
          </w:p>
        </w:tc>
        <w:tc>
          <w:tcPr>
            <w:tcW w:type="dxa" w:w="2880"/>
          </w:tcPr>
          <w:p>
            <w:r>
              <w:t>Learning</w:t>
            </w:r>
          </w:p>
        </w:tc>
      </w:tr>
      <w:tr>
        <w:tc>
          <w:tcPr>
            <w:tcW w:type="dxa" w:w="2880"/>
          </w:tcPr>
          <w:p>
            <w:r>
              <w:t>UC-17</w:t>
            </w:r>
          </w:p>
        </w:tc>
        <w:tc>
          <w:tcPr>
            <w:tcW w:type="dxa" w:w="2880"/>
          </w:tcPr>
          <w:p>
            <w:r>
              <w:t>Bookmark Learning</w:t>
            </w:r>
          </w:p>
        </w:tc>
        <w:tc>
          <w:tcPr>
            <w:tcW w:type="dxa" w:w="2880"/>
          </w:tcPr>
          <w:p>
            <w:r>
              <w:t>Learning</w:t>
            </w:r>
          </w:p>
        </w:tc>
      </w:tr>
      <w:tr>
        <w:tc>
          <w:tcPr>
            <w:tcW w:type="dxa" w:w="2880"/>
          </w:tcPr>
          <w:p>
            <w:r>
              <w:t>UC-18</w:t>
            </w:r>
          </w:p>
        </w:tc>
        <w:tc>
          <w:tcPr>
            <w:tcW w:type="dxa" w:w="2880"/>
          </w:tcPr>
          <w:p>
            <w:r>
              <w:t>Logout</w:t>
            </w:r>
          </w:p>
        </w:tc>
        <w:tc>
          <w:tcPr>
            <w:tcW w:type="dxa" w:w="2880"/>
          </w:tcPr>
          <w:p>
            <w:r>
              <w:t>Authentication</w:t>
            </w:r>
          </w:p>
        </w:tc>
      </w:tr>
      <w:tr>
        <w:tc>
          <w:tcPr>
            <w:tcW w:type="dxa" w:w="2880"/>
          </w:tcPr>
          <w:p>
            <w:r>
              <w:t>UC-19</w:t>
            </w:r>
          </w:p>
        </w:tc>
        <w:tc>
          <w:tcPr>
            <w:tcW w:type="dxa" w:w="2880"/>
          </w:tcPr>
          <w:p>
            <w:r>
              <w:t>Learning Progress &amp; Stats</w:t>
            </w:r>
          </w:p>
        </w:tc>
        <w:tc>
          <w:tcPr>
            <w:tcW w:type="dxa" w:w="2880"/>
          </w:tcPr>
          <w:p>
            <w:r>
              <w:t>Analytics</w:t>
            </w:r>
          </w:p>
        </w:tc>
      </w:tr>
      <w:tr>
        <w:tc>
          <w:tcPr>
            <w:tcW w:type="dxa" w:w="2880"/>
          </w:tcPr>
          <w:p>
            <w:r>
              <w:t>UC-20</w:t>
            </w:r>
          </w:p>
        </w:tc>
        <w:tc>
          <w:tcPr>
            <w:tcW w:type="dxa" w:w="2880"/>
          </w:tcPr>
          <w:p>
            <w:r>
              <w:t>AI Handwriting Practice (AI/OCR)</w:t>
            </w:r>
          </w:p>
        </w:tc>
        <w:tc>
          <w:tcPr>
            <w:tcW w:type="dxa" w:w="2880"/>
          </w:tcPr>
          <w:p>
            <w:r>
              <w:t>AI Module</w:t>
            </w:r>
          </w:p>
        </w:tc>
      </w:tr>
    </w:tbl>
    <w:p/>
    <w:p>
      <w:pPr>
        <w:pStyle w:val="Heading4"/>
      </w:pPr>
      <w:r>
        <w:t>1.3.2.2 UCs for Staff (12 UC)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UC Code</w:t>
            </w:r>
          </w:p>
        </w:tc>
        <w:tc>
          <w:tcPr>
            <w:tcW w:type="dxa" w:w="2880"/>
          </w:tcPr>
          <w:p>
            <w:r>
              <w:rPr>
                <w:b/>
              </w:rPr>
              <w:t>Use Case Name</w:t>
            </w:r>
          </w:p>
        </w:tc>
        <w:tc>
          <w:tcPr>
            <w:tcW w:type="dxa" w:w="2880"/>
          </w:tcPr>
          <w:p>
            <w:r>
              <w:rPr>
                <w:b/>
              </w:rPr>
              <w:t>Function Group</w:t>
            </w:r>
          </w:p>
        </w:tc>
      </w:tr>
      <w:tr>
        <w:tc>
          <w:tcPr>
            <w:tcW w:type="dxa" w:w="2880"/>
          </w:tcPr>
          <w:p>
            <w:r>
              <w:t>UC-21</w:t>
            </w:r>
          </w:p>
        </w:tc>
        <w:tc>
          <w:tcPr>
            <w:tcW w:type="dxa" w:w="2880"/>
          </w:tcPr>
          <w:p>
            <w:r>
              <w:t>View Student Progress</w:t>
            </w:r>
          </w:p>
        </w:tc>
        <w:tc>
          <w:tcPr>
            <w:tcW w:type="dxa" w:w="2880"/>
          </w:tcPr>
          <w:p>
            <w:r>
              <w:t>I. Student Management</w:t>
            </w:r>
          </w:p>
        </w:tc>
      </w:tr>
      <w:tr>
        <w:tc>
          <w:tcPr>
            <w:tcW w:type="dxa" w:w="2880"/>
          </w:tcPr>
          <w:p>
            <w:r>
              <w:t>UC-22</w:t>
            </w:r>
          </w:p>
        </w:tc>
        <w:tc>
          <w:tcPr>
            <w:tcW w:type="dxa" w:w="2880"/>
          </w:tcPr>
          <w:p>
            <w:r>
              <w:t>Manage Student Accounts</w:t>
            </w:r>
          </w:p>
        </w:tc>
        <w:tc>
          <w:tcPr>
            <w:tcW w:type="dxa" w:w="2880"/>
          </w:tcPr>
          <w:p>
            <w:r>
              <w:t>I. Student Management</w:t>
            </w:r>
          </w:p>
        </w:tc>
      </w:tr>
      <w:tr>
        <w:tc>
          <w:tcPr>
            <w:tcW w:type="dxa" w:w="2880"/>
          </w:tcPr>
          <w:p>
            <w:r>
              <w:t>UC-23</w:t>
            </w:r>
          </w:p>
        </w:tc>
        <w:tc>
          <w:tcPr>
            <w:tcW w:type="dxa" w:w="2880"/>
          </w:tcPr>
          <w:p>
            <w:r>
              <w:t>Suspend or Activate Account</w:t>
            </w:r>
          </w:p>
        </w:tc>
        <w:tc>
          <w:tcPr>
            <w:tcW w:type="dxa" w:w="2880"/>
          </w:tcPr>
          <w:p>
            <w:r>
              <w:t>I. Student Management</w:t>
            </w:r>
          </w:p>
        </w:tc>
      </w:tr>
      <w:tr>
        <w:tc>
          <w:tcPr>
            <w:tcW w:type="dxa" w:w="2880"/>
          </w:tcPr>
          <w:p>
            <w:r>
              <w:t>UC-24</w:t>
            </w:r>
          </w:p>
        </w:tc>
        <w:tc>
          <w:tcPr>
            <w:tcW w:type="dxa" w:w="2880"/>
          </w:tcPr>
          <w:p>
            <w:r>
              <w:t>Manage Question Bank</w:t>
            </w:r>
          </w:p>
        </w:tc>
        <w:tc>
          <w:tcPr>
            <w:tcW w:type="dxa" w:w="2880"/>
          </w:tcPr>
          <w:p>
            <w:r>
              <w:t>II. Content Management</w:t>
            </w:r>
          </w:p>
        </w:tc>
      </w:tr>
      <w:tr>
        <w:tc>
          <w:tcPr>
            <w:tcW w:type="dxa" w:w="2880"/>
          </w:tcPr>
          <w:p>
            <w:r>
              <w:t>UC-25</w:t>
            </w:r>
          </w:p>
        </w:tc>
        <w:tc>
          <w:tcPr>
            <w:tcW w:type="dxa" w:w="2880"/>
          </w:tcPr>
          <w:p>
            <w:r>
              <w:t>Manage Grammar Content</w:t>
            </w:r>
          </w:p>
        </w:tc>
        <w:tc>
          <w:tcPr>
            <w:tcW w:type="dxa" w:w="2880"/>
          </w:tcPr>
          <w:p>
            <w:r>
              <w:t>II. Content Management</w:t>
            </w:r>
          </w:p>
        </w:tc>
      </w:tr>
      <w:tr>
        <w:tc>
          <w:tcPr>
            <w:tcW w:type="dxa" w:w="2880"/>
          </w:tcPr>
          <w:p>
            <w:r>
              <w:t>UC-26</w:t>
            </w:r>
          </w:p>
        </w:tc>
        <w:tc>
          <w:tcPr>
            <w:tcW w:type="dxa" w:w="2880"/>
          </w:tcPr>
          <w:p>
            <w:r>
              <w:t>Manage Quiz</w:t>
            </w:r>
          </w:p>
        </w:tc>
        <w:tc>
          <w:tcPr>
            <w:tcW w:type="dxa" w:w="2880"/>
          </w:tcPr>
          <w:p>
            <w:r>
              <w:t>II. Content Management</w:t>
            </w:r>
          </w:p>
        </w:tc>
      </w:tr>
      <w:tr>
        <w:tc>
          <w:tcPr>
            <w:tcW w:type="dxa" w:w="2880"/>
          </w:tcPr>
          <w:p>
            <w:r>
              <w:t>UC-27</w:t>
            </w:r>
          </w:p>
        </w:tc>
        <w:tc>
          <w:tcPr>
            <w:tcW w:type="dxa" w:w="2880"/>
          </w:tcPr>
          <w:p>
            <w:r>
              <w:t>Manage Learning Content</w:t>
            </w:r>
          </w:p>
        </w:tc>
        <w:tc>
          <w:tcPr>
            <w:tcW w:type="dxa" w:w="2880"/>
          </w:tcPr>
          <w:p>
            <w:r>
              <w:t>II. Content Management</w:t>
            </w:r>
          </w:p>
        </w:tc>
      </w:tr>
      <w:tr>
        <w:tc>
          <w:tcPr>
            <w:tcW w:type="dxa" w:w="2880"/>
          </w:tcPr>
          <w:p>
            <w:r>
              <w:t>UC-28</w:t>
            </w:r>
          </w:p>
        </w:tc>
        <w:tc>
          <w:tcPr>
            <w:tcW w:type="dxa" w:w="2880"/>
          </w:tcPr>
          <w:p>
            <w:r>
              <w:t>Manage JLPT Mock Exams</w:t>
            </w:r>
          </w:p>
        </w:tc>
        <w:tc>
          <w:tcPr>
            <w:tcW w:type="dxa" w:w="2880"/>
          </w:tcPr>
          <w:p>
            <w:r>
              <w:t>II. Content Management</w:t>
            </w:r>
          </w:p>
        </w:tc>
      </w:tr>
      <w:tr>
        <w:tc>
          <w:tcPr>
            <w:tcW w:type="dxa" w:w="2880"/>
          </w:tcPr>
          <w:p>
            <w:r>
              <w:t>UC-29</w:t>
            </w:r>
          </w:p>
        </w:tc>
        <w:tc>
          <w:tcPr>
            <w:tcW w:type="dxa" w:w="2880"/>
          </w:tcPr>
          <w:p>
            <w:r>
              <w:t>Respond to Student Support</w:t>
            </w:r>
          </w:p>
        </w:tc>
        <w:tc>
          <w:tcPr>
            <w:tcW w:type="dxa" w:w="2880"/>
          </w:tcPr>
          <w:p>
            <w:r>
              <w:t>III. Support</w:t>
            </w:r>
          </w:p>
        </w:tc>
      </w:tr>
      <w:tr>
        <w:tc>
          <w:tcPr>
            <w:tcW w:type="dxa" w:w="2880"/>
          </w:tcPr>
          <w:p>
            <w:r>
              <w:t>UC-30</w:t>
            </w:r>
          </w:p>
        </w:tc>
        <w:tc>
          <w:tcPr>
            <w:tcW w:type="dxa" w:w="2880"/>
          </w:tcPr>
          <w:p>
            <w:r>
              <w:t>Send Notifications</w:t>
            </w:r>
          </w:p>
        </w:tc>
        <w:tc>
          <w:tcPr>
            <w:tcW w:type="dxa" w:w="2880"/>
          </w:tcPr>
          <w:p>
            <w:r>
              <w:t>III. Support</w:t>
            </w:r>
          </w:p>
        </w:tc>
      </w:tr>
      <w:tr>
        <w:tc>
          <w:tcPr>
            <w:tcW w:type="dxa" w:w="2880"/>
          </w:tcPr>
          <w:p>
            <w:r>
              <w:t>UC-31</w:t>
            </w:r>
          </w:p>
        </w:tc>
        <w:tc>
          <w:tcPr>
            <w:tcW w:type="dxa" w:w="2880"/>
          </w:tcPr>
          <w:p>
            <w:r>
              <w:t>Grade Speaking Submission</w:t>
            </w:r>
          </w:p>
        </w:tc>
        <w:tc>
          <w:tcPr>
            <w:tcW w:type="dxa" w:w="2880"/>
          </w:tcPr>
          <w:p>
            <w:r>
              <w:t>III. Support</w:t>
            </w:r>
          </w:p>
        </w:tc>
      </w:tr>
      <w:tr>
        <w:tc>
          <w:tcPr>
            <w:tcW w:type="dxa" w:w="2880"/>
          </w:tcPr>
          <w:p>
            <w:r>
              <w:t>UC-32</w:t>
            </w:r>
          </w:p>
        </w:tc>
        <w:tc>
          <w:tcPr>
            <w:tcW w:type="dxa" w:w="2880"/>
          </w:tcPr>
          <w:p>
            <w:r>
              <w:t>View Quiz Results</w:t>
            </w:r>
          </w:p>
        </w:tc>
        <w:tc>
          <w:tcPr>
            <w:tcW w:type="dxa" w:w="2880"/>
          </w:tcPr>
          <w:p>
            <w:r>
              <w:t>IV. Analytics</w:t>
            </w:r>
          </w:p>
        </w:tc>
      </w:tr>
    </w:tbl>
    <w:p/>
    <w:p>
      <w:pPr>
        <w:pStyle w:val="Heading4"/>
      </w:pPr>
      <w:r>
        <w:t>1.3.2.3 UCs for StaffManager (2 UC)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UC Code</w:t>
            </w:r>
          </w:p>
        </w:tc>
        <w:tc>
          <w:tcPr>
            <w:tcW w:type="dxa" w:w="2880"/>
          </w:tcPr>
          <w:p>
            <w:r>
              <w:rPr>
                <w:b/>
              </w:rPr>
              <w:t>Use Case Name</w:t>
            </w:r>
          </w:p>
        </w:tc>
        <w:tc>
          <w:tcPr>
            <w:tcW w:type="dxa" w:w="2880"/>
          </w:tcPr>
          <w:p>
            <w:r>
              <w:rPr>
                <w:b/>
              </w:rPr>
              <w:t>Function Group</w:t>
            </w:r>
          </w:p>
        </w:tc>
      </w:tr>
      <w:tr>
        <w:tc>
          <w:tcPr>
            <w:tcW w:type="dxa" w:w="2880"/>
          </w:tcPr>
          <w:p>
            <w:r>
              <w:t>UC-33</w:t>
            </w:r>
          </w:p>
        </w:tc>
        <w:tc>
          <w:tcPr>
            <w:tcW w:type="dxa" w:w="2880"/>
          </w:tcPr>
          <w:p>
            <w:r>
              <w:t>Review Submitted Content</w:t>
            </w:r>
          </w:p>
        </w:tc>
        <w:tc>
          <w:tcPr>
            <w:tcW w:type="dxa" w:w="2880"/>
          </w:tcPr>
          <w:p>
            <w:r>
              <w:t>V. Content Review</w:t>
            </w:r>
          </w:p>
        </w:tc>
      </w:tr>
      <w:tr>
        <w:tc>
          <w:tcPr>
            <w:tcW w:type="dxa" w:w="2880"/>
          </w:tcPr>
          <w:p>
            <w:r>
              <w:t>UC-34</w:t>
            </w:r>
          </w:p>
        </w:tc>
        <w:tc>
          <w:tcPr>
            <w:tcW w:type="dxa" w:w="2880"/>
          </w:tcPr>
          <w:p>
            <w:r>
              <w:t>Manage Published Content Status</w:t>
            </w:r>
          </w:p>
        </w:tc>
        <w:tc>
          <w:tcPr>
            <w:tcW w:type="dxa" w:w="2880"/>
          </w:tcPr>
          <w:p>
            <w:r>
              <w:t>V. Content Review</w:t>
            </w:r>
          </w:p>
        </w:tc>
      </w:tr>
    </w:tbl>
    <w:p/>
    <w:p>
      <w:pPr>
        <w:pStyle w:val="Heading4"/>
      </w:pPr>
      <w:r>
        <w:t>1.3.2.4 UCs for Admin (6 UC)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UC Code</w:t>
            </w:r>
          </w:p>
        </w:tc>
        <w:tc>
          <w:tcPr>
            <w:tcW w:type="dxa" w:w="2880"/>
          </w:tcPr>
          <w:p>
            <w:r>
              <w:rPr>
                <w:b/>
              </w:rPr>
              <w:t>Use Case Name</w:t>
            </w:r>
          </w:p>
        </w:tc>
        <w:tc>
          <w:tcPr>
            <w:tcW w:type="dxa" w:w="2880"/>
          </w:tcPr>
          <w:p>
            <w:r>
              <w:rPr>
                <w:b/>
              </w:rPr>
              <w:t>Function Group</w:t>
            </w:r>
          </w:p>
        </w:tc>
      </w:tr>
      <w:tr>
        <w:tc>
          <w:tcPr>
            <w:tcW w:type="dxa" w:w="2880"/>
          </w:tcPr>
          <w:p>
            <w:r>
              <w:t>UC-35</w:t>
            </w:r>
          </w:p>
        </w:tc>
        <w:tc>
          <w:tcPr>
            <w:tcW w:type="dxa" w:w="2880"/>
          </w:tcPr>
          <w:p>
            <w:r>
              <w:t>Login System (Admin Panel)</w:t>
            </w:r>
          </w:p>
        </w:tc>
        <w:tc>
          <w:tcPr>
            <w:tcW w:type="dxa" w:w="2880"/>
          </w:tcPr>
          <w:p>
            <w:r>
              <w:t>Administration</w:t>
            </w:r>
          </w:p>
        </w:tc>
      </w:tr>
      <w:tr>
        <w:tc>
          <w:tcPr>
            <w:tcW w:type="dxa" w:w="2880"/>
          </w:tcPr>
          <w:p>
            <w:r>
              <w:t>UC-36</w:t>
            </w:r>
          </w:p>
        </w:tc>
        <w:tc>
          <w:tcPr>
            <w:tcW w:type="dxa" w:w="2880"/>
          </w:tcPr>
          <w:p>
            <w:r>
              <w:t>View Dashboard</w:t>
            </w:r>
          </w:p>
        </w:tc>
        <w:tc>
          <w:tcPr>
            <w:tcW w:type="dxa" w:w="2880"/>
          </w:tcPr>
          <w:p>
            <w:r>
              <w:t>Administration</w:t>
            </w:r>
          </w:p>
        </w:tc>
      </w:tr>
      <w:tr>
        <w:tc>
          <w:tcPr>
            <w:tcW w:type="dxa" w:w="2880"/>
          </w:tcPr>
          <w:p>
            <w:r>
              <w:t>UC-37</w:t>
            </w:r>
          </w:p>
        </w:tc>
        <w:tc>
          <w:tcPr>
            <w:tcW w:type="dxa" w:w="2880"/>
          </w:tcPr>
          <w:p>
            <w:r>
              <w:t>User Management</w:t>
            </w:r>
          </w:p>
        </w:tc>
        <w:tc>
          <w:tcPr>
            <w:tcW w:type="dxa" w:w="2880"/>
          </w:tcPr>
          <w:p>
            <w:r>
              <w:t>Administration</w:t>
            </w:r>
          </w:p>
        </w:tc>
      </w:tr>
      <w:tr>
        <w:tc>
          <w:tcPr>
            <w:tcW w:type="dxa" w:w="2880"/>
          </w:tcPr>
          <w:p>
            <w:r>
              <w:t>UC-38</w:t>
            </w:r>
          </w:p>
        </w:tc>
        <w:tc>
          <w:tcPr>
            <w:tcW w:type="dxa" w:w="2880"/>
          </w:tcPr>
          <w:p>
            <w:r>
              <w:t>Report Screen</w:t>
            </w:r>
          </w:p>
        </w:tc>
        <w:tc>
          <w:tcPr>
            <w:tcW w:type="dxa" w:w="2880"/>
          </w:tcPr>
          <w:p>
            <w:r>
              <w:t>Administration</w:t>
            </w:r>
          </w:p>
        </w:tc>
      </w:tr>
      <w:tr>
        <w:tc>
          <w:tcPr>
            <w:tcW w:type="dxa" w:w="2880"/>
          </w:tcPr>
          <w:p>
            <w:r>
              <w:t>UC-39</w:t>
            </w:r>
          </w:p>
        </w:tc>
        <w:tc>
          <w:tcPr>
            <w:tcW w:type="dxa" w:w="2880"/>
          </w:tcPr>
          <w:p>
            <w:r>
              <w:t>Settings (System Configuration)</w:t>
            </w:r>
          </w:p>
        </w:tc>
        <w:tc>
          <w:tcPr>
            <w:tcW w:type="dxa" w:w="2880"/>
          </w:tcPr>
          <w:p>
            <w:r>
              <w:t>Administration</w:t>
            </w:r>
          </w:p>
        </w:tc>
      </w:tr>
      <w:tr>
        <w:tc>
          <w:tcPr>
            <w:tcW w:type="dxa" w:w="2880"/>
          </w:tcPr>
          <w:p>
            <w:r>
              <w:t>UC-40</w:t>
            </w:r>
          </w:p>
        </w:tc>
        <w:tc>
          <w:tcPr>
            <w:tcW w:type="dxa" w:w="2880"/>
          </w:tcPr>
          <w:p>
            <w:r>
              <w:t>Notification Rules</w:t>
            </w:r>
          </w:p>
        </w:tc>
        <w:tc>
          <w:tcPr>
            <w:tcW w:type="dxa" w:w="2880"/>
          </w:tcPr>
          <w:p>
            <w:r>
              <w:t>Administration</w:t>
            </w:r>
          </w:p>
        </w:tc>
      </w:tr>
    </w:tbl>
    <w:p/>
    <w:p>
      <w:pPr>
        <w:pStyle w:val="Heading2"/>
      </w:pPr>
      <w:r>
        <w:t>1.4 System Functionalities</w:t>
      </w:r>
    </w:p>
    <w:p>
      <w:pPr>
        <w:pStyle w:val="Heading3"/>
      </w:pPr>
      <w:r>
        <w:t>1.4.1 Screens Flow</w:t>
      </w:r>
    </w:p>
    <w:p>
      <w:pPr>
        <w:pStyle w:val="Heading4"/>
      </w:pPr>
      <w:r>
        <w:t>1.4.1.1 Student Site (Web)</w:t>
      </w:r>
    </w:p>
    <w:p>
      <w:pPr/>
      <w:r>
        <w:t xml:space="preserve">1.4.1.2 Staff </w:t>
      </w:r>
    </w:p>
    <w:p>
      <w:pPr>
        <w:pStyle w:val="Heading4"/>
      </w:pPr>
      <w:r>
        <w:t>1.4.1.3 Admin Site (Web)</w:t>
      </w:r>
    </w:p>
    <w:p>
      <w:pPr>
        <w:pStyle w:val="Heading3"/>
      </w:pPr>
      <w:r>
        <w:t>1.4.2 Screen Descriptions</w:t>
      </w:r>
    </w:p>
    <w:p>
      <w:pPr>
        <w:pStyle w:val="Heading4"/>
      </w:pPr>
      <w:r>
        <w:t>1.4.2.1 Student Site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Feature</w:t>
            </w:r>
          </w:p>
        </w:tc>
        <w:tc>
          <w:tcPr>
            <w:tcW w:type="dxa" w:w="2160"/>
          </w:tcPr>
          <w:p>
            <w:r>
              <w:rPr>
                <w:b/>
              </w:rPr>
              <w:t>Screen</w:t>
            </w:r>
          </w:p>
        </w:tc>
        <w:tc>
          <w:tcPr>
            <w:tcW w:type="dxa" w:w="2160"/>
          </w:tcPr>
          <w:p>
            <w:r>
              <w:rPr>
                <w:b/>
              </w:rPr>
              <w:t>Description</w:t>
            </w:r>
          </w:p>
        </w:tc>
      </w:tr>
      <w:tr>
        <w:tc>
          <w:tcPr>
            <w:tcW w:type="dxa" w:w="2160"/>
          </w:tcPr>
          <w:p>
            <w:r>
              <w:t>1</w:t>
            </w:r>
          </w:p>
        </w:tc>
        <w:tc>
          <w:tcPr>
            <w:tcW w:type="dxa" w:w="2160"/>
          </w:tcPr>
          <w:p>
            <w:r>
              <w:t>Authentication</w:t>
            </w:r>
          </w:p>
        </w:tc>
        <w:tc>
          <w:tcPr>
            <w:tcW w:type="dxa" w:w="2160"/>
          </w:tcPr>
          <w:p>
            <w:r>
              <w:t>Login</w:t>
            </w:r>
          </w:p>
        </w:tc>
        <w:tc>
          <w:tcPr>
            <w:tcW w:type="dxa" w:w="2160"/>
          </w:tcPr>
          <w:p>
            <w:r>
              <w:t>Log in with Email/Password or Google OAuth</w:t>
            </w:r>
          </w:p>
        </w:tc>
      </w:tr>
      <w:tr>
        <w:tc>
          <w:tcPr>
            <w:tcW w:type="dxa" w:w="2160"/>
          </w:tcPr>
          <w:p>
            <w:r>
              <w:t>2</w:t>
            </w:r>
          </w:p>
        </w:tc>
        <w:tc>
          <w:tcPr>
            <w:tcW w:type="dxa" w:w="2160"/>
          </w:tcPr>
          <w:p>
            <w:r>
              <w:t>Authentication</w:t>
            </w:r>
          </w:p>
        </w:tc>
        <w:tc>
          <w:tcPr>
            <w:tcW w:type="dxa" w:w="2160"/>
          </w:tcPr>
          <w:p>
            <w:r>
              <w:t>Register</w:t>
            </w:r>
          </w:p>
        </w:tc>
        <w:tc>
          <w:tcPr>
            <w:tcW w:type="dxa" w:w="2160"/>
          </w:tcPr>
          <w:p>
            <w:r>
              <w:t>Register a new Student account</w:t>
            </w:r>
          </w:p>
        </w:tc>
      </w:tr>
      <w:tr>
        <w:tc>
          <w:tcPr>
            <w:tcW w:type="dxa" w:w="2160"/>
          </w:tcPr>
          <w:p>
            <w:r>
              <w:t>3</w:t>
            </w:r>
          </w:p>
        </w:tc>
        <w:tc>
          <w:tcPr>
            <w:tcW w:type="dxa" w:w="2160"/>
          </w:tcPr>
          <w:p>
            <w:r>
              <w:t>Authentication</w:t>
            </w:r>
          </w:p>
        </w:tc>
        <w:tc>
          <w:tcPr>
            <w:tcW w:type="dxa" w:w="2160"/>
          </w:tcPr>
          <w:p>
            <w:r>
              <w:t>Verify Email</w:t>
            </w:r>
          </w:p>
        </w:tc>
        <w:tc>
          <w:tcPr>
            <w:tcW w:type="dxa" w:w="2160"/>
          </w:tcPr>
          <w:p>
            <w:r>
              <w:t>Activate account via email link</w:t>
            </w:r>
          </w:p>
        </w:tc>
      </w:tr>
      <w:tr>
        <w:tc>
          <w:tcPr>
            <w:tcW w:type="dxa" w:w="2160"/>
          </w:tcPr>
          <w:p>
            <w:r>
              <w:t>4</w:t>
            </w:r>
          </w:p>
        </w:tc>
        <w:tc>
          <w:tcPr>
            <w:tcW w:type="dxa" w:w="2160"/>
          </w:tcPr>
          <w:p>
            <w:r>
              <w:t>Authentication</w:t>
            </w:r>
          </w:p>
        </w:tc>
        <w:tc>
          <w:tcPr>
            <w:tcW w:type="dxa" w:w="2160"/>
          </w:tcPr>
          <w:p>
            <w:r>
              <w:t>Forgot / Reset Password</w:t>
            </w:r>
          </w:p>
        </w:tc>
        <w:tc>
          <w:tcPr>
            <w:tcW w:type="dxa" w:w="2160"/>
          </w:tcPr>
          <w:p>
            <w:r>
              <w:t>Recover password via email</w:t>
            </w:r>
          </w:p>
        </w:tc>
      </w:tr>
      <w:tr>
        <w:tc>
          <w:tcPr>
            <w:tcW w:type="dxa" w:w="2160"/>
          </w:tcPr>
          <w:p>
            <w:r>
              <w:t>5</w:t>
            </w:r>
          </w:p>
        </w:tc>
        <w:tc>
          <w:tcPr>
            <w:tcW w:type="dxa" w:w="2160"/>
          </w:tcPr>
          <w:p>
            <w:r>
              <w:t>Onboarding</w:t>
            </w:r>
          </w:p>
        </w:tc>
        <w:tc>
          <w:tcPr>
            <w:tcW w:type="dxa" w:w="2160"/>
          </w:tcPr>
          <w:p>
            <w:r>
              <w:t>Onboarding</w:t>
            </w:r>
          </w:p>
        </w:tc>
        <w:tc>
          <w:tcPr>
            <w:tcW w:type="dxa" w:w="2160"/>
          </w:tcPr>
          <w:p>
            <w:r>
              <w:t>First time: select current level &amp; JLPT goal</w:t>
            </w:r>
          </w:p>
        </w:tc>
      </w:tr>
      <w:tr>
        <w:tc>
          <w:tcPr>
            <w:tcW w:type="dxa" w:w="2160"/>
          </w:tcPr>
          <w:p>
            <w:r>
              <w:t>6</w:t>
            </w:r>
          </w:p>
        </w:tc>
        <w:tc>
          <w:tcPr>
            <w:tcW w:type="dxa" w:w="2160"/>
          </w:tcPr>
          <w:p>
            <w:r>
              <w:t>Dashboard</w:t>
            </w:r>
          </w:p>
        </w:tc>
        <w:tc>
          <w:tcPr>
            <w:tcW w:type="dxa" w:w="2160"/>
          </w:tcPr>
          <w:p>
            <w:r>
              <w:t>Dashboard</w:t>
            </w:r>
          </w:p>
        </w:tc>
        <w:tc>
          <w:tcPr>
            <w:tcW w:type="dxa" w:w="2160"/>
          </w:tcPr>
          <w:p>
            <w:r>
              <w:t>Personal KPIs, streak, next-lesson suggestions</w:t>
            </w:r>
          </w:p>
        </w:tc>
      </w:tr>
      <w:tr>
        <w:tc>
          <w:tcPr>
            <w:tcW w:type="dxa" w:w="2160"/>
          </w:tcPr>
          <w:p>
            <w:r>
              <w:t>7</w:t>
            </w:r>
          </w:p>
        </w:tc>
        <w:tc>
          <w:tcPr>
            <w:tcW w:type="dxa" w:w="2160"/>
          </w:tcPr>
          <w:p>
            <w:r>
              <w:t>Learning</w:t>
            </w:r>
          </w:p>
        </w:tc>
        <w:tc>
          <w:tcPr>
            <w:tcW w:type="dxa" w:w="2160"/>
          </w:tcPr>
          <w:p>
            <w:r>
              <w:t>Kana List / Detail</w:t>
            </w:r>
          </w:p>
        </w:tc>
        <w:tc>
          <w:tcPr>
            <w:tcW w:type="dxa" w:w="2160"/>
          </w:tcPr>
          <w:p>
            <w:r>
              <w:t>Learn Hiragana/Katakana + audio + stroke order</w:t>
            </w:r>
          </w:p>
        </w:tc>
      </w:tr>
      <w:tr>
        <w:tc>
          <w:tcPr>
            <w:tcW w:type="dxa" w:w="2160"/>
          </w:tcPr>
          <w:p>
            <w:r>
              <w:t>8</w:t>
            </w:r>
          </w:p>
        </w:tc>
        <w:tc>
          <w:tcPr>
            <w:tcW w:type="dxa" w:w="2160"/>
          </w:tcPr>
          <w:p>
            <w:r>
              <w:t>Learning</w:t>
            </w:r>
          </w:p>
        </w:tc>
        <w:tc>
          <w:tcPr>
            <w:tcW w:type="dxa" w:w="2160"/>
          </w:tcPr>
          <w:p>
            <w:r>
              <w:t>Kanji List / Practice</w:t>
            </w:r>
          </w:p>
        </w:tc>
        <w:tc>
          <w:tcPr>
            <w:tcW w:type="dxa" w:w="2160"/>
          </w:tcPr>
          <w:p>
            <w:r>
              <w:t>Learn Kanji + Canvas writing practice (OCR)</w:t>
            </w:r>
          </w:p>
        </w:tc>
      </w:tr>
      <w:tr>
        <w:tc>
          <w:tcPr>
            <w:tcW w:type="dxa" w:w="2160"/>
          </w:tcPr>
          <w:p>
            <w:r>
              <w:t>9</w:t>
            </w:r>
          </w:p>
        </w:tc>
        <w:tc>
          <w:tcPr>
            <w:tcW w:type="dxa" w:w="2160"/>
          </w:tcPr>
          <w:p>
            <w:r>
              <w:t>Learning</w:t>
            </w:r>
          </w:p>
        </w:tc>
        <w:tc>
          <w:tcPr>
            <w:tcW w:type="dxa" w:w="2160"/>
          </w:tcPr>
          <w:p>
            <w:r>
              <w:t>Vocabulary (Course/Topic/Lesson)</w:t>
            </w:r>
          </w:p>
        </w:tc>
        <w:tc>
          <w:tcPr>
            <w:tcW w:type="dxa" w:w="2160"/>
          </w:tcPr>
          <w:p>
            <w:r>
              <w:t>Learn vocabulary by course/topic/level</w:t>
            </w:r>
          </w:p>
        </w:tc>
      </w:tr>
      <w:tr>
        <w:tc>
          <w:tcPr>
            <w:tcW w:type="dxa" w:w="2160"/>
          </w:tcPr>
          <w:p>
            <w:r>
              <w:t>10</w:t>
            </w:r>
          </w:p>
        </w:tc>
        <w:tc>
          <w:tcPr>
            <w:tcW w:type="dxa" w:w="2160"/>
          </w:tcPr>
          <w:p>
            <w:r>
              <w:t>Learning</w:t>
            </w:r>
          </w:p>
        </w:tc>
        <w:tc>
          <w:tcPr>
            <w:tcW w:type="dxa" w:w="2160"/>
          </w:tcPr>
          <w:p>
            <w:r>
              <w:t>Grammar List / Detail</w:t>
            </w:r>
          </w:p>
        </w:tc>
        <w:tc>
          <w:tcPr>
            <w:tcW w:type="dxa" w:w="2160"/>
          </w:tcPr>
          <w:p>
            <w:r>
              <w:t>Learn grammar structures by level</w:t>
            </w:r>
          </w:p>
        </w:tc>
      </w:tr>
      <w:tr>
        <w:tc>
          <w:tcPr>
            <w:tcW w:type="dxa" w:w="2160"/>
          </w:tcPr>
          <w:p>
            <w:r>
              <w:t>11</w:t>
            </w:r>
          </w:p>
        </w:tc>
        <w:tc>
          <w:tcPr>
            <w:tcW w:type="dxa" w:w="2160"/>
          </w:tcPr>
          <w:p>
            <w:r>
              <w:t>Learning</w:t>
            </w:r>
          </w:p>
        </w:tc>
        <w:tc>
          <w:tcPr>
            <w:tcW w:type="dxa" w:w="2160"/>
          </w:tcPr>
          <w:p>
            <w:r>
              <w:t>Flashcard Session</w:t>
            </w:r>
          </w:p>
        </w:tc>
        <w:tc>
          <w:tcPr>
            <w:tcW w:type="dxa" w:w="2160"/>
          </w:tcPr>
          <w:p>
            <w:r>
              <w:t>Review SRS cards (Easy/Hard/Wrong → SM-2)</w:t>
            </w:r>
          </w:p>
        </w:tc>
      </w:tr>
      <w:tr>
        <w:tc>
          <w:tcPr>
            <w:tcW w:type="dxa" w:w="2160"/>
          </w:tcPr>
          <w:p>
            <w:r>
              <w:t>12</w:t>
            </w:r>
          </w:p>
        </w:tc>
        <w:tc>
          <w:tcPr>
            <w:tcW w:type="dxa" w:w="2160"/>
          </w:tcPr>
          <w:p>
            <w:r>
              <w:t>Learning</w:t>
            </w:r>
          </w:p>
        </w:tc>
        <w:tc>
          <w:tcPr>
            <w:tcW w:type="dxa" w:w="2160"/>
          </w:tcPr>
          <w:p>
            <w:r>
              <w:t>Notebook ("Words to review")</w:t>
            </w:r>
          </w:p>
        </w:tc>
        <w:tc>
          <w:tcPr>
            <w:tcW w:type="dxa" w:w="2160"/>
          </w:tcPr>
          <w:p>
            <w:r>
              <w:t>Deck of missed words + manually saved words</w:t>
            </w:r>
          </w:p>
        </w:tc>
      </w:tr>
      <w:tr>
        <w:tc>
          <w:tcPr>
            <w:tcW w:type="dxa" w:w="2160"/>
          </w:tcPr>
          <w:p>
            <w:r>
              <w:t>13</w:t>
            </w:r>
          </w:p>
        </w:tc>
        <w:tc>
          <w:tcPr>
            <w:tcW w:type="dxa" w:w="2160"/>
          </w:tcPr>
          <w:p>
            <w:r>
              <w:t>Learning</w:t>
            </w:r>
          </w:p>
        </w:tc>
        <w:tc>
          <w:tcPr>
            <w:tcW w:type="dxa" w:w="2160"/>
          </w:tcPr>
          <w:p>
            <w:r>
              <w:t>Dictionary</w:t>
            </w:r>
          </w:p>
        </w:tc>
        <w:tc>
          <w:tcPr>
            <w:tcW w:type="dxa" w:w="2160"/>
          </w:tcPr>
          <w:p>
            <w:r>
              <w:t>Look up vocabulary/Kanji/grammar (Japanese–Vietnamese)</w:t>
            </w:r>
          </w:p>
        </w:tc>
      </w:tr>
      <w:tr>
        <w:tc>
          <w:tcPr>
            <w:tcW w:type="dxa" w:w="2160"/>
          </w:tcPr>
          <w:p>
            <w:r>
              <w:t>14</w:t>
            </w:r>
          </w:p>
        </w:tc>
        <w:tc>
          <w:tcPr>
            <w:tcW w:type="dxa" w:w="2160"/>
          </w:tcPr>
          <w:p>
            <w:r>
              <w:t>Testing</w:t>
            </w:r>
          </w:p>
        </w:tc>
        <w:tc>
          <w:tcPr>
            <w:tcW w:type="dxa" w:w="2160"/>
          </w:tcPr>
          <w:p>
            <w:r>
              <w:t>Quiz Page</w:t>
            </w:r>
          </w:p>
        </w:tc>
        <w:tc>
          <w:tcPr>
            <w:tcW w:type="dxa" w:w="2160"/>
          </w:tcPr>
          <w:p>
            <w:r>
              <w:t>Take quizzes, instant grading + explanations</w:t>
            </w:r>
          </w:p>
        </w:tc>
      </w:tr>
      <w:tr>
        <w:tc>
          <w:tcPr>
            <w:tcW w:type="dxa" w:w="2160"/>
          </w:tcPr>
          <w:p>
            <w:r>
              <w:t>15</w:t>
            </w:r>
          </w:p>
        </w:tc>
        <w:tc>
          <w:tcPr>
            <w:tcW w:type="dxa" w:w="2160"/>
          </w:tcPr>
          <w:p>
            <w:r>
              <w:t>Testing</w:t>
            </w:r>
          </w:p>
        </w:tc>
        <w:tc>
          <w:tcPr>
            <w:tcW w:type="dxa" w:w="2160"/>
          </w:tcPr>
          <w:p>
            <w:r>
              <w:t>Mock Test List / Attempt / Results</w:t>
            </w:r>
          </w:p>
        </w:tc>
        <w:tc>
          <w:tcPr>
            <w:tcW w:type="dxa" w:w="2160"/>
          </w:tcPr>
          <w:p>
            <w:r>
              <w:t>JLPT mock test with countdown, per-skill scores</w:t>
            </w:r>
          </w:p>
        </w:tc>
      </w:tr>
      <w:tr>
        <w:tc>
          <w:tcPr>
            <w:tcW w:type="dxa" w:w="2160"/>
          </w:tcPr>
          <w:p>
            <w:r>
              <w:t>16</w:t>
            </w:r>
          </w:p>
        </w:tc>
        <w:tc>
          <w:tcPr>
            <w:tcW w:type="dxa" w:w="2160"/>
          </w:tcPr>
          <w:p>
            <w:r>
              <w:t>AI / Practice</w:t>
            </w:r>
          </w:p>
        </w:tc>
        <w:tc>
          <w:tcPr>
            <w:tcW w:type="dxa" w:w="2160"/>
          </w:tcPr>
          <w:p>
            <w:r>
              <w:t>Speaking Page</w:t>
            </w:r>
          </w:p>
        </w:tc>
        <w:tc>
          <w:tcPr>
            <w:tcW w:type="dxa" w:w="2160"/>
          </w:tcPr>
          <w:p>
            <w:r>
              <w:t>Shadowing, recording, AI pronunciation scoring</w:t>
            </w:r>
          </w:p>
        </w:tc>
      </w:tr>
      <w:tr>
        <w:tc>
          <w:tcPr>
            <w:tcW w:type="dxa" w:w="2160"/>
          </w:tcPr>
          <w:p>
            <w:r>
              <w:t>17</w:t>
            </w:r>
          </w:p>
        </w:tc>
        <w:tc>
          <w:tcPr>
            <w:tcW w:type="dxa" w:w="2160"/>
          </w:tcPr>
          <w:p>
            <w:r>
              <w:t>Learning</w:t>
            </w:r>
          </w:p>
        </w:tc>
        <w:tc>
          <w:tcPr>
            <w:tcW w:type="dxa" w:w="2160"/>
          </w:tcPr>
          <w:p>
            <w:r>
              <w:t>Reading / Listening</w:t>
            </w:r>
          </w:p>
        </w:tc>
        <w:tc>
          <w:tcPr>
            <w:tcW w:type="dxa" w:w="2160"/>
          </w:tcPr>
          <w:p>
            <w:r>
              <w:t>Reading/listening practice + multiple-choice questions</w:t>
            </w:r>
          </w:p>
        </w:tc>
      </w:tr>
      <w:tr>
        <w:tc>
          <w:tcPr>
            <w:tcW w:type="dxa" w:w="2160"/>
          </w:tcPr>
          <w:p>
            <w:r>
              <w:t>18</w:t>
            </w:r>
          </w:p>
        </w:tc>
        <w:tc>
          <w:tcPr>
            <w:tcW w:type="dxa" w:w="2160"/>
          </w:tcPr>
          <w:p>
            <w:r>
              <w:t>Analytics</w:t>
            </w:r>
          </w:p>
        </w:tc>
        <w:tc>
          <w:tcPr>
            <w:tcW w:type="dxa" w:w="2160"/>
          </w:tcPr>
          <w:p>
            <w:r>
              <w:t>Progress</w:t>
            </w:r>
          </w:p>
        </w:tc>
        <w:tc>
          <w:tcPr>
            <w:tcW w:type="dxa" w:w="2160"/>
          </w:tcPr>
          <w:p>
            <w:r>
              <w:t>Streak, skill charts, exam score history</w:t>
            </w:r>
          </w:p>
        </w:tc>
      </w:tr>
      <w:tr>
        <w:tc>
          <w:tcPr>
            <w:tcW w:type="dxa" w:w="2160"/>
          </w:tcPr>
          <w:p>
            <w:r>
              <w:t>19</w:t>
            </w:r>
          </w:p>
        </w:tc>
        <w:tc>
          <w:tcPr>
            <w:tcW w:type="dxa" w:w="2160"/>
          </w:tcPr>
          <w:p>
            <w:r>
              <w:t>Support</w:t>
            </w:r>
          </w:p>
        </w:tc>
        <w:tc>
          <w:tcPr>
            <w:tcW w:type="dxa" w:w="2160"/>
          </w:tcPr>
          <w:p>
            <w:r>
              <w:t>Support Tickets / Detail</w:t>
            </w:r>
          </w:p>
        </w:tc>
        <w:tc>
          <w:tcPr>
            <w:tcW w:type="dxa" w:w="2160"/>
          </w:tcPr>
          <w:p>
            <w:r>
              <w:t>Submit &amp; track support tickets</w:t>
            </w:r>
          </w:p>
        </w:tc>
      </w:tr>
      <w:tr>
        <w:tc>
          <w:tcPr>
            <w:tcW w:type="dxa" w:w="2160"/>
          </w:tcPr>
          <w:p>
            <w:r>
              <w:t>20</w:t>
            </w:r>
          </w:p>
        </w:tc>
        <w:tc>
          <w:tcPr>
            <w:tcW w:type="dxa" w:w="2160"/>
          </w:tcPr>
          <w:p>
            <w:r>
              <w:t>Notification</w:t>
            </w:r>
          </w:p>
        </w:tc>
        <w:tc>
          <w:tcPr>
            <w:tcW w:type="dxa" w:w="2160"/>
          </w:tcPr>
          <w:p>
            <w:r>
              <w:t>Notifications</w:t>
            </w:r>
          </w:p>
        </w:tc>
        <w:tc>
          <w:tcPr>
            <w:tcW w:type="dxa" w:w="2160"/>
          </w:tcPr>
          <w:p>
            <w:r>
              <w:t>Personal notification inbox</w:t>
            </w:r>
          </w:p>
        </w:tc>
      </w:tr>
      <w:tr>
        <w:tc>
          <w:tcPr>
            <w:tcW w:type="dxa" w:w="2160"/>
          </w:tcPr>
          <w:p>
            <w:r>
              <w:t>21</w:t>
            </w:r>
          </w:p>
        </w:tc>
        <w:tc>
          <w:tcPr>
            <w:tcW w:type="dxa" w:w="2160"/>
          </w:tcPr>
          <w:p>
            <w:r>
              <w:t>Profile</w:t>
            </w:r>
          </w:p>
        </w:tc>
        <w:tc>
          <w:tcPr>
            <w:tcW w:type="dxa" w:w="2160"/>
          </w:tcPr>
          <w:p>
            <w:r>
              <w:t>Profile / Change Password</w:t>
            </w:r>
          </w:p>
        </w:tc>
        <w:tc>
          <w:tcPr>
            <w:tcW w:type="dxa" w:w="2160"/>
          </w:tcPr>
          <w:p>
            <w:r>
              <w:t>View/edit profile, change password</w:t>
            </w:r>
          </w:p>
        </w:tc>
      </w:tr>
    </w:tbl>
    <w:p/>
    <w:p>
      <w:pPr>
        <w:pStyle w:val="Heading4"/>
      </w:pPr>
      <w:r>
        <w:t>1.4.2.2 Staff / StaffManager Site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Feature</w:t>
            </w:r>
          </w:p>
        </w:tc>
        <w:tc>
          <w:tcPr>
            <w:tcW w:type="dxa" w:w="2160"/>
          </w:tcPr>
          <w:p>
            <w:r>
              <w:rPr>
                <w:b/>
              </w:rPr>
              <w:t>Screen</w:t>
            </w:r>
          </w:p>
        </w:tc>
        <w:tc>
          <w:tcPr>
            <w:tcW w:type="dxa" w:w="2160"/>
          </w:tcPr>
          <w:p>
            <w:r>
              <w:rPr>
                <w:b/>
              </w:rPr>
              <w:t>Description</w:t>
            </w:r>
          </w:p>
        </w:tc>
      </w:tr>
      <w:tr>
        <w:tc>
          <w:tcPr>
            <w:tcW w:type="dxa" w:w="2160"/>
          </w:tcPr>
          <w:p>
            <w:r>
              <w:t>1</w:t>
            </w:r>
          </w:p>
        </w:tc>
        <w:tc>
          <w:tcPr>
            <w:tcW w:type="dxa" w:w="2160"/>
          </w:tcPr>
          <w:p>
            <w:r>
              <w:t>Auth</w:t>
            </w:r>
          </w:p>
        </w:tc>
        <w:tc>
          <w:tcPr>
            <w:tcW w:type="dxa" w:w="2160"/>
          </w:tcPr>
          <w:p>
            <w:r>
              <w:t>Login</w:t>
            </w:r>
          </w:p>
        </w:tc>
        <w:tc>
          <w:tcPr>
            <w:tcW w:type="dxa" w:w="2160"/>
          </w:tcPr>
          <w:p>
            <w:r>
              <w:t>Internal login (Staff/StaffManager)</w:t>
            </w:r>
          </w:p>
        </w:tc>
      </w:tr>
      <w:tr>
        <w:tc>
          <w:tcPr>
            <w:tcW w:type="dxa" w:w="2160"/>
          </w:tcPr>
          <w:p>
            <w:r>
              <w:t>2</w:t>
            </w:r>
          </w:p>
        </w:tc>
        <w:tc>
          <w:tcPr>
            <w:tcW w:type="dxa" w:w="2160"/>
          </w:tcPr>
          <w:p>
            <w:r>
              <w:t>Dashboard</w:t>
            </w:r>
          </w:p>
        </w:tc>
        <w:tc>
          <w:tcPr>
            <w:tcW w:type="dxa" w:w="2160"/>
          </w:tcPr>
          <w:p>
            <w:r>
              <w:t>Staff Dashboard</w:t>
            </w:r>
          </w:p>
        </w:tc>
        <w:tc>
          <w:tcPr>
            <w:tcW w:type="dxa" w:w="2160"/>
          </w:tcPr>
          <w:p>
            <w:r>
              <w:t>Overview of tasks, content, queues</w:t>
            </w:r>
          </w:p>
        </w:tc>
      </w:tr>
      <w:tr>
        <w:tc>
          <w:tcPr>
            <w:tcW w:type="dxa" w:w="2160"/>
          </w:tcPr>
          <w:p>
            <w:r>
              <w:t>3</w:t>
            </w:r>
          </w:p>
        </w:tc>
        <w:tc>
          <w:tcPr>
            <w:tcW w:type="dxa" w:w="2160"/>
          </w:tcPr>
          <w:p>
            <w:r>
              <w:t>Student Mgmt</w:t>
            </w:r>
          </w:p>
        </w:tc>
        <w:tc>
          <w:tcPr>
            <w:tcW w:type="dxa" w:w="2160"/>
          </w:tcPr>
          <w:p>
            <w:r>
              <w:t>Students / Detail</w:t>
            </w:r>
          </w:p>
        </w:tc>
        <w:tc>
          <w:tcPr>
            <w:tcW w:type="dxa" w:w="2160"/>
          </w:tcPr>
          <w:p>
            <w:r>
              <w:t>List, progress, suspend/activate</w:t>
            </w:r>
          </w:p>
        </w:tc>
      </w:tr>
      <w:tr>
        <w:tc>
          <w:tcPr>
            <w:tcW w:type="dxa" w:w="2160"/>
          </w:tcPr>
          <w:p>
            <w:r>
              <w:t>4</w:t>
            </w:r>
          </w:p>
        </w:tc>
        <w:tc>
          <w:tcPr>
            <w:tcW w:type="dxa" w:w="2160"/>
          </w:tcPr>
          <w:p>
            <w:r>
              <w:t>Content</w:t>
            </w:r>
          </w:p>
        </w:tc>
        <w:tc>
          <w:tcPr>
            <w:tcW w:type="dxa" w:w="2160"/>
          </w:tcPr>
          <w:p>
            <w:r>
              <w:t>Learning Content</w:t>
            </w:r>
          </w:p>
        </w:tc>
        <w:tc>
          <w:tcPr>
            <w:tcW w:type="dxa" w:w="2160"/>
          </w:tcPr>
          <w:p>
            <w:r>
              <w:t>CRUD Course/Lesson/Vocab/Kanji (draft→review)</w:t>
            </w:r>
          </w:p>
        </w:tc>
      </w:tr>
      <w:tr>
        <w:tc>
          <w:tcPr>
            <w:tcW w:type="dxa" w:w="2160"/>
          </w:tcPr>
          <w:p>
            <w:r>
              <w:t>5</w:t>
            </w:r>
          </w:p>
        </w:tc>
        <w:tc>
          <w:tcPr>
            <w:tcW w:type="dxa" w:w="2160"/>
          </w:tcPr>
          <w:p>
            <w:r>
              <w:t>Content</w:t>
            </w:r>
          </w:p>
        </w:tc>
        <w:tc>
          <w:tcPr>
            <w:tcW w:type="dxa" w:w="2160"/>
          </w:tcPr>
          <w:p>
            <w:r>
              <w:t>Grammar</w:t>
            </w:r>
          </w:p>
        </w:tc>
        <w:tc>
          <w:tcPr>
            <w:tcW w:type="dxa" w:w="2160"/>
          </w:tcPr>
          <w:p>
            <w:r>
              <w:t>Grammar CRUD</w:t>
            </w:r>
          </w:p>
        </w:tc>
      </w:tr>
      <w:tr>
        <w:tc>
          <w:tcPr>
            <w:tcW w:type="dxa" w:w="2160"/>
          </w:tcPr>
          <w:p>
            <w:r>
              <w:t>6</w:t>
            </w:r>
          </w:p>
        </w:tc>
        <w:tc>
          <w:tcPr>
            <w:tcW w:type="dxa" w:w="2160"/>
          </w:tcPr>
          <w:p>
            <w:r>
              <w:t>Content</w:t>
            </w:r>
          </w:p>
        </w:tc>
        <w:tc>
          <w:tcPr>
            <w:tcW w:type="dxa" w:w="2160"/>
          </w:tcPr>
          <w:p>
            <w:r>
              <w:t>Question Bank</w:t>
            </w:r>
          </w:p>
        </w:tc>
        <w:tc>
          <w:tcPr>
            <w:tcW w:type="dxa" w:w="2160"/>
          </w:tcPr>
          <w:p>
            <w:r>
              <w:t>Question bank CRUD</w:t>
            </w:r>
          </w:p>
        </w:tc>
      </w:tr>
      <w:tr>
        <w:tc>
          <w:tcPr>
            <w:tcW w:type="dxa" w:w="2160"/>
          </w:tcPr>
          <w:p>
            <w:r>
              <w:t>7</w:t>
            </w:r>
          </w:p>
        </w:tc>
        <w:tc>
          <w:tcPr>
            <w:tcW w:type="dxa" w:w="2160"/>
          </w:tcPr>
          <w:p>
            <w:r>
              <w:t>Content</w:t>
            </w:r>
          </w:p>
        </w:tc>
        <w:tc>
          <w:tcPr>
            <w:tcW w:type="dxa" w:w="2160"/>
          </w:tcPr>
          <w:p>
            <w:r>
              <w:t>Assessments</w:t>
            </w:r>
          </w:p>
        </w:tc>
        <w:tc>
          <w:tcPr>
            <w:tcW w:type="dxa" w:w="2160"/>
          </w:tcPr>
          <w:p>
            <w:r>
              <w:t>Create Quiz / Mock Exam, assign questions</w:t>
            </w:r>
          </w:p>
        </w:tc>
      </w:tr>
      <w:tr>
        <w:tc>
          <w:tcPr>
            <w:tcW w:type="dxa" w:w="2160"/>
          </w:tcPr>
          <w:p>
            <w:r>
              <w:t>8</w:t>
            </w:r>
          </w:p>
        </w:tc>
        <w:tc>
          <w:tcPr>
            <w:tcW w:type="dxa" w:w="2160"/>
          </w:tcPr>
          <w:p>
            <w:r>
              <w:t>Support</w:t>
            </w:r>
          </w:p>
        </w:tc>
        <w:tc>
          <w:tcPr>
            <w:tcW w:type="dxa" w:w="2160"/>
          </w:tcPr>
          <w:p>
            <w:r>
              <w:t>Grading (Speaking)</w:t>
            </w:r>
          </w:p>
        </w:tc>
        <w:tc>
          <w:tcPr>
            <w:tcW w:type="dxa" w:w="2160"/>
          </w:tcPr>
          <w:p>
            <w:r>
              <w:t>Manually grade speaking submissions, enter score + comments</w:t>
            </w:r>
          </w:p>
        </w:tc>
      </w:tr>
      <w:tr>
        <w:tc>
          <w:tcPr>
            <w:tcW w:type="dxa" w:w="2160"/>
          </w:tcPr>
          <w:p>
            <w:r>
              <w:t>9</w:t>
            </w:r>
          </w:p>
        </w:tc>
        <w:tc>
          <w:tcPr>
            <w:tcW w:type="dxa" w:w="2160"/>
          </w:tcPr>
          <w:p>
            <w:r>
              <w:t>Support</w:t>
            </w:r>
          </w:p>
        </w:tc>
        <w:tc>
          <w:tcPr>
            <w:tcW w:type="dxa" w:w="2160"/>
          </w:tcPr>
          <w:p>
            <w:r>
              <w:t>Tickets / Detail</w:t>
            </w:r>
          </w:p>
        </w:tc>
        <w:tc>
          <w:tcPr>
            <w:tcW w:type="dxa" w:w="2160"/>
          </w:tcPr>
          <w:p>
            <w:r>
              <w:t>Reply to &amp; close tickets</w:t>
            </w:r>
          </w:p>
        </w:tc>
      </w:tr>
      <w:tr>
        <w:tc>
          <w:tcPr>
            <w:tcW w:type="dxa" w:w="2160"/>
          </w:tcPr>
          <w:p>
            <w:r>
              <w:t>10</w:t>
            </w:r>
          </w:p>
        </w:tc>
        <w:tc>
          <w:tcPr>
            <w:tcW w:type="dxa" w:w="2160"/>
          </w:tcPr>
          <w:p>
            <w:r>
              <w:t>Support</w:t>
            </w:r>
          </w:p>
        </w:tc>
        <w:tc>
          <w:tcPr>
            <w:tcW w:type="dxa" w:w="2160"/>
          </w:tcPr>
          <w:p>
            <w:r>
              <w:t>Notifications</w:t>
            </w:r>
          </w:p>
        </w:tc>
        <w:tc>
          <w:tcPr>
            <w:tcW w:type="dxa" w:w="2160"/>
          </w:tcPr>
          <w:p>
            <w:r>
              <w:t>Compose / schedule notifications</w:t>
            </w:r>
          </w:p>
        </w:tc>
      </w:tr>
      <w:tr>
        <w:tc>
          <w:tcPr>
            <w:tcW w:type="dxa" w:w="2160"/>
          </w:tcPr>
          <w:p>
            <w:r>
              <w:t>11</w:t>
            </w:r>
          </w:p>
        </w:tc>
        <w:tc>
          <w:tcPr>
            <w:tcW w:type="dxa" w:w="2160"/>
          </w:tcPr>
          <w:p>
            <w:r>
              <w:t>Review</w:t>
            </w:r>
          </w:p>
        </w:tc>
        <w:tc>
          <w:tcPr>
            <w:tcW w:type="dxa" w:w="2160"/>
          </w:tcPr>
          <w:p>
            <w:r>
              <w:t>Review Queue / Detail</w:t>
            </w:r>
          </w:p>
        </w:tc>
        <w:tc>
          <w:tcPr>
            <w:tcW w:type="dxa" w:w="2160"/>
          </w:tcPr>
          <w:p>
            <w:r>
              <w:t>(StaffManager) Review pending content</w:t>
            </w:r>
          </w:p>
        </w:tc>
      </w:tr>
      <w:tr>
        <w:tc>
          <w:tcPr>
            <w:tcW w:type="dxa" w:w="2160"/>
          </w:tcPr>
          <w:p>
            <w:r>
              <w:t>12</w:t>
            </w:r>
          </w:p>
        </w:tc>
        <w:tc>
          <w:tcPr>
            <w:tcW w:type="dxa" w:w="2160"/>
          </w:tcPr>
          <w:p>
            <w:r>
              <w:t>Review</w:t>
            </w:r>
          </w:p>
        </w:tc>
        <w:tc>
          <w:tcPr>
            <w:tcW w:type="dxa" w:w="2160"/>
          </w:tcPr>
          <w:p>
            <w:r>
              <w:t>Content Pipeline</w:t>
            </w:r>
          </w:p>
        </w:tc>
        <w:tc>
          <w:tcPr>
            <w:tcW w:type="dxa" w:w="2160"/>
          </w:tcPr>
          <w:p>
            <w:r>
              <w:t>(StaffManager) Publish/Unpublish/Archive</w:t>
            </w:r>
          </w:p>
        </w:tc>
      </w:tr>
      <w:tr>
        <w:tc>
          <w:tcPr>
            <w:tcW w:type="dxa" w:w="2160"/>
          </w:tcPr>
          <w:p>
            <w:r>
              <w:t>13</w:t>
            </w:r>
          </w:p>
        </w:tc>
        <w:tc>
          <w:tcPr>
            <w:tcW w:type="dxa" w:w="2160"/>
          </w:tcPr>
          <w:p>
            <w:r>
              <w:t>Analytics</w:t>
            </w:r>
          </w:p>
        </w:tc>
        <w:tc>
          <w:tcPr>
            <w:tcW w:type="dxa" w:w="2160"/>
          </w:tcPr>
          <w:p>
            <w:r>
              <w:t>Reports / Staff Performance</w:t>
            </w:r>
          </w:p>
        </w:tc>
        <w:tc>
          <w:tcPr>
            <w:tcW w:type="dxa" w:w="2160"/>
          </w:tcPr>
          <w:p>
            <w:r>
              <w:t>(Manager) Content &amp; performance reports</w:t>
            </w:r>
          </w:p>
        </w:tc>
      </w:tr>
    </w:tbl>
    <w:p/>
    <w:p>
      <w:pPr>
        <w:pStyle w:val="Heading4"/>
      </w:pPr>
      <w:r>
        <w:t>1.4.2.3 Admin Site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Feature</w:t>
            </w:r>
          </w:p>
        </w:tc>
        <w:tc>
          <w:tcPr>
            <w:tcW w:type="dxa" w:w="2160"/>
          </w:tcPr>
          <w:p>
            <w:r>
              <w:rPr>
                <w:b/>
              </w:rPr>
              <w:t>Screen</w:t>
            </w:r>
          </w:p>
        </w:tc>
        <w:tc>
          <w:tcPr>
            <w:tcW w:type="dxa" w:w="2160"/>
          </w:tcPr>
          <w:p>
            <w:r>
              <w:rPr>
                <w:b/>
              </w:rPr>
              <w:t>Description</w:t>
            </w:r>
          </w:p>
        </w:tc>
      </w:tr>
      <w:tr>
        <w:tc>
          <w:tcPr>
            <w:tcW w:type="dxa" w:w="2160"/>
          </w:tcPr>
          <w:p>
            <w:r>
              <w:t>1</w:t>
            </w:r>
          </w:p>
        </w:tc>
        <w:tc>
          <w:tcPr>
            <w:tcW w:type="dxa" w:w="2160"/>
          </w:tcPr>
          <w:p>
            <w:r>
              <w:t>Auth</w:t>
            </w:r>
          </w:p>
        </w:tc>
        <w:tc>
          <w:tcPr>
            <w:tcW w:type="dxa" w:w="2160"/>
          </w:tcPr>
          <w:p>
            <w:r>
              <w:t>Admin Login</w:t>
            </w:r>
          </w:p>
        </w:tc>
        <w:tc>
          <w:tcPr>
            <w:tcW w:type="dxa" w:w="2160"/>
          </w:tcPr>
          <w:p>
            <w:r>
              <w:t>Admin Panel login (JWT)</w:t>
            </w:r>
          </w:p>
        </w:tc>
      </w:tr>
      <w:tr>
        <w:tc>
          <w:tcPr>
            <w:tcW w:type="dxa" w:w="2160"/>
          </w:tcPr>
          <w:p>
            <w:r>
              <w:t>2</w:t>
            </w:r>
          </w:p>
        </w:tc>
        <w:tc>
          <w:tcPr>
            <w:tcW w:type="dxa" w:w="2160"/>
          </w:tcPr>
          <w:p>
            <w:r>
              <w:t>Dashboard</w:t>
            </w:r>
          </w:p>
        </w:tc>
        <w:tc>
          <w:tcPr>
            <w:tcW w:type="dxa" w:w="2160"/>
          </w:tcPr>
          <w:p>
            <w:r>
              <w:t>Admin Dashboard</w:t>
            </w:r>
          </w:p>
        </w:tc>
        <w:tc>
          <w:tcPr>
            <w:tcW w:type="dxa" w:w="2160"/>
          </w:tcPr>
          <w:p>
            <w:r>
              <w:t>KPI Row, Activity Log, System Status (maintenance)</w:t>
            </w:r>
          </w:p>
        </w:tc>
      </w:tr>
      <w:tr>
        <w:tc>
          <w:tcPr>
            <w:tcW w:type="dxa" w:w="2160"/>
          </w:tcPr>
          <w:p>
            <w:r>
              <w:t>3</w:t>
            </w:r>
          </w:p>
        </w:tc>
        <w:tc>
          <w:tcPr>
            <w:tcW w:type="dxa" w:w="2160"/>
          </w:tcPr>
          <w:p>
            <w:r>
              <w:t>User Mgmt</w:t>
            </w:r>
          </w:p>
        </w:tc>
        <w:tc>
          <w:tcPr>
            <w:tcW w:type="dxa" w:w="2160"/>
          </w:tcPr>
          <w:p>
            <w:r>
              <w:t>Manage Users</w:t>
            </w:r>
          </w:p>
        </w:tc>
        <w:tc>
          <w:tcPr>
            <w:tcW w:type="dxa" w:w="2160"/>
          </w:tcPr>
          <w:p>
            <w:r>
              <w:t>Account CRUD, role assignment, password reset</w:t>
            </w:r>
          </w:p>
        </w:tc>
      </w:tr>
      <w:tr>
        <w:tc>
          <w:tcPr>
            <w:tcW w:type="dxa" w:w="2160"/>
          </w:tcPr>
          <w:p>
            <w:r>
              <w:t>4</w:t>
            </w:r>
          </w:p>
        </w:tc>
        <w:tc>
          <w:tcPr>
            <w:tcW w:type="dxa" w:w="2160"/>
          </w:tcPr>
          <w:p>
            <w:r>
              <w:t>Reports</w:t>
            </w:r>
          </w:p>
        </w:tc>
        <w:tc>
          <w:tcPr>
            <w:tcW w:type="dxa" w:w="2160"/>
          </w:tcPr>
          <w:p>
            <w:r>
              <w:t>Reports &amp; Statistics</w:t>
            </w:r>
          </w:p>
        </w:tc>
        <w:tc>
          <w:tcPr>
            <w:tcW w:type="dxa" w:w="2160"/>
          </w:tcPr>
          <w:p>
            <w:r>
              <w:t>Growth/learning/system reports + export</w:t>
            </w:r>
          </w:p>
        </w:tc>
      </w:tr>
      <w:tr>
        <w:tc>
          <w:tcPr>
            <w:tcW w:type="dxa" w:w="2160"/>
          </w:tcPr>
          <w:p>
            <w:r>
              <w:t>5</w:t>
            </w:r>
          </w:p>
        </w:tc>
        <w:tc>
          <w:tcPr>
            <w:tcW w:type="dxa" w:w="2160"/>
          </w:tcPr>
          <w:p>
            <w:r>
              <w:t>Settings</w:t>
            </w:r>
          </w:p>
        </w:tc>
        <w:tc>
          <w:tcPr>
            <w:tcW w:type="dxa" w:w="2160"/>
          </w:tcPr>
          <w:p>
            <w:r>
              <w:t>Settings (Platform/SMTP/Security)</w:t>
            </w:r>
          </w:p>
        </w:tc>
        <w:tc>
          <w:tcPr>
            <w:tcW w:type="dxa" w:w="2160"/>
          </w:tcPr>
          <w:p>
            <w:r>
              <w:t>System-wide technical configuration</w:t>
            </w:r>
          </w:p>
        </w:tc>
      </w:tr>
      <w:tr>
        <w:tc>
          <w:tcPr>
            <w:tcW w:type="dxa" w:w="2160"/>
          </w:tcPr>
          <w:p>
            <w:r>
              <w:t>6</w:t>
            </w:r>
          </w:p>
        </w:tc>
        <w:tc>
          <w:tcPr>
            <w:tcW w:type="dxa" w:w="2160"/>
          </w:tcPr>
          <w:p>
            <w:r>
              <w:t>Settings</w:t>
            </w:r>
          </w:p>
        </w:tc>
        <w:tc>
          <w:tcPr>
            <w:tcW w:type="dxa" w:w="2160"/>
          </w:tcPr>
          <w:p>
            <w:r>
              <w:t>Notification Rules Tab</w:t>
            </w:r>
          </w:p>
        </w:tc>
        <w:tc>
          <w:tcPr>
            <w:tcW w:type="dxa" w:w="2160"/>
          </w:tcPr>
          <w:p>
            <w:r>
              <w:t>Manage automatic notification rules</w:t>
            </w:r>
          </w:p>
        </w:tc>
      </w:tr>
    </w:tbl>
    <w:p/>
    <w:p>
      <w:pPr>
        <w:pStyle w:val="Heading3"/>
      </w:pPr>
      <w:r>
        <w:t>1.4.3 Screen Authorization</w:t>
      </w:r>
    </w:p>
    <w:p>
      <w:pPr>
        <w:pStyle w:val="Heading4"/>
      </w:pPr>
      <w:r>
        <w:t>1.4.3.1 Student Site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Screen</w:t>
            </w:r>
          </w:p>
        </w:tc>
        <w:tc>
          <w:tcPr>
            <w:tcW w:type="dxa" w:w="2160"/>
          </w:tcPr>
          <w:p>
            <w:r>
              <w:rPr>
                <w:b/>
              </w:rPr>
              <w:t>Guest</w:t>
            </w:r>
          </w:p>
        </w:tc>
        <w:tc>
          <w:tcPr>
            <w:tcW w:type="dxa" w:w="2160"/>
          </w:tcPr>
          <w:p>
            <w:r>
              <w:rPr>
                <w:b/>
              </w:rPr>
              <w:t>Student (FREE)</w:t>
            </w:r>
          </w:p>
        </w:tc>
        <w:tc>
          <w:tcPr>
            <w:tcW w:type="dxa" w:w="2160"/>
          </w:tcPr>
          <w:p>
            <w:r>
              <w:rPr>
                <w:b/>
              </w:rPr>
              <w:t>Student (VIP)</w:t>
            </w:r>
          </w:p>
        </w:tc>
      </w:tr>
      <w:tr>
        <w:tc>
          <w:tcPr>
            <w:tcW w:type="dxa" w:w="2160"/>
          </w:tcPr>
          <w:p>
            <w:r>
              <w:t>Login / Register / Forgot Password</w:t>
            </w:r>
          </w:p>
        </w:tc>
        <w:tc>
          <w:tcPr>
            <w:tcW w:type="dxa" w:w="2160"/>
          </w:tcPr>
          <w:p>
            <w:r>
              <w:t>X</w:t>
            </w:r>
          </w:p>
        </w:tc>
        <w:tc>
          <w:tcPr>
            <w:tcW w:type="dxa" w:w="2160"/>
          </w:tcPr>
          <w:p>
            <w:r>
              <w:t>X</w:t>
            </w:r>
          </w:p>
        </w:tc>
        <w:tc>
          <w:tcPr>
            <w:tcW w:type="dxa" w:w="2160"/>
          </w:tcPr>
          <w:p>
            <w:r>
              <w:t>X</w:t>
            </w:r>
          </w:p>
        </w:tc>
      </w:tr>
      <w:tr>
        <w:tc>
          <w:tcPr>
            <w:tcW w:type="dxa" w:w="2160"/>
          </w:tcPr>
          <w:p>
            <w:r>
              <w:t>Dashboard / Profile</w:t>
            </w:r>
          </w:p>
        </w:tc>
        <w:tc>
          <w:tcPr>
            <w:tcW w:type="dxa" w:w="2160"/>
          </w:tcPr>
          <w:p>
            <w:r/>
          </w:p>
        </w:tc>
        <w:tc>
          <w:tcPr>
            <w:tcW w:type="dxa" w:w="2160"/>
          </w:tcPr>
          <w:p>
            <w:r>
              <w:t>X</w:t>
            </w:r>
          </w:p>
        </w:tc>
        <w:tc>
          <w:tcPr>
            <w:tcW w:type="dxa" w:w="2160"/>
          </w:tcPr>
          <w:p>
            <w:r>
              <w:t>X</w:t>
            </w:r>
          </w:p>
        </w:tc>
      </w:tr>
      <w:tr>
        <w:tc>
          <w:tcPr>
            <w:tcW w:type="dxa" w:w="2160"/>
          </w:tcPr>
          <w:p>
            <w:r>
              <w:t>Learn Kana / Kanji / Grammar</w:t>
            </w:r>
          </w:p>
        </w:tc>
        <w:tc>
          <w:tcPr>
            <w:tcW w:type="dxa" w:w="2160"/>
          </w:tcPr>
          <w:p>
            <w:r/>
          </w:p>
        </w:tc>
        <w:tc>
          <w:tcPr>
            <w:tcW w:type="dxa" w:w="2160"/>
          </w:tcPr>
          <w:p>
            <w:r>
              <w:t>X</w:t>
            </w:r>
          </w:p>
        </w:tc>
        <w:tc>
          <w:tcPr>
            <w:tcW w:type="dxa" w:w="2160"/>
          </w:tcPr>
          <w:p>
            <w:r>
              <w:t>X</w:t>
            </w:r>
          </w:p>
        </w:tc>
      </w:tr>
      <w:tr>
        <w:tc>
          <w:tcPr>
            <w:tcW w:type="dxa" w:w="2160"/>
          </w:tcPr>
          <w:p>
            <w:r>
              <w:t>Vocabulary / Flashcard / Notebook</w:t>
            </w:r>
          </w:p>
        </w:tc>
        <w:tc>
          <w:tcPr>
            <w:tcW w:type="dxa" w:w="2160"/>
          </w:tcPr>
          <w:p>
            <w:r/>
          </w:p>
        </w:tc>
        <w:tc>
          <w:tcPr>
            <w:tcW w:type="dxa" w:w="2160"/>
          </w:tcPr>
          <w:p>
            <w:r>
              <w:t>X</w:t>
            </w:r>
          </w:p>
        </w:tc>
        <w:tc>
          <w:tcPr>
            <w:tcW w:type="dxa" w:w="2160"/>
          </w:tcPr>
          <w:p>
            <w:r>
              <w:t>X</w:t>
            </w:r>
          </w:p>
        </w:tc>
      </w:tr>
      <w:tr>
        <w:tc>
          <w:tcPr>
            <w:tcW w:type="dxa" w:w="2160"/>
          </w:tcPr>
          <w:p>
            <w:r>
              <w:t>Dictionary / Search</w:t>
            </w:r>
          </w:p>
        </w:tc>
        <w:tc>
          <w:tcPr>
            <w:tcW w:type="dxa" w:w="2160"/>
          </w:tcPr>
          <w:p>
            <w:r/>
          </w:p>
        </w:tc>
        <w:tc>
          <w:tcPr>
            <w:tcW w:type="dxa" w:w="2160"/>
          </w:tcPr>
          <w:p>
            <w:r>
              <w:t>X</w:t>
            </w:r>
          </w:p>
        </w:tc>
        <w:tc>
          <w:tcPr>
            <w:tcW w:type="dxa" w:w="2160"/>
          </w:tcPr>
          <w:p>
            <w:r>
              <w:t>X</w:t>
            </w:r>
          </w:p>
        </w:tc>
      </w:tr>
      <w:tr>
        <w:tc>
          <w:tcPr>
            <w:tcW w:type="dxa" w:w="2160"/>
          </w:tcPr>
          <w:p>
            <w:r>
              <w:t>Quiz / Reading / Listening</w:t>
            </w:r>
          </w:p>
        </w:tc>
        <w:tc>
          <w:tcPr>
            <w:tcW w:type="dxa" w:w="2160"/>
          </w:tcPr>
          <w:p>
            <w:r/>
          </w:p>
        </w:tc>
        <w:tc>
          <w:tcPr>
            <w:tcW w:type="dxa" w:w="2160"/>
          </w:tcPr>
          <w:p>
            <w:r>
              <w:t>X</w:t>
            </w:r>
          </w:p>
        </w:tc>
        <w:tc>
          <w:tcPr>
            <w:tcW w:type="dxa" w:w="2160"/>
          </w:tcPr>
          <w:p>
            <w:r>
              <w:t>X</w:t>
            </w:r>
          </w:p>
        </w:tc>
      </w:tr>
      <w:tr>
        <w:tc>
          <w:tcPr>
            <w:tcW w:type="dxa" w:w="2160"/>
          </w:tcPr>
          <w:p>
            <w:r>
              <w:t>Speaking (AI) / Handwriting (OCR)</w:t>
            </w:r>
          </w:p>
        </w:tc>
        <w:tc>
          <w:tcPr>
            <w:tcW w:type="dxa" w:w="2160"/>
          </w:tcPr>
          <w:p>
            <w:r/>
          </w:p>
        </w:tc>
        <w:tc>
          <w:tcPr>
            <w:tcW w:type="dxa" w:w="2160"/>
          </w:tcPr>
          <w:p>
            <w:r>
              <w:t>X</w:t>
            </w:r>
          </w:p>
        </w:tc>
        <w:tc>
          <w:tcPr>
            <w:tcW w:type="dxa" w:w="2160"/>
          </w:tcPr>
          <w:p>
            <w:r>
              <w:t>X</w:t>
            </w:r>
          </w:p>
        </w:tc>
      </w:tr>
      <w:tr>
        <w:tc>
          <w:tcPr>
            <w:tcW w:type="dxa" w:w="2160"/>
          </w:tcPr>
          <w:p>
            <w:r>
              <w:t>Mock Test JLPT</w:t>
            </w:r>
          </w:p>
        </w:tc>
        <w:tc>
          <w:tcPr>
            <w:tcW w:type="dxa" w:w="2160"/>
          </w:tcPr>
          <w:p>
            <w:r/>
          </w:p>
        </w:tc>
        <w:tc>
          <w:tcPr>
            <w:tcW w:type="dxa" w:w="2160"/>
          </w:tcPr>
          <w:p>
            <w:r>
              <w:t>X</w:t>
            </w:r>
          </w:p>
        </w:tc>
        <w:tc>
          <w:tcPr>
            <w:tcW w:type="dxa" w:w="2160"/>
          </w:tcPr>
          <w:p>
            <w:r>
              <w:t>X</w:t>
            </w:r>
          </w:p>
        </w:tc>
      </w:tr>
      <w:tr>
        <w:tc>
          <w:tcPr>
            <w:tcW w:type="dxa" w:w="2160"/>
          </w:tcPr>
          <w:p>
            <w:r>
              <w:t>Course content is_vip_only</w:t>
            </w:r>
          </w:p>
        </w:tc>
        <w:tc>
          <w:tcPr>
            <w:tcW w:type="dxa" w:w="2160"/>
          </w:tcPr>
          <w:p>
            <w:r/>
          </w:p>
        </w:tc>
        <w:tc>
          <w:tcPr>
            <w:tcW w:type="dxa" w:w="2160"/>
          </w:tcPr>
          <w:p>
            <w:r/>
          </w:p>
        </w:tc>
        <w:tc>
          <w:tcPr>
            <w:tcW w:type="dxa" w:w="2160"/>
          </w:tcPr>
          <w:p>
            <w:r>
              <w:t>X</w:t>
            </w:r>
          </w:p>
        </w:tc>
      </w:tr>
      <w:tr>
        <w:tc>
          <w:tcPr>
            <w:tcW w:type="dxa" w:w="2160"/>
          </w:tcPr>
          <w:p>
            <w:r>
              <w:t>Progress / Notifications / Tickets</w:t>
            </w:r>
          </w:p>
        </w:tc>
        <w:tc>
          <w:tcPr>
            <w:tcW w:type="dxa" w:w="2160"/>
          </w:tcPr>
          <w:p>
            <w:r/>
          </w:p>
        </w:tc>
        <w:tc>
          <w:tcPr>
            <w:tcW w:type="dxa" w:w="2160"/>
          </w:tcPr>
          <w:p>
            <w:r>
              <w:t>X</w:t>
            </w:r>
          </w:p>
        </w:tc>
        <w:tc>
          <w:tcPr>
            <w:tcW w:type="dxa" w:w="2160"/>
          </w:tcPr>
          <w:p>
            <w:r>
              <w:t>X</w:t>
            </w:r>
          </w:p>
        </w:tc>
      </w:tr>
    </w:tbl>
    <w:p/>
    <w:p>
      <w:pPr/>
      <w:r>
        <w:t>Content access by level/VIP must be re-verified by the backend (403) — hiding it in the UI is UX only (LESSON-003).</w:t>
      </w:r>
    </w:p>
    <w:p>
      <w:pPr>
        <w:pStyle w:val="Heading4"/>
      </w:pPr>
      <w:r>
        <w:t>1.4.3.2 Staff Site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Screen</w:t>
            </w:r>
          </w:p>
        </w:tc>
        <w:tc>
          <w:tcPr>
            <w:tcW w:type="dxa" w:w="2880"/>
          </w:tcPr>
          <w:p>
            <w:r>
              <w:rPr>
                <w:b/>
              </w:rPr>
              <w:t>Staff</w:t>
            </w:r>
          </w:p>
        </w:tc>
        <w:tc>
          <w:tcPr>
            <w:tcW w:type="dxa" w:w="2880"/>
          </w:tcPr>
          <w:p>
            <w:r>
              <w:rPr>
                <w:b/>
              </w:rPr>
              <w:t>StaffManager</w:t>
            </w:r>
          </w:p>
        </w:tc>
      </w:tr>
      <w:tr>
        <w:tc>
          <w:tcPr>
            <w:tcW w:type="dxa" w:w="2880"/>
          </w:tcPr>
          <w:p>
            <w:r>
              <w:t>Staff Dashboard</w:t>
            </w:r>
          </w:p>
        </w:tc>
        <w:tc>
          <w:tcPr>
            <w:tcW w:type="dxa" w:w="2880"/>
          </w:tcPr>
          <w:p>
            <w:r>
              <w:t>X</w:t>
            </w:r>
          </w:p>
        </w:tc>
        <w:tc>
          <w:tcPr>
            <w:tcW w:type="dxa" w:w="2880"/>
          </w:tcPr>
          <w:p>
            <w:r>
              <w:t>X</w:t>
            </w:r>
          </w:p>
        </w:tc>
      </w:tr>
      <w:tr>
        <w:tc>
          <w:tcPr>
            <w:tcW w:type="dxa" w:w="2880"/>
          </w:tcPr>
          <w:p>
            <w:r>
              <w:t>Students / Student Detail</w:t>
            </w:r>
          </w:p>
        </w:tc>
        <w:tc>
          <w:tcPr>
            <w:tcW w:type="dxa" w:w="2880"/>
          </w:tcPr>
          <w:p>
            <w:r>
              <w:t>X</w:t>
            </w:r>
          </w:p>
        </w:tc>
        <w:tc>
          <w:tcPr>
            <w:tcW w:type="dxa" w:w="2880"/>
          </w:tcPr>
          <w:p>
            <w:r>
              <w:t>X</w:t>
            </w:r>
          </w:p>
        </w:tc>
      </w:tr>
      <w:tr>
        <w:tc>
          <w:tcPr>
            <w:tcW w:type="dxa" w:w="2880"/>
          </w:tcPr>
          <w:p>
            <w:r>
              <w:t>Suspend/Activate Account</w:t>
            </w:r>
          </w:p>
        </w:tc>
        <w:tc>
          <w:tcPr>
            <w:tcW w:type="dxa" w:w="2880"/>
          </w:tcPr>
          <w:p>
            <w:r>
              <w:t>X</w:t>
            </w:r>
          </w:p>
        </w:tc>
        <w:tc>
          <w:tcPr>
            <w:tcW w:type="dxa" w:w="2880"/>
          </w:tcPr>
          <w:p>
            <w:r>
              <w:t>X</w:t>
            </w:r>
          </w:p>
        </w:tc>
      </w:tr>
      <w:tr>
        <w:tc>
          <w:tcPr>
            <w:tcW w:type="dxa" w:w="2880"/>
          </w:tcPr>
          <w:p>
            <w:r>
              <w:t>Learning Content / Grammar / Question Bank / Assessments (CRUD draft)</w:t>
            </w:r>
          </w:p>
        </w:tc>
        <w:tc>
          <w:tcPr>
            <w:tcW w:type="dxa" w:w="2880"/>
          </w:tcPr>
          <w:p>
            <w:r>
              <w:t>X</w:t>
            </w:r>
          </w:p>
        </w:tc>
        <w:tc>
          <w:tcPr>
            <w:tcW w:type="dxa" w:w="2880"/>
          </w:tcPr>
          <w:p>
            <w:r>
              <w:t>X</w:t>
            </w:r>
          </w:p>
        </w:tc>
      </w:tr>
      <w:tr>
        <w:tc>
          <w:tcPr>
            <w:tcW w:type="dxa" w:w="2880"/>
          </w:tcPr>
          <w:p>
            <w:r>
              <w:t>Submit for Review</w:t>
            </w:r>
          </w:p>
        </w:tc>
        <w:tc>
          <w:tcPr>
            <w:tcW w:type="dxa" w:w="2880"/>
          </w:tcPr>
          <w:p>
            <w:r>
              <w:t>X</w:t>
            </w:r>
          </w:p>
        </w:tc>
        <w:tc>
          <w:tcPr>
            <w:tcW w:type="dxa" w:w="2880"/>
          </w:tcPr>
          <w:p>
            <w:r>
              <w:t>X</w:t>
            </w:r>
          </w:p>
        </w:tc>
      </w:tr>
      <w:tr>
        <w:tc>
          <w:tcPr>
            <w:tcW w:type="dxa" w:w="2880"/>
          </w:tcPr>
          <w:p>
            <w:r>
              <w:t>Grading (Speaking)</w:t>
            </w:r>
          </w:p>
        </w:tc>
        <w:tc>
          <w:tcPr>
            <w:tcW w:type="dxa" w:w="2880"/>
          </w:tcPr>
          <w:p>
            <w:r>
              <w:t>X</w:t>
            </w:r>
          </w:p>
        </w:tc>
        <w:tc>
          <w:tcPr>
            <w:tcW w:type="dxa" w:w="2880"/>
          </w:tcPr>
          <w:p>
            <w:r>
              <w:t>X</w:t>
            </w:r>
          </w:p>
        </w:tc>
      </w:tr>
      <w:tr>
        <w:tc>
          <w:tcPr>
            <w:tcW w:type="dxa" w:w="2880"/>
          </w:tcPr>
          <w:p>
            <w:r>
              <w:t>Tickets</w:t>
            </w:r>
          </w:p>
        </w:tc>
        <w:tc>
          <w:tcPr>
            <w:tcW w:type="dxa" w:w="2880"/>
          </w:tcPr>
          <w:p>
            <w:r>
              <w:t>X</w:t>
            </w:r>
          </w:p>
        </w:tc>
        <w:tc>
          <w:tcPr>
            <w:tcW w:type="dxa" w:w="2880"/>
          </w:tcPr>
          <w:p>
            <w:r>
              <w:t>X</w:t>
            </w:r>
          </w:p>
        </w:tc>
      </w:tr>
      <w:tr>
        <w:tc>
          <w:tcPr>
            <w:tcW w:type="dxa" w:w="2880"/>
          </w:tcPr>
          <w:p>
            <w:r>
              <w:t>Send Notifications</w:t>
            </w:r>
          </w:p>
        </w:tc>
        <w:tc>
          <w:tcPr>
            <w:tcW w:type="dxa" w:w="2880"/>
          </w:tcPr>
          <w:p>
            <w:r>
              <w:t>X</w:t>
            </w:r>
          </w:p>
        </w:tc>
        <w:tc>
          <w:tcPr>
            <w:tcW w:type="dxa" w:w="2880"/>
          </w:tcPr>
          <w:p>
            <w:r>
              <w:t>X</w:t>
            </w:r>
          </w:p>
        </w:tc>
      </w:tr>
      <w:tr>
        <w:tc>
          <w:tcPr>
            <w:tcW w:type="dxa" w:w="2880"/>
          </w:tcPr>
          <w:p>
            <w:r>
              <w:t>Review Queue (Approve/Reject/Request Changes)</w:t>
            </w:r>
          </w:p>
        </w:tc>
        <w:tc>
          <w:tcPr>
            <w:tcW w:type="dxa" w:w="2880"/>
          </w:tcPr>
          <w:p>
            <w:r/>
          </w:p>
        </w:tc>
        <w:tc>
          <w:tcPr>
            <w:tcW w:type="dxa" w:w="2880"/>
          </w:tcPr>
          <w:p>
            <w:r>
              <w:t>X</w:t>
            </w:r>
          </w:p>
        </w:tc>
      </w:tr>
      <w:tr>
        <w:tc>
          <w:tcPr>
            <w:tcW w:type="dxa" w:w="2880"/>
          </w:tcPr>
          <w:p>
            <w:r>
              <w:t>Content Pipeline (Publish/Unpublish/Archive/Restore)</w:t>
            </w:r>
          </w:p>
        </w:tc>
        <w:tc>
          <w:tcPr>
            <w:tcW w:type="dxa" w:w="2880"/>
          </w:tcPr>
          <w:p>
            <w:r/>
          </w:p>
        </w:tc>
        <w:tc>
          <w:tcPr>
            <w:tcW w:type="dxa" w:w="2880"/>
          </w:tcPr>
          <w:p>
            <w:r>
              <w:t>X</w:t>
            </w:r>
          </w:p>
        </w:tc>
      </w:tr>
    </w:tbl>
    <w:p/>
    <w:p>
      <w:pPr/>
      <w:r>
        <w:t>The JWT contains only ROLE_STAFF; the StaffManager distinction is checked at the Service layer via staff_role = 'staff_manager' (StaffManagerGuard).</w:t>
      </w:r>
    </w:p>
    <w:p>
      <w:pPr>
        <w:pStyle w:val="Heading4"/>
      </w:pPr>
      <w:r>
        <w:t>1.4.3.3 Admin Site</w:t>
      </w:r>
    </w:p>
    <w:tbl>
      <w:tblPr>
        <w:tblStyle w:val="TableGrid"/>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Admin</w:t>
            </w:r>
          </w:p>
        </w:tc>
      </w:tr>
      <w:tr>
        <w:tc>
          <w:tcPr>
            <w:tcW w:type="dxa" w:w="4320"/>
          </w:tcPr>
          <w:p>
            <w:r>
              <w:t>Admin Login / Dashboard</w:t>
            </w:r>
          </w:p>
        </w:tc>
        <w:tc>
          <w:tcPr>
            <w:tcW w:type="dxa" w:w="4320"/>
          </w:tcPr>
          <w:p>
            <w:r>
              <w:t>X</w:t>
            </w:r>
          </w:p>
        </w:tc>
      </w:tr>
      <w:tr>
        <w:tc>
          <w:tcPr>
            <w:tcW w:type="dxa" w:w="4320"/>
          </w:tcPr>
          <w:p>
            <w:r>
              <w:t>Manage Users (all roles)</w:t>
            </w:r>
          </w:p>
        </w:tc>
        <w:tc>
          <w:tcPr>
            <w:tcW w:type="dxa" w:w="4320"/>
          </w:tcPr>
          <w:p>
            <w:r>
              <w:t>X</w:t>
            </w:r>
          </w:p>
        </w:tc>
      </w:tr>
      <w:tr>
        <w:tc>
          <w:tcPr>
            <w:tcW w:type="dxa" w:w="4320"/>
          </w:tcPr>
          <w:p>
            <w:r>
              <w:t>Reports &amp; Statistics / Export</w:t>
            </w:r>
          </w:p>
        </w:tc>
        <w:tc>
          <w:tcPr>
            <w:tcW w:type="dxa" w:w="4320"/>
          </w:tcPr>
          <w:p>
            <w:r>
              <w:t>X</w:t>
            </w:r>
          </w:p>
        </w:tc>
      </w:tr>
      <w:tr>
        <w:tc>
          <w:tcPr>
            <w:tcW w:type="dxa" w:w="4320"/>
          </w:tcPr>
          <w:p>
            <w:r>
              <w:t>Settings (Platform/SMTP/Security/Maintenance)</w:t>
            </w:r>
          </w:p>
        </w:tc>
        <w:tc>
          <w:tcPr>
            <w:tcW w:type="dxa" w:w="4320"/>
          </w:tcPr>
          <w:p>
            <w:r>
              <w:t>X</w:t>
            </w:r>
          </w:p>
        </w:tc>
      </w:tr>
      <w:tr>
        <w:tc>
          <w:tcPr>
            <w:tcW w:type="dxa" w:w="4320"/>
          </w:tcPr>
          <w:p>
            <w:r>
              <w:t>Notification Rules</w:t>
            </w:r>
          </w:p>
        </w:tc>
        <w:tc>
          <w:tcPr>
            <w:tcW w:type="dxa" w:w="4320"/>
          </w:tcPr>
          <w:p>
            <w:r>
              <w:t>X</w:t>
            </w:r>
          </w:p>
        </w:tc>
      </w:tr>
    </w:tbl>
    <w:p/>
    <w:p>
      <w:pPr>
        <w:pStyle w:val="Heading3"/>
      </w:pPr>
      <w:r>
        <w:t>1.4.4 Non-UI Functions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Feature</w:t>
            </w:r>
          </w:p>
        </w:tc>
        <w:tc>
          <w:tcPr>
            <w:tcW w:type="dxa" w:w="2160"/>
          </w:tcPr>
          <w:p>
            <w:r>
              <w:rPr>
                <w:b/>
              </w:rPr>
              <w:t>System Function</w:t>
            </w:r>
          </w:p>
        </w:tc>
        <w:tc>
          <w:tcPr>
            <w:tcW w:type="dxa" w:w="2160"/>
          </w:tcPr>
          <w:p>
            <w:r>
              <w:rPr>
                <w:b/>
              </w:rPr>
              <w:t>Description</w:t>
            </w:r>
          </w:p>
        </w:tc>
      </w:tr>
      <w:tr>
        <w:tc>
          <w:tcPr>
            <w:tcW w:type="dxa" w:w="2160"/>
          </w:tcPr>
          <w:p>
            <w:r>
              <w:t>1</w:t>
            </w:r>
          </w:p>
        </w:tc>
        <w:tc>
          <w:tcPr>
            <w:tcW w:type="dxa" w:w="2160"/>
          </w:tcPr>
          <w:p>
            <w:r>
              <w:t>Assessment</w:t>
            </w:r>
          </w:p>
        </w:tc>
        <w:tc>
          <w:tcPr>
            <w:tcW w:type="dxa" w:w="2160"/>
          </w:tcPr>
          <w:p>
            <w:r>
              <w:t>Server-side Scoring</w:t>
            </w:r>
          </w:p>
        </w:tc>
        <w:tc>
          <w:tcPr>
            <w:tcW w:type="dxa" w:w="2160"/>
          </w:tcPr>
          <w:p>
            <w:r>
              <w:t>Grade Quiz/Exam on the backend, do NOT trust the client (LESSON: Client-trusted Data)</w:t>
            </w:r>
          </w:p>
        </w:tc>
      </w:tr>
      <w:tr>
        <w:tc>
          <w:tcPr>
            <w:tcW w:type="dxa" w:w="2160"/>
          </w:tcPr>
          <w:p>
            <w:r>
              <w:t>2</w:t>
            </w:r>
          </w:p>
        </w:tc>
        <w:tc>
          <w:tcPr>
            <w:tcW w:type="dxa" w:w="2160"/>
          </w:tcPr>
          <w:p>
            <w:r>
              <w:t>Assessment</w:t>
            </w:r>
          </w:p>
        </w:tc>
        <w:tc>
          <w:tcPr>
            <w:tcW w:type="dxa" w:w="2160"/>
          </w:tcPr>
          <w:p>
            <w:r>
              <w:t>Exam Timer Validation</w:t>
            </w:r>
          </w:p>
        </w:tc>
        <w:tc>
          <w:tcPr>
            <w:tcW w:type="dxa" w:w="2160"/>
          </w:tcPr>
          <w:p>
            <w:r>
              <w:t>Enforce test time server-side, auto-submit when time runs out</w:t>
            </w:r>
          </w:p>
        </w:tc>
      </w:tr>
      <w:tr>
        <w:tc>
          <w:tcPr>
            <w:tcW w:type="dxa" w:w="2160"/>
          </w:tcPr>
          <w:p>
            <w:r>
              <w:t>3</w:t>
            </w:r>
          </w:p>
        </w:tc>
        <w:tc>
          <w:tcPr>
            <w:tcW w:type="dxa" w:w="2160"/>
          </w:tcPr>
          <w:p>
            <w:r>
              <w:t>Flashcard</w:t>
            </w:r>
          </w:p>
        </w:tc>
        <w:tc>
          <w:tcPr>
            <w:tcW w:type="dxa" w:w="2160"/>
          </w:tcPr>
          <w:p>
            <w:r>
              <w:t>SRS Scheduler (SM-2)</w:t>
            </w:r>
          </w:p>
        </w:tc>
        <w:tc>
          <w:tcPr>
            <w:tcW w:type="dxa" w:w="2160"/>
          </w:tcPr>
          <w:p>
            <w:r>
              <w:t>Compute interval_days, ease_factor, next_review_date per SM-2</w:t>
            </w:r>
          </w:p>
        </w:tc>
      </w:tr>
      <w:tr>
        <w:tc>
          <w:tcPr>
            <w:tcW w:type="dxa" w:w="2160"/>
          </w:tcPr>
          <w:p>
            <w:r>
              <w:t>4</w:t>
            </w:r>
          </w:p>
        </w:tc>
        <w:tc>
          <w:tcPr>
            <w:tcW w:type="dxa" w:w="2160"/>
          </w:tcPr>
          <w:p>
            <w:r>
              <w:t>AI</w:t>
            </w:r>
          </w:p>
        </w:tc>
        <w:tc>
          <w:tcPr>
            <w:tcW w:type="dxa" w:w="2160"/>
          </w:tcPr>
          <w:p>
            <w:r>
              <w:t>Async OCR / Speech Job</w:t>
            </w:r>
          </w:p>
        </w:tc>
        <w:tc>
          <w:tcPr>
            <w:tcW w:type="dxa" w:w="2160"/>
          </w:tcPr>
          <w:p>
            <w:r>
              <w:t>Call AI asynchronously (jobId), timeout + retry 3x + fallback + log</w:t>
            </w:r>
          </w:p>
        </w:tc>
      </w:tr>
      <w:tr>
        <w:tc>
          <w:tcPr>
            <w:tcW w:type="dxa" w:w="2160"/>
          </w:tcPr>
          <w:p>
            <w:r>
              <w:t>5</w:t>
            </w:r>
          </w:p>
        </w:tc>
        <w:tc>
          <w:tcPr>
            <w:tcW w:type="dxa" w:w="2160"/>
          </w:tcPr>
          <w:p>
            <w:r>
              <w:t>Auth</w:t>
            </w:r>
          </w:p>
        </w:tc>
        <w:tc>
          <w:tcPr>
            <w:tcW w:type="dxa" w:w="2160"/>
          </w:tcPr>
          <w:p>
            <w:r>
              <w:t>Token Cleanup</w:t>
            </w:r>
          </w:p>
        </w:tc>
        <w:tc>
          <w:tcPr>
            <w:tcW w:type="dxa" w:w="2160"/>
          </w:tcPr>
          <w:p>
            <w:r>
              <w:t>Job to clean up expired auth_tokens (session/reset/verify)</w:t>
            </w:r>
          </w:p>
        </w:tc>
      </w:tr>
      <w:tr>
        <w:tc>
          <w:tcPr>
            <w:tcW w:type="dxa" w:w="2160"/>
          </w:tcPr>
          <w:p>
            <w:r>
              <w:t>6</w:t>
            </w:r>
          </w:p>
        </w:tc>
        <w:tc>
          <w:tcPr>
            <w:tcW w:type="dxa" w:w="2160"/>
          </w:tcPr>
          <w:p>
            <w:r>
              <w:t>Notification</w:t>
            </w:r>
          </w:p>
        </w:tc>
        <w:tc>
          <w:tcPr>
            <w:tcW w:type="dxa" w:w="2160"/>
          </w:tcPr>
          <w:p>
            <w:r>
              <w:t>Auto-Notification Engine</w:t>
            </w:r>
          </w:p>
        </w:tc>
        <w:tc>
          <w:tcPr>
            <w:tcW w:type="dxa" w:w="2160"/>
          </w:tcPr>
          <w:p>
            <w:r>
              <w:t>Trigger notifications per Notification Rules (streak, review reminders, exam results)</w:t>
            </w:r>
          </w:p>
        </w:tc>
      </w:tr>
      <w:tr>
        <w:tc>
          <w:tcPr>
            <w:tcW w:type="dxa" w:w="2160"/>
          </w:tcPr>
          <w:p>
            <w:r>
              <w:t>7</w:t>
            </w:r>
          </w:p>
        </w:tc>
        <w:tc>
          <w:tcPr>
            <w:tcW w:type="dxa" w:w="2160"/>
          </w:tcPr>
          <w:p>
            <w:r>
              <w:t>Notification</w:t>
            </w:r>
          </w:p>
        </w:tc>
        <w:tc>
          <w:tcPr>
            <w:tcW w:type="dxa" w:w="2160"/>
          </w:tcPr>
          <w:p>
            <w:r>
              <w:t>Scheduled Dispatch</w:t>
            </w:r>
          </w:p>
        </w:tc>
        <w:tc>
          <w:tcPr>
            <w:tcW w:type="dxa" w:w="2160"/>
          </w:tcPr>
          <w:p>
            <w:r>
              <w:t>Send scheduled notifications (scheduled_at) via in-app/email</w:t>
            </w:r>
          </w:p>
        </w:tc>
      </w:tr>
      <w:tr>
        <w:tc>
          <w:tcPr>
            <w:tcW w:type="dxa" w:w="2160"/>
          </w:tcPr>
          <w:p>
            <w:r>
              <w:t>8</w:t>
            </w:r>
          </w:p>
        </w:tc>
        <w:tc>
          <w:tcPr>
            <w:tcW w:type="dxa" w:w="2160"/>
          </w:tcPr>
          <w:p>
            <w:r>
              <w:t>Content</w:t>
            </w:r>
          </w:p>
        </w:tc>
        <w:tc>
          <w:tcPr>
            <w:tcW w:type="dxa" w:w="2160"/>
          </w:tcPr>
          <w:p>
            <w:r>
              <w:t>Visibility Filter</w:t>
            </w:r>
          </w:p>
        </w:tc>
        <w:tc>
          <w:tcPr>
            <w:tcW w:type="dxa" w:w="2160"/>
          </w:tcPr>
          <w:p>
            <w:r>
              <w:t>Return only published content to Students on all learning/search APIs</w:t>
            </w:r>
          </w:p>
        </w:tc>
      </w:tr>
      <w:tr>
        <w:tc>
          <w:tcPr>
            <w:tcW w:type="dxa" w:w="2160"/>
          </w:tcPr>
          <w:p>
            <w:r>
              <w:t>9</w:t>
            </w:r>
          </w:p>
        </w:tc>
        <w:tc>
          <w:tcPr>
            <w:tcW w:type="dxa" w:w="2160"/>
          </w:tcPr>
          <w:p>
            <w:r>
              <w:t>Storage</w:t>
            </w:r>
          </w:p>
        </w:tc>
        <w:tc>
          <w:tcPr>
            <w:tcW w:type="dxa" w:w="2160"/>
          </w:tcPr>
          <w:p>
            <w:r>
              <w:t>Orphan File Cleanup</w:t>
            </w:r>
          </w:p>
        </w:tc>
        <w:tc>
          <w:tcPr>
            <w:tcW w:type="dxa" w:w="2160"/>
          </w:tcPr>
          <w:p>
            <w:r>
              <w:t>Periodically clean up orphaned media files (ADR-006)</w:t>
            </w:r>
          </w:p>
        </w:tc>
      </w:tr>
      <w:tr>
        <w:tc>
          <w:tcPr>
            <w:tcW w:type="dxa" w:w="2160"/>
          </w:tcPr>
          <w:p>
            <w:r>
              <w:t>10</w:t>
            </w:r>
          </w:p>
        </w:tc>
        <w:tc>
          <w:tcPr>
            <w:tcW w:type="dxa" w:w="2160"/>
          </w:tcPr>
          <w:p>
            <w:r>
              <w:t>Audit</w:t>
            </w:r>
          </w:p>
        </w:tc>
        <w:tc>
          <w:tcPr>
            <w:tcW w:type="dxa" w:w="2160"/>
          </w:tcPr>
          <w:p>
            <w:r>
              <w:t>Audit Logging</w:t>
            </w:r>
          </w:p>
        </w:tc>
        <w:tc>
          <w:tcPr>
            <w:tcW w:type="dxa" w:w="2160"/>
          </w:tcPr>
          <w:p>
            <w:r>
              <w:t>Write admin_audit_logs for every Admin/Staff/StaffManager action</w:t>
            </w:r>
          </w:p>
        </w:tc>
      </w:tr>
    </w:tbl>
    <w:p/>
    <w:p>
      <w:pPr>
        <w:pStyle w:val="Heading3"/>
      </w:pPr>
      <w:r>
        <w:t>1.4.5 Entity Relationship Diagram</w:t>
      </w:r>
    </w:p>
    <w:p>
      <w:pPr/>
      <w:r>
        <w:t>The database consists of 24 tables (SQL Server). Simplified relationship diagram:</w:t>
      </w:r>
    </w:p>
    <w:p>
      <w:pPr/>
      <w:r>
        <w:t>Entities Description (24 tables):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Entity</w:t>
            </w:r>
          </w:p>
        </w:tc>
        <w:tc>
          <w:tcPr>
            <w:tcW w:type="dxa" w:w="2160"/>
          </w:tcPr>
          <w:p>
            <w:r>
              <w:rPr>
                <w:b/>
              </w:rPr>
              <w:t>Group</w:t>
            </w:r>
          </w:p>
        </w:tc>
        <w:tc>
          <w:tcPr>
            <w:tcW w:type="dxa" w:w="2160"/>
          </w:tcPr>
          <w:p>
            <w:r>
              <w:rPr>
                <w:b/>
              </w:rPr>
              <w:t>Description</w:t>
            </w:r>
          </w:p>
        </w:tc>
      </w:tr>
      <w:tr>
        <w:tc>
          <w:tcPr>
            <w:tcW w:type="dxa" w:w="2160"/>
          </w:tcPr>
          <w:p>
            <w:r>
              <w:t>1</w:t>
            </w:r>
          </w:p>
        </w:tc>
        <w:tc>
          <w:tcPr>
            <w:tcW w:type="dxa" w:w="2160"/>
          </w:tcPr>
          <w:p>
            <w:r>
              <w:t>admin_users</w:t>
            </w:r>
          </w:p>
        </w:tc>
        <w:tc>
          <w:tcPr>
            <w:tcW w:type="dxa" w:w="2160"/>
          </w:tcPr>
          <w:p>
            <w:r>
              <w:t>Auth</w:t>
            </w:r>
          </w:p>
        </w:tc>
        <w:tc>
          <w:tcPr>
            <w:tcW w:type="dxa" w:w="2160"/>
          </w:tcPr>
          <w:p>
            <w:r>
              <w:t>Admin accounts</w:t>
            </w:r>
          </w:p>
        </w:tc>
      </w:tr>
      <w:tr>
        <w:tc>
          <w:tcPr>
            <w:tcW w:type="dxa" w:w="2160"/>
          </w:tcPr>
          <w:p>
            <w:r>
              <w:t>2</w:t>
            </w:r>
          </w:p>
        </w:tc>
        <w:tc>
          <w:tcPr>
            <w:tcW w:type="dxa" w:w="2160"/>
          </w:tcPr>
          <w:p>
            <w:r>
              <w:t>staff_users</w:t>
            </w:r>
          </w:p>
        </w:tc>
        <w:tc>
          <w:tcPr>
            <w:tcW w:type="dxa" w:w="2160"/>
          </w:tcPr>
          <w:p>
            <w:r>
              <w:t>Auth</w:t>
            </w:r>
          </w:p>
        </w:tc>
        <w:tc>
          <w:tcPr>
            <w:tcW w:type="dxa" w:w="2160"/>
          </w:tcPr>
          <w:p>
            <w:r>
              <w:t>Staff &amp; StaffManager accounts (staff_role)</w:t>
            </w:r>
          </w:p>
        </w:tc>
      </w:tr>
      <w:tr>
        <w:tc>
          <w:tcPr>
            <w:tcW w:type="dxa" w:w="2160"/>
          </w:tcPr>
          <w:p>
            <w:r>
              <w:t>3</w:t>
            </w:r>
          </w:p>
        </w:tc>
        <w:tc>
          <w:tcPr>
            <w:tcW w:type="dxa" w:w="2160"/>
          </w:tcPr>
          <w:p>
            <w:r>
              <w:t>student_users</w:t>
            </w:r>
          </w:p>
        </w:tc>
        <w:tc>
          <w:tcPr>
            <w:tcW w:type="dxa" w:w="2160"/>
          </w:tcPr>
          <w:p>
            <w:r>
              <w:t>Auth</w:t>
            </w:r>
          </w:p>
        </w:tc>
        <w:tc>
          <w:tcPr>
            <w:tcW w:type="dxa" w:w="2160"/>
          </w:tcPr>
          <w:p>
            <w:r>
              <w:t>Student accounts + OAuth + streak + JLPT level</w:t>
            </w:r>
          </w:p>
        </w:tc>
      </w:tr>
      <w:tr>
        <w:tc>
          <w:tcPr>
            <w:tcW w:type="dxa" w:w="2160"/>
          </w:tcPr>
          <w:p>
            <w:r>
              <w:t>4</w:t>
            </w:r>
          </w:p>
        </w:tc>
        <w:tc>
          <w:tcPr>
            <w:tcW w:type="dxa" w:w="2160"/>
          </w:tcPr>
          <w:p>
            <w:r>
              <w:t>auth_tokens</w:t>
            </w:r>
          </w:p>
        </w:tc>
        <w:tc>
          <w:tcPr>
            <w:tcW w:type="dxa" w:w="2160"/>
          </w:tcPr>
          <w:p>
            <w:r>
              <w:t>Auth</w:t>
            </w:r>
          </w:p>
        </w:tc>
        <w:tc>
          <w:tcPr>
            <w:tcW w:type="dxa" w:w="2160"/>
          </w:tcPr>
          <w:p>
            <w:r>
              <w:t>Shared tokens (session/reset/verify/refresh) by actor_type</w:t>
            </w:r>
          </w:p>
        </w:tc>
      </w:tr>
      <w:tr>
        <w:tc>
          <w:tcPr>
            <w:tcW w:type="dxa" w:w="2160"/>
          </w:tcPr>
          <w:p>
            <w:r>
              <w:t>5</w:t>
            </w:r>
          </w:p>
        </w:tc>
        <w:tc>
          <w:tcPr>
            <w:tcW w:type="dxa" w:w="2160"/>
          </w:tcPr>
          <w:p>
            <w:r>
              <w:t>courses</w:t>
            </w:r>
          </w:p>
        </w:tc>
        <w:tc>
          <w:tcPr>
            <w:tcW w:type="dxa" w:w="2160"/>
          </w:tcPr>
          <w:p>
            <w:r>
              <w:t>Content</w:t>
            </w:r>
          </w:p>
        </w:tc>
        <w:tc>
          <w:tcPr>
            <w:tcW w:type="dxa" w:w="2160"/>
          </w:tcPr>
          <w:p>
            <w:r>
              <w:t>JLPT courses (container), is_vip_only, status</w:t>
            </w:r>
          </w:p>
        </w:tc>
      </w:tr>
      <w:tr>
        <w:tc>
          <w:tcPr>
            <w:tcW w:type="dxa" w:w="2160"/>
          </w:tcPr>
          <w:p>
            <w:r>
              <w:t>6</w:t>
            </w:r>
          </w:p>
        </w:tc>
        <w:tc>
          <w:tcPr>
            <w:tcW w:type="dxa" w:w="2160"/>
          </w:tcPr>
          <w:p>
            <w:r>
              <w:t>lessons</w:t>
            </w:r>
          </w:p>
        </w:tc>
        <w:tc>
          <w:tcPr>
            <w:tcW w:type="dxa" w:w="2160"/>
          </w:tcPr>
          <w:p>
            <w:r>
              <w:t>Content</w:t>
            </w:r>
          </w:p>
        </w:tc>
        <w:tc>
          <w:tcPr>
            <w:tcW w:type="dxa" w:w="2160"/>
          </w:tcPr>
          <w:p>
            <w:r>
              <w:t>Lessons (lesson/reading/listening/speaking)</w:t>
            </w:r>
          </w:p>
        </w:tc>
      </w:tr>
      <w:tr>
        <w:tc>
          <w:tcPr>
            <w:tcW w:type="dxa" w:w="2160"/>
          </w:tcPr>
          <w:p>
            <w:r>
              <w:t>7</w:t>
            </w:r>
          </w:p>
        </w:tc>
        <w:tc>
          <w:tcPr>
            <w:tcW w:type="dxa" w:w="2160"/>
          </w:tcPr>
          <w:p>
            <w:r>
              <w:t>kana_characters</w:t>
            </w:r>
          </w:p>
        </w:tc>
        <w:tc>
          <w:tcPr>
            <w:tcW w:type="dxa" w:w="2160"/>
          </w:tcPr>
          <w:p>
            <w:r>
              <w:t>Content</w:t>
            </w:r>
          </w:p>
        </w:tc>
        <w:tc>
          <w:tcPr>
            <w:tcW w:type="dxa" w:w="2160"/>
          </w:tcPr>
          <w:p>
            <w:r>
              <w:t>Hiragana/Katakana + audio + stroke order</w:t>
            </w:r>
          </w:p>
        </w:tc>
      </w:tr>
      <w:tr>
        <w:tc>
          <w:tcPr>
            <w:tcW w:type="dxa" w:w="2160"/>
          </w:tcPr>
          <w:p>
            <w:r>
              <w:t>8</w:t>
            </w:r>
          </w:p>
        </w:tc>
        <w:tc>
          <w:tcPr>
            <w:tcW w:type="dxa" w:w="2160"/>
          </w:tcPr>
          <w:p>
            <w:r>
              <w:t>kanji</w:t>
            </w:r>
          </w:p>
        </w:tc>
        <w:tc>
          <w:tcPr>
            <w:tcW w:type="dxa" w:w="2160"/>
          </w:tcPr>
          <w:p>
            <w:r>
              <w:t>Content</w:t>
            </w:r>
          </w:p>
        </w:tc>
        <w:tc>
          <w:tcPr>
            <w:tcW w:type="dxa" w:w="2160"/>
          </w:tcPr>
          <w:p>
            <w:r>
              <w:t>Kanji by JLPT level (onyomi/kunyomi/examples)</w:t>
            </w:r>
          </w:p>
        </w:tc>
      </w:tr>
      <w:tr>
        <w:tc>
          <w:tcPr>
            <w:tcW w:type="dxa" w:w="2160"/>
          </w:tcPr>
          <w:p>
            <w:r>
              <w:t>9</w:t>
            </w:r>
          </w:p>
        </w:tc>
        <w:tc>
          <w:tcPr>
            <w:tcW w:type="dxa" w:w="2160"/>
          </w:tcPr>
          <w:p>
            <w:r>
              <w:t>vocabulary</w:t>
            </w:r>
          </w:p>
        </w:tc>
        <w:tc>
          <w:tcPr>
            <w:tcW w:type="dxa" w:w="2160"/>
          </w:tcPr>
          <w:p>
            <w:r>
              <w:t>Content</w:t>
            </w:r>
          </w:p>
        </w:tc>
        <w:tc>
          <w:tcPr>
            <w:tcW w:type="dxa" w:w="2160"/>
          </w:tcPr>
          <w:p>
            <w:r>
              <w:t>Vocabulary (furigana, meaning, examples, audio, topic)</w:t>
            </w:r>
          </w:p>
        </w:tc>
      </w:tr>
      <w:tr>
        <w:tc>
          <w:tcPr>
            <w:tcW w:type="dxa" w:w="2160"/>
          </w:tcPr>
          <w:p>
            <w:r>
              <w:t>10</w:t>
            </w:r>
          </w:p>
        </w:tc>
        <w:tc>
          <w:tcPr>
            <w:tcW w:type="dxa" w:w="2160"/>
          </w:tcPr>
          <w:p>
            <w:r>
              <w:t>grammar_points</w:t>
            </w:r>
          </w:p>
        </w:tc>
        <w:tc>
          <w:tcPr>
            <w:tcW w:type="dxa" w:w="2160"/>
          </w:tcPr>
          <w:p>
            <w:r>
              <w:t>Content</w:t>
            </w:r>
          </w:p>
        </w:tc>
        <w:tc>
          <w:tcPr>
            <w:tcW w:type="dxa" w:w="2160"/>
          </w:tcPr>
          <w:p>
            <w:r>
              <w:t>Grammar (structure, formula, meaning, examples)</w:t>
            </w:r>
          </w:p>
        </w:tc>
      </w:tr>
      <w:tr>
        <w:tc>
          <w:tcPr>
            <w:tcW w:type="dxa" w:w="2160"/>
          </w:tcPr>
          <w:p>
            <w:r>
              <w:t>11</w:t>
            </w:r>
          </w:p>
        </w:tc>
        <w:tc>
          <w:tcPr>
            <w:tcW w:type="dxa" w:w="2160"/>
          </w:tcPr>
          <w:p>
            <w:r>
              <w:t>questions</w:t>
            </w:r>
          </w:p>
        </w:tc>
        <w:tc>
          <w:tcPr>
            <w:tcW w:type="dxa" w:w="2160"/>
          </w:tcPr>
          <w:p>
            <w:r>
              <w:t>Assessment</w:t>
            </w:r>
          </w:p>
        </w:tc>
        <w:tc>
          <w:tcPr>
            <w:tcW w:type="dxa" w:w="2160"/>
          </w:tcPr>
          <w:p>
            <w:r>
              <w:t>Question bank (inline options A/B/C/D)</w:t>
            </w:r>
          </w:p>
        </w:tc>
      </w:tr>
      <w:tr>
        <w:tc>
          <w:tcPr>
            <w:tcW w:type="dxa" w:w="2160"/>
          </w:tcPr>
          <w:p>
            <w:r>
              <w:t>12</w:t>
            </w:r>
          </w:p>
        </w:tc>
        <w:tc>
          <w:tcPr>
            <w:tcW w:type="dxa" w:w="2160"/>
          </w:tcPr>
          <w:p>
            <w:r>
              <w:t>assessments</w:t>
            </w:r>
          </w:p>
        </w:tc>
        <w:tc>
          <w:tcPr>
            <w:tcW w:type="dxa" w:w="2160"/>
          </w:tcPr>
          <w:p>
            <w:r>
              <w:t>Assessment</w:t>
            </w:r>
          </w:p>
        </w:tc>
        <w:tc>
          <w:tcPr>
            <w:tcW w:type="dxa" w:w="2160"/>
          </w:tcPr>
          <w:p>
            <w:r>
              <w:t>JLPT Quiz + Exam (combined, assessment_type)</w:t>
            </w:r>
          </w:p>
        </w:tc>
      </w:tr>
      <w:tr>
        <w:tc>
          <w:tcPr>
            <w:tcW w:type="dxa" w:w="2160"/>
          </w:tcPr>
          <w:p>
            <w:r>
              <w:t>13</w:t>
            </w:r>
          </w:p>
        </w:tc>
        <w:tc>
          <w:tcPr>
            <w:tcW w:type="dxa" w:w="2160"/>
          </w:tcPr>
          <w:p>
            <w:r>
              <w:t>question_assignments</w:t>
            </w:r>
          </w:p>
        </w:tc>
        <w:tc>
          <w:tcPr>
            <w:tcW w:type="dxa" w:w="2160"/>
          </w:tcPr>
          <w:p>
            <w:r>
              <w:t>Assessment</w:t>
            </w:r>
          </w:p>
        </w:tc>
        <w:tc>
          <w:tcPr>
            <w:tcW w:type="dxa" w:w="2160"/>
          </w:tcPr>
          <w:p>
            <w:r>
              <w:t>Assign questions to assessment/lesson + section + points</w:t>
            </w:r>
          </w:p>
        </w:tc>
      </w:tr>
      <w:tr>
        <w:tc>
          <w:tcPr>
            <w:tcW w:type="dxa" w:w="2160"/>
          </w:tcPr>
          <w:p>
            <w:r>
              <w:t>14</w:t>
            </w:r>
          </w:p>
        </w:tc>
        <w:tc>
          <w:tcPr>
            <w:tcW w:type="dxa" w:w="2160"/>
          </w:tcPr>
          <w:p>
            <w:r>
              <w:t>test_attempts</w:t>
            </w:r>
          </w:p>
        </w:tc>
        <w:tc>
          <w:tcPr>
            <w:tcW w:type="dxa" w:w="2160"/>
          </w:tcPr>
          <w:p>
            <w:r>
              <w:t>Attempt</w:t>
            </w:r>
          </w:p>
        </w:tc>
        <w:tc>
          <w:tcPr>
            <w:tcW w:type="dxa" w:w="2160"/>
          </w:tcPr>
          <w:p>
            <w:r>
              <w:t>Quiz/exam/practice/reading/listening attempts</w:t>
            </w:r>
          </w:p>
        </w:tc>
      </w:tr>
      <w:tr>
        <w:tc>
          <w:tcPr>
            <w:tcW w:type="dxa" w:w="2160"/>
          </w:tcPr>
          <w:p>
            <w:r>
              <w:t>15</w:t>
            </w:r>
          </w:p>
        </w:tc>
        <w:tc>
          <w:tcPr>
            <w:tcW w:type="dxa" w:w="2160"/>
          </w:tcPr>
          <w:p>
            <w:r>
              <w:t>attempt_answers</w:t>
            </w:r>
          </w:p>
        </w:tc>
        <w:tc>
          <w:tcPr>
            <w:tcW w:type="dxa" w:w="2160"/>
          </w:tcPr>
          <w:p>
            <w:r>
              <w:t>Attempt</w:t>
            </w:r>
          </w:p>
        </w:tc>
        <w:tc>
          <w:tcPr>
            <w:tcW w:type="dxa" w:w="2160"/>
          </w:tcPr>
          <w:p>
            <w:r>
              <w:t>Student's per-question answers</w:t>
            </w:r>
          </w:p>
        </w:tc>
      </w:tr>
      <w:tr>
        <w:tc>
          <w:tcPr>
            <w:tcW w:type="dxa" w:w="2160"/>
          </w:tcPr>
          <w:p>
            <w:r>
              <w:t>16</w:t>
            </w:r>
          </w:p>
        </w:tc>
        <w:tc>
          <w:tcPr>
            <w:tcW w:type="dxa" w:w="2160"/>
          </w:tcPr>
          <w:p>
            <w:r>
              <w:t>student_submissions</w:t>
            </w:r>
          </w:p>
        </w:tc>
        <w:tc>
          <w:tcPr>
            <w:tcW w:type="dxa" w:w="2160"/>
          </w:tcPr>
          <w:p>
            <w:r>
              <w:t>Submission</w:t>
            </w:r>
          </w:p>
        </w:tc>
        <w:tc>
          <w:tcPr>
            <w:tcW w:type="dxa" w:w="2160"/>
          </w:tcPr>
          <w:p>
            <w:r>
              <w:t>Speaking/handwriting submissions (AI/OCR/manual grading)</w:t>
            </w:r>
          </w:p>
        </w:tc>
      </w:tr>
      <w:tr>
        <w:tc>
          <w:tcPr>
            <w:tcW w:type="dxa" w:w="2160"/>
          </w:tcPr>
          <w:p>
            <w:r>
              <w:t>17</w:t>
            </w:r>
          </w:p>
        </w:tc>
        <w:tc>
          <w:tcPr>
            <w:tcW w:type="dxa" w:w="2160"/>
          </w:tcPr>
          <w:p>
            <w:r>
              <w:t>student_content_progress</w:t>
            </w:r>
          </w:p>
        </w:tc>
        <w:tc>
          <w:tcPr>
            <w:tcW w:type="dxa" w:w="2160"/>
          </w:tcPr>
          <w:p>
            <w:r>
              <w:t>Progress</w:t>
            </w:r>
          </w:p>
        </w:tc>
        <w:tc>
          <w:tcPr>
            <w:tcW w:type="dxa" w:w="2160"/>
          </w:tcPr>
          <w:p>
            <w:r>
              <w:t>Learning progress + bookmark (flag)</w:t>
            </w:r>
          </w:p>
        </w:tc>
      </w:tr>
      <w:tr>
        <w:tc>
          <w:tcPr>
            <w:tcW w:type="dxa" w:w="2160"/>
          </w:tcPr>
          <w:p>
            <w:r>
              <w:t>18</w:t>
            </w:r>
          </w:p>
        </w:tc>
        <w:tc>
          <w:tcPr>
            <w:tcW w:type="dxa" w:w="2160"/>
          </w:tcPr>
          <w:p>
            <w:r>
              <w:t>flashcards</w:t>
            </w:r>
          </w:p>
        </w:tc>
        <w:tc>
          <w:tcPr>
            <w:tcW w:type="dxa" w:w="2160"/>
          </w:tcPr>
          <w:p>
            <w:r>
              <w:t>Flashcard</w:t>
            </w:r>
          </w:p>
        </w:tc>
        <w:tc>
          <w:tcPr>
            <w:tcW w:type="dxa" w:w="2160"/>
          </w:tcPr>
          <w:p>
            <w:r>
              <w:t>Cards + SRS (SM-2) + deck (combined deck_name, is_system)</w:t>
            </w:r>
          </w:p>
        </w:tc>
      </w:tr>
      <w:tr>
        <w:tc>
          <w:tcPr>
            <w:tcW w:type="dxa" w:w="2160"/>
          </w:tcPr>
          <w:p>
            <w:r>
              <w:t>19</w:t>
            </w:r>
          </w:p>
        </w:tc>
        <w:tc>
          <w:tcPr>
            <w:tcW w:type="dxa" w:w="2160"/>
          </w:tcPr>
          <w:p>
            <w:r>
              <w:t>tickets</w:t>
            </w:r>
          </w:p>
        </w:tc>
        <w:tc>
          <w:tcPr>
            <w:tcW w:type="dxa" w:w="2160"/>
          </w:tcPr>
          <w:p>
            <w:r>
              <w:t>Support</w:t>
            </w:r>
          </w:p>
        </w:tc>
        <w:tc>
          <w:tcPr>
            <w:tcW w:type="dxa" w:w="2160"/>
          </w:tcPr>
          <w:p>
            <w:r>
              <w:t>Student support tickets</w:t>
            </w:r>
          </w:p>
        </w:tc>
      </w:tr>
      <w:tr>
        <w:tc>
          <w:tcPr>
            <w:tcW w:type="dxa" w:w="2160"/>
          </w:tcPr>
          <w:p>
            <w:r>
              <w:t>20</w:t>
            </w:r>
          </w:p>
        </w:tc>
        <w:tc>
          <w:tcPr>
            <w:tcW w:type="dxa" w:w="2160"/>
          </w:tcPr>
          <w:p>
            <w:r>
              <w:t>ticket_replies</w:t>
            </w:r>
          </w:p>
        </w:tc>
        <w:tc>
          <w:tcPr>
            <w:tcW w:type="dxa" w:w="2160"/>
          </w:tcPr>
          <w:p>
            <w:r>
              <w:t>Support</w:t>
            </w:r>
          </w:p>
        </w:tc>
        <w:tc>
          <w:tcPr>
            <w:tcW w:type="dxa" w:w="2160"/>
          </w:tcPr>
          <w:p>
            <w:r>
              <w:t>Ticket replies</w:t>
            </w:r>
          </w:p>
        </w:tc>
      </w:tr>
      <w:tr>
        <w:tc>
          <w:tcPr>
            <w:tcW w:type="dxa" w:w="2160"/>
          </w:tcPr>
          <w:p>
            <w:r>
              <w:t>21</w:t>
            </w:r>
          </w:p>
        </w:tc>
        <w:tc>
          <w:tcPr>
            <w:tcW w:type="dxa" w:w="2160"/>
          </w:tcPr>
          <w:p>
            <w:r>
              <w:t>notifications</w:t>
            </w:r>
          </w:p>
        </w:tc>
        <w:tc>
          <w:tcPr>
            <w:tcW w:type="dxa" w:w="2160"/>
          </w:tcPr>
          <w:p>
            <w:r>
              <w:t>Notification</w:t>
            </w:r>
          </w:p>
        </w:tc>
        <w:tc>
          <w:tcPr>
            <w:tcW w:type="dxa" w:w="2160"/>
          </w:tcPr>
          <w:p>
            <w:r>
              <w:t>Notifications to students (manual + auto rule)</w:t>
            </w:r>
          </w:p>
        </w:tc>
      </w:tr>
      <w:tr>
        <w:tc>
          <w:tcPr>
            <w:tcW w:type="dxa" w:w="2160"/>
          </w:tcPr>
          <w:p>
            <w:r>
              <w:t>22</w:t>
            </w:r>
          </w:p>
        </w:tc>
        <w:tc>
          <w:tcPr>
            <w:tcW w:type="dxa" w:w="2160"/>
          </w:tcPr>
          <w:p>
            <w:r>
              <w:t>system_settings</w:t>
            </w:r>
          </w:p>
        </w:tc>
        <w:tc>
          <w:tcPr>
            <w:tcW w:type="dxa" w:w="2160"/>
          </w:tcPr>
          <w:p>
            <w:r>
              <w:t>System</w:t>
            </w:r>
          </w:p>
        </w:tc>
        <w:tc>
          <w:tcPr>
            <w:tcW w:type="dxa" w:w="2160"/>
          </w:tcPr>
          <w:p>
            <w:r>
              <w:t>System configuration (key-value, group)</w:t>
            </w:r>
          </w:p>
        </w:tc>
      </w:tr>
      <w:tr>
        <w:tc>
          <w:tcPr>
            <w:tcW w:type="dxa" w:w="2160"/>
          </w:tcPr>
          <w:p>
            <w:r>
              <w:t>23</w:t>
            </w:r>
          </w:p>
        </w:tc>
        <w:tc>
          <w:tcPr>
            <w:tcW w:type="dxa" w:w="2160"/>
          </w:tcPr>
          <w:p>
            <w:r>
              <w:t>admin_audit_logs</w:t>
            </w:r>
          </w:p>
        </w:tc>
        <w:tc>
          <w:tcPr>
            <w:tcW w:type="dxa" w:w="2160"/>
          </w:tcPr>
          <w:p>
            <w:r>
              <w:t>Audit</w:t>
            </w:r>
          </w:p>
        </w:tc>
        <w:tc>
          <w:tcPr>
            <w:tcW w:type="dxa" w:w="2160"/>
          </w:tcPr>
          <w:p>
            <w:r>
              <w:t>Audit log of Admin/Staff/StaffManager actions</w:t>
            </w:r>
          </w:p>
        </w:tc>
      </w:tr>
      <w:tr>
        <w:tc>
          <w:tcPr>
            <w:tcW w:type="dxa" w:w="2160"/>
          </w:tcPr>
          <w:p>
            <w:r>
              <w:t>24</w:t>
            </w:r>
          </w:p>
        </w:tc>
        <w:tc>
          <w:tcPr>
            <w:tcW w:type="dxa" w:w="2160"/>
          </w:tcPr>
          <w:p>
            <w:r>
              <w:t>vw_student_learning_stats</w:t>
            </w:r>
          </w:p>
        </w:tc>
        <w:tc>
          <w:tcPr>
            <w:tcW w:type="dxa" w:w="2160"/>
          </w:tcPr>
          <w:p>
            <w:r>
              <w:t>View</w:t>
            </w:r>
          </w:p>
        </w:tc>
        <w:tc>
          <w:tcPr>
            <w:tcW w:type="dxa" w:w="2160"/>
          </w:tcPr>
          <w:p>
            <w:r>
              <w:t>Aggregated learning statistics view (report on-the-fly)</w:t>
            </w:r>
          </w:p>
        </w:tc>
      </w:tr>
    </w:tbl>
    <w:p/>
    <w:p>
      <w:pPr>
        <w:pStyle w:val="Heading2"/>
      </w:pPr>
      <w:r>
        <w:t>2. Functional Requirements Specification</w:t>
      </w:r>
    </w:p>
    <w:p>
      <w:pPr/>
      <w:r>
        <w:t>This section specifies the Use Cases following the standard Use Case Specification framework (Use Case ID, Actors, Trigger, Normal Flow, Alternative Flows, Exception Flows, Business Rules...) together with an activity diagram illustrating the processing flow of each UC.</w:t>
      </w:r>
    </w:p>
    <w:p>
      <w:pPr>
        <w:pStyle w:val="Heading2"/>
      </w:pPr>
      <w:r>
        <w:t>2.1 Authentication</w:t>
      </w:r>
    </w:p>
    <w:p>
      <w:pPr>
        <w:pStyle w:val="Heading3"/>
      </w:pPr>
      <w:r>
        <w:t>2.1.1 Sign Up — UC-02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UC-02</w:t>
            </w:r>
          </w:p>
        </w:tc>
      </w:tr>
      <w:tr>
        <w:tc>
          <w:tcPr>
            <w:tcW w:type="dxa" w:w="4320"/>
          </w:tcPr>
          <w:p>
            <w:r>
              <w:t>Use Case Name:</w:t>
            </w:r>
          </w:p>
        </w:tc>
        <w:tc>
          <w:tcPr>
            <w:tcW w:type="dxa" w:w="4320"/>
          </w:tcPr>
          <w:p>
            <w:r>
              <w:t>Sign Up</w:t>
            </w:r>
          </w:p>
        </w:tc>
      </w:tr>
      <w:tr>
        <w:tc>
          <w:tcPr>
            <w:tcW w:type="dxa" w:w="4320"/>
          </w:tcPr>
          <w:p>
            <w:r>
              <w:t>Actors:</w:t>
            </w:r>
          </w:p>
        </w:tc>
        <w:tc>
          <w:tcPr>
            <w:tcW w:type="dxa" w:w="4320"/>
          </w:tcPr>
          <w:p>
            <w:r>
              <w:t>User</w:t>
            </w:r>
          </w:p>
        </w:tc>
      </w:tr>
      <w:tr>
        <w:tc>
          <w:tcPr>
            <w:tcW w:type="dxa" w:w="4320"/>
          </w:tcPr>
          <w:p>
            <w:r>
              <w:t>Trigger:</w:t>
            </w:r>
          </w:p>
        </w:tc>
        <w:tc>
          <w:tcPr>
            <w:tcW w:type="dxa" w:w="4320"/>
          </w:tcPr>
          <w:p>
            <w:r>
              <w:t>The guest opens the Register page; the system displays a form: Full name, Email, Password, Confirm password, Terms checkbox.</w:t>
            </w:r>
          </w:p>
        </w:tc>
      </w:tr>
      <w:tr>
        <w:tc>
          <w:tcPr>
            <w:tcW w:type="dxa" w:w="4320"/>
          </w:tcPr>
          <w:p>
            <w:r>
              <w:t>Normal Flow:</w:t>
            </w:r>
          </w:p>
        </w:tc>
        <w:tc>
          <w:tcPr>
            <w:tcW w:type="dxa" w:w="4320"/>
          </w:tcPr>
          <w:p>
            <w:r>
              <w:t>The guest opens the Register page; the system displays a form: Full name, Email, Password, Confirm password, Terms checkbox.</w:t>
              <w:br/>
              <w:t>The guest enters the data and clicks Register. (E1)</w:t>
              <w:br/>
              <w:t>The system validates on the client side and re-validates on the server side: email format (BR-02), password length ≥ 8 characters (BR-03), confirmation password matches (BR-04). (E1)</w:t>
              <w:br/>
              <w:t>The system checks whether the email already exists in student_users / staff_users / admin_users (BR-01). (E2)</w:t>
              <w:br/>
              <w:t>The system hashes the password with BCrypt cost 12 (BR-05) and creates the account record with status = 'unverified'.</w:t>
              <w:br/>
              <w:t>The system generates an email_verification token (valid for 24 hours), stores it in auth_tokens, and sends the activation email (asynchronously via a queue).</w:t>
              <w:br/>
              <w:t>The system displays [MSG07] — “Account created successfully. Please check your email to activate.”</w:t>
              <w:br/>
              <w:t>The guest opens the email and clicks the activation link. (E3)</w:t>
              <w:br/>
              <w:t>The system verifies the token, changes status = 'active', marks the token used_at, displays [MSG09], and redirects to the Login screen.</w:t>
            </w:r>
          </w:p>
        </w:tc>
      </w:tr>
      <w:tr>
        <w:tc>
          <w:tcPr>
            <w:tcW w:type="dxa" w:w="4320"/>
          </w:tcPr>
          <w:p>
            <w:r>
              <w:t>Alternative Flows:</w:t>
            </w:r>
          </w:p>
        </w:tc>
        <w:tc>
          <w:tcPr>
            <w:tcW w:type="dxa" w:w="4320"/>
          </w:tcPr>
          <w:p>
            <w:r>
              <w:t>A1 — Register with Google (Student only): At step 2, the guest selects Continue with Google → OAuth consent → the system receives email, name, google_id, email_verified.</w:t>
              <w:br/>
              <w:t>A1.1: If the email does not exist yet and email_verified = true (BR-07) → create the account with status = 'active', skip steps 6–9, and go straight to the Dashboard.</w:t>
              <w:br/>
              <w:t>A1.2: If the email already exists and is already linked to Google → log in immediately (go to UC-01).</w:t>
              <w:br/>
              <w:t>A1.3: If the email already exists but was registered with a password → display [MSG06], suggesting logging in with the password and then linking Google in the Profile.</w:t>
              <w:br/>
              <w:t>A2 — Resend activation email: At step 8, the guest clicks Resend link → the system invalidates the old token and issues a new one. Limited to 3 times / 1 hour / 1 email (anti-spam).</w:t>
            </w:r>
          </w:p>
        </w:tc>
      </w:tr>
      <w:tr>
        <w:tc>
          <w:tcPr>
            <w:tcW w:type="dxa" w:w="4320"/>
          </w:tcPr>
          <w:p>
            <w:r>
              <w:t>Exception Flows:</w:t>
            </w:r>
          </w:p>
        </w:tc>
        <w:tc>
          <w:tcPr>
            <w:tcW w:type="dxa" w:w="4320"/>
          </w:tcPr>
          <w:p>
            <w:r>
              <w:t>N/A</w:t>
            </w:r>
          </w:p>
        </w:tc>
      </w:tr>
      <w:tr>
        <w:tc>
          <w:tcPr>
            <w:tcW w:type="dxa" w:w="4320"/>
          </w:tcPr>
          <w:p>
            <w:r>
              <w:t>Business Rules:</w:t>
            </w:r>
          </w:p>
        </w:tc>
        <w:tc>
          <w:tcPr>
            <w:tcW w:type="dxa" w:w="4320"/>
          </w:tcPr>
          <w:p>
            <w:r>
              <w:t>BR-01, BR-02, BR-03, BR-04, BR-05, BR-06, BR-07.</w:t>
            </w:r>
          </w:p>
        </w:tc>
      </w:tr>
      <w:tr>
        <w:tc>
          <w:tcPr>
            <w:tcW w:type="dxa" w:w="4320"/>
          </w:tcPr>
          <w:p>
            <w:r>
              <w:t>API:</w:t>
            </w:r>
          </w:p>
        </w:tc>
        <w:tc>
          <w:tcPr>
            <w:tcW w:type="dxa" w:w="4320"/>
          </w:tcPr>
          <w:p>
            <w:r>
              <w:t>POST /api/auth/register · GET /api/auth/verify-email?token= · POST /api/auth/resend-verification · POST /api/auth/google</w:t>
            </w:r>
          </w:p>
        </w:tc>
      </w:tr>
      <w:tr>
        <w:tc>
          <w:tcPr>
            <w:tcW w:type="dxa" w:w="4320"/>
          </w:tcPr>
          <w:p>
            <w:r>
              <w:t>Data tables:</w:t>
            </w:r>
          </w:p>
        </w:tc>
        <w:tc>
          <w:tcPr>
            <w:tcW w:type="dxa" w:w="4320"/>
          </w:tcPr>
          <w:p>
            <w:r>
              <w:t>student_users, auth_tokens (token_type = 'email_verification'), system_settings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3"/>
      </w:pPr>
      <w:r>
        <w:t>2.1.2 Sign In — UC-01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UC-01</w:t>
            </w:r>
          </w:p>
        </w:tc>
      </w:tr>
      <w:tr>
        <w:tc>
          <w:tcPr>
            <w:tcW w:type="dxa" w:w="4320"/>
          </w:tcPr>
          <w:p>
            <w:r>
              <w:t>Use Case Name:</w:t>
            </w:r>
          </w:p>
        </w:tc>
        <w:tc>
          <w:tcPr>
            <w:tcW w:type="dxa" w:w="4320"/>
          </w:tcPr>
          <w:p>
            <w:r>
              <w:t>Sign In</w:t>
            </w:r>
          </w:p>
        </w:tc>
      </w:tr>
      <w:tr>
        <w:tc>
          <w:tcPr>
            <w:tcW w:type="dxa" w:w="4320"/>
          </w:tcPr>
          <w:p>
            <w:r>
              <w:t>Actors:</w:t>
            </w:r>
          </w:p>
        </w:tc>
        <w:tc>
          <w:tcPr>
            <w:tcW w:type="dxa" w:w="4320"/>
          </w:tcPr>
          <w:p>
            <w:r>
              <w:t>User</w:t>
            </w:r>
          </w:p>
        </w:tc>
      </w:tr>
      <w:tr>
        <w:tc>
          <w:tcPr>
            <w:tcW w:type="dxa" w:w="4320"/>
          </w:tcPr>
          <w:p>
            <w:r>
              <w:t>Trigger:</w:t>
            </w:r>
          </w:p>
        </w:tc>
        <w:tc>
          <w:tcPr>
            <w:tcW w:type="dxa" w:w="4320"/>
          </w:tcPr>
          <w:p>
            <w:r>
              <w:t>The Actor enters Email + Password and clicks Log in. (E1)</w:t>
            </w:r>
          </w:p>
        </w:tc>
      </w:tr>
      <w:tr>
        <w:tc>
          <w:tcPr>
            <w:tcW w:type="dxa" w:w="4320"/>
          </w:tcPr>
          <w:p>
            <w:r>
              <w:t>Normal Flow:</w:t>
            </w:r>
          </w:p>
        </w:tc>
        <w:tc>
          <w:tcPr>
            <w:tcW w:type="dxa" w:w="4320"/>
          </w:tcPr>
          <w:p>
            <w:r>
              <w:t>The Actor enters Email + Password and clicks Log in. (E1)</w:t>
              <w:br/>
              <w:t>The system checks the recent failed login count for the email/IP against max_login_attempts (default 5 — BR-10). (E5)</w:t>
              <w:br/>
              <w:t>The system looks up the account by email in the table corresponding to the role and matches the password against the BCrypt hash (BR-05). (E2)</w:t>
              <w:br/>
              <w:t>The system checks the account status: active / unverified / suspended. (E3)</w:t>
              <w:br/>
              <w:t>The system resets the failed-login counter, issues a JWT access token (containing sub, role, exp — BR-09) and a refresh token; stores them in auth_tokens.</w:t>
              <w:br/>
              <w:t>The system records last_login_at and redirects by role:</w:t>
              <w:br/>
              <w:t>Student → /dashboard</w:t>
              <w:br/>
              <w:t>Staff / StaffManager → /staff/dashboard</w:t>
              <w:br/>
              <w:t>Admin → /admin/dashboard</w:t>
            </w:r>
          </w:p>
        </w:tc>
      </w:tr>
      <w:tr>
        <w:tc>
          <w:tcPr>
            <w:tcW w:type="dxa" w:w="4320"/>
          </w:tcPr>
          <w:p>
            <w:r>
              <w:t>Alternative Flows:</w:t>
            </w:r>
          </w:p>
        </w:tc>
        <w:tc>
          <w:tcPr>
            <w:tcW w:type="dxa" w:w="4320"/>
          </w:tcPr>
          <w:p>
            <w:r>
              <w:t>A1 — Google Sign-in (Student only): OAuth succeeds → if the email already exists and is active, issue tokens as in step 5; if the email is new, go to UC-02/A1.1.</w:t>
              <w:br/>
              <w:t>A2 — Remember login: The Actor ticks Remember me → the refresh token lasts 30 days instead of the default per session_timeout (UC-39).</w:t>
              <w:br/>
              <w:t>A3 — Refresh token: When the access token expires, the client calls the refresh endpoint; if the refresh token is still valid and not revoked → issue a new access token, no re-login required.</w:t>
            </w:r>
          </w:p>
        </w:tc>
      </w:tr>
      <w:tr>
        <w:tc>
          <w:tcPr>
            <w:tcW w:type="dxa" w:w="4320"/>
          </w:tcPr>
          <w:p>
            <w:r>
              <w:t>Exception Flows:</w:t>
            </w:r>
          </w:p>
        </w:tc>
        <w:tc>
          <w:tcPr>
            <w:tcW w:type="dxa" w:w="4320"/>
          </w:tcPr>
          <w:p>
            <w:r>
              <w:t>N/A</w:t>
            </w:r>
          </w:p>
        </w:tc>
      </w:tr>
      <w:tr>
        <w:tc>
          <w:tcPr>
            <w:tcW w:type="dxa" w:w="4320"/>
          </w:tcPr>
          <w:p>
            <w:r>
              <w:t>Business Rules:</w:t>
            </w:r>
          </w:p>
        </w:tc>
        <w:tc>
          <w:tcPr>
            <w:tcW w:type="dxa" w:w="4320"/>
          </w:tcPr>
          <w:p>
            <w:r>
              <w:t>N/A</w:t>
            </w:r>
          </w:p>
        </w:tc>
      </w:tr>
      <w:tr>
        <w:tc>
          <w:tcPr>
            <w:tcW w:type="dxa" w:w="4320"/>
          </w:tcPr>
          <w:p>
            <w:r>
              <w:t>API:</w:t>
            </w:r>
          </w:p>
        </w:tc>
        <w:tc>
          <w:tcPr>
            <w:tcW w:type="dxa" w:w="4320"/>
          </w:tcPr>
          <w:p>
            <w:r>
              <w:t>POST /api/auth/login · POST /api/auth/refresh · POST /api/auth/google</w:t>
            </w:r>
          </w:p>
        </w:tc>
      </w:tr>
      <w:tr>
        <w:tc>
          <w:tcPr>
            <w:tcW w:type="dxa" w:w="4320"/>
          </w:tcPr>
          <w:p>
            <w:r>
              <w:t>Data tables:</w:t>
            </w:r>
          </w:p>
        </w:tc>
        <w:tc>
          <w:tcPr>
            <w:tcW w:type="dxa" w:w="4320"/>
          </w:tcPr>
          <w:p>
            <w:r>
              <w:t>student_users, staff_users, admin_users, auth_tokens, system_settings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3"/>
      </w:pPr>
      <w:r>
        <w:t>2.1.3 Sign Out — UC-18</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UC-18</w:t>
            </w:r>
          </w:p>
        </w:tc>
      </w:tr>
      <w:tr>
        <w:tc>
          <w:tcPr>
            <w:tcW w:type="dxa" w:w="4320"/>
          </w:tcPr>
          <w:p>
            <w:r>
              <w:t>Use Case Name:</w:t>
            </w:r>
          </w:p>
        </w:tc>
        <w:tc>
          <w:tcPr>
            <w:tcW w:type="dxa" w:w="4320"/>
          </w:tcPr>
          <w:p>
            <w:r>
              <w:t>Sign Out</w:t>
            </w:r>
          </w:p>
        </w:tc>
      </w:tr>
      <w:tr>
        <w:tc>
          <w:tcPr>
            <w:tcW w:type="dxa" w:w="4320"/>
          </w:tcPr>
          <w:p>
            <w:r>
              <w:t>Actors:</w:t>
            </w:r>
          </w:p>
        </w:tc>
        <w:tc>
          <w:tcPr>
            <w:tcW w:type="dxa" w:w="4320"/>
          </w:tcPr>
          <w:p>
            <w:r>
              <w:t>User</w:t>
            </w:r>
          </w:p>
        </w:tc>
      </w:tr>
      <w:tr>
        <w:tc>
          <w:tcPr>
            <w:tcW w:type="dxa" w:w="4320"/>
          </w:tcPr>
          <w:p>
            <w:r>
              <w:t>Trigger:</w:t>
            </w:r>
          </w:p>
        </w:tc>
        <w:tc>
          <w:tcPr>
            <w:tcW w:type="dxa" w:w="4320"/>
          </w:tcPr>
          <w:p>
            <w:r>
              <w:t>The Actor clicks Log out; the system shows a confirmation dialog (optional).</w:t>
            </w:r>
          </w:p>
        </w:tc>
      </w:tr>
      <w:tr>
        <w:tc>
          <w:tcPr>
            <w:tcW w:type="dxa" w:w="4320"/>
          </w:tcPr>
          <w:p>
            <w:r>
              <w:t>Normal Flow:</w:t>
            </w:r>
          </w:p>
        </w:tc>
        <w:tc>
          <w:tcPr>
            <w:tcW w:type="dxa" w:w="4320"/>
          </w:tcPr>
          <w:p>
            <w:r>
              <w:t>The Actor clicks Log out; the system shows a confirmation dialog (optional).</w:t>
              <w:br/>
              <w:t>The client calls POST /api/auth/logout with the current refresh token.</w:t>
              <w:br/>
              <w:t>The backend marks the token revoked_at in auth_tokens (or puts it on a blacklist until exp).</w:t>
              <w:br/>
              <w:t>The client removes the token from local/session storage and the user cache.</w:t>
              <w:br/>
              <w:t>The system redirects to the Login screen.</w:t>
            </w:r>
          </w:p>
        </w:tc>
      </w:tr>
      <w:tr>
        <w:tc>
          <w:tcPr>
            <w:tcW w:type="dxa" w:w="4320"/>
          </w:tcPr>
          <w:p>
            <w:r>
              <w:t>Alternative Flows:</w:t>
            </w:r>
          </w:p>
        </w:tc>
        <w:tc>
          <w:tcPr>
            <w:tcW w:type="dxa" w:w="4320"/>
          </w:tcPr>
          <w:p>
            <w:r>
              <w:t>A1 — Log out from all devices: The Actor selects Log out of all sessions → the backend revokes all of the user's refresh tokens.</w:t>
              <w:br/>
              <w:t>A2 — Automatic logout: The session exceeds session_timeout (UC-39) or the account is suspended by Staff (UC-23) → the system revokes the tokens and forces logout on the next request.</w:t>
            </w:r>
          </w:p>
        </w:tc>
      </w:tr>
      <w:tr>
        <w:tc>
          <w:tcPr>
            <w:tcW w:type="dxa" w:w="4320"/>
          </w:tcPr>
          <w:p>
            <w:r>
              <w:t>Exception Flows:</w:t>
            </w:r>
          </w:p>
        </w:tc>
        <w:tc>
          <w:tcPr>
            <w:tcW w:type="dxa" w:w="4320"/>
          </w:tcPr>
          <w:p>
            <w:r>
              <w:t>E1: Backend error/no response → the client still performs a fail-safe logout (removes local tokens, returns to the Login screen); server-side tokens expire naturally per exp.</w:t>
            </w:r>
          </w:p>
        </w:tc>
      </w:tr>
      <w:tr>
        <w:tc>
          <w:tcPr>
            <w:tcW w:type="dxa" w:w="4320"/>
          </w:tcPr>
          <w:p>
            <w:r>
              <w:t>Business Rules:</w:t>
            </w:r>
          </w:p>
        </w:tc>
        <w:tc>
          <w:tcPr>
            <w:tcW w:type="dxa" w:w="4320"/>
          </w:tcPr>
          <w:p>
            <w:r>
              <w:t>N/A</w:t>
            </w:r>
          </w:p>
        </w:tc>
      </w:tr>
      <w:tr>
        <w:tc>
          <w:tcPr>
            <w:tcW w:type="dxa" w:w="4320"/>
          </w:tcPr>
          <w:p>
            <w:r>
              <w:t>API:</w:t>
            </w:r>
          </w:p>
        </w:tc>
        <w:tc>
          <w:tcPr>
            <w:tcW w:type="dxa" w:w="4320"/>
          </w:tcPr>
          <w:p>
            <w:r>
              <w:t>POST /api/auth/logout · POST /api/auth/logout-all</w:t>
            </w:r>
          </w:p>
        </w:tc>
      </w:tr>
      <w:tr>
        <w:tc>
          <w:tcPr>
            <w:tcW w:type="dxa" w:w="4320"/>
          </w:tcPr>
          <w:p>
            <w:r>
              <w:t>Data tables:</w:t>
            </w:r>
          </w:p>
        </w:tc>
        <w:tc>
          <w:tcPr>
            <w:tcW w:type="dxa" w:w="4320"/>
          </w:tcPr>
          <w:p>
            <w:r>
              <w:t>auth_tokens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3"/>
      </w:pPr>
      <w:r>
        <w:t>2.1.4 Forgot / Reset Password — UC-03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UC-03</w:t>
            </w:r>
          </w:p>
        </w:tc>
      </w:tr>
      <w:tr>
        <w:tc>
          <w:tcPr>
            <w:tcW w:type="dxa" w:w="4320"/>
          </w:tcPr>
          <w:p>
            <w:r>
              <w:t>Use Case Name:</w:t>
            </w:r>
          </w:p>
        </w:tc>
        <w:tc>
          <w:tcPr>
            <w:tcW w:type="dxa" w:w="4320"/>
          </w:tcPr>
          <w:p>
            <w:r>
              <w:t>Forgot / Reset Password</w:t>
            </w:r>
          </w:p>
        </w:tc>
      </w:tr>
      <w:tr>
        <w:tc>
          <w:tcPr>
            <w:tcW w:type="dxa" w:w="4320"/>
          </w:tcPr>
          <w:p>
            <w:r>
              <w:t>Actors:</w:t>
            </w:r>
          </w:p>
        </w:tc>
        <w:tc>
          <w:tcPr>
            <w:tcW w:type="dxa" w:w="4320"/>
          </w:tcPr>
          <w:p>
            <w:r>
              <w:t>User</w:t>
            </w:r>
          </w:p>
        </w:tc>
      </w:tr>
      <w:tr>
        <w:tc>
          <w:tcPr>
            <w:tcW w:type="dxa" w:w="4320"/>
          </w:tcPr>
          <w:p>
            <w:r>
              <w:t>Trigger:</w:t>
            </w:r>
          </w:p>
        </w:tc>
        <w:tc>
          <w:tcPr>
            <w:tcW w:type="dxa" w:w="4320"/>
          </w:tcPr>
          <w:p>
            <w:r>
              <w:t>The Actor enters the email and clicks Send request. (E1)</w:t>
            </w:r>
          </w:p>
        </w:tc>
      </w:tr>
      <w:tr>
        <w:tc>
          <w:tcPr>
            <w:tcW w:type="dxa" w:w="4320"/>
          </w:tcPr>
          <w:p>
            <w:r>
              <w:t>Normal Flow:</w:t>
            </w:r>
          </w:p>
        </w:tc>
        <w:tc>
          <w:tcPr>
            <w:tcW w:type="dxa" w:w="4320"/>
          </w:tcPr>
          <w:p>
            <w:r>
              <w:t>The Actor enters the email and clicks Send request. (E1)</w:t>
              <w:br/>
              <w:t>The system checks whether the email exists. Whether it exists or not, the response is always the same (“If the email exists, we have sent instructions”) to avoid exposing the user list — security handling.</w:t>
              <w:br/>
              <w:t>If it exists: the system generates a password_reset token (random ≥ 32 bytes, hashed before storing), valid for 15 minutes (BR-08), and invalidates all old unused reset tokens.</w:t>
              <w:br/>
              <w:t>The system sends an email containing the password reset link.</w:t>
              <w:br/>
              <w:t>The Actor opens the link; the system validates the token. (E3)</w:t>
              <w:br/>
              <w:t>The Actor enters the New password + Confirmation. (E4)</w:t>
              <w:br/>
              <w:t>The system hashes with BCrypt cost 12, updates password_hash, marks the token used_at, and revokes all of the account's refresh tokens.</w:t>
              <w:br/>
              <w:t>The system displays [MSG_Update_Success] and redirects to the Login screen.</w:t>
            </w:r>
          </w:p>
        </w:tc>
      </w:tr>
      <w:tr>
        <w:tc>
          <w:tcPr>
            <w:tcW w:type="dxa" w:w="4320"/>
          </w:tcPr>
          <w:p>
            <w:r>
              <w:t>Alternative Flows:</w:t>
            </w:r>
          </w:p>
        </w:tc>
        <w:tc>
          <w:tcPr>
            <w:tcW w:type="dxa" w:w="4320"/>
          </w:tcPr>
          <w:p>
            <w:r>
              <w:t>A1 — Use a 6-digit OTP instead of a link (for the mobile flow): the OTP is valid for 15 minutes, with a maximum of 5 wrong attempts.</w:t>
              <w:br/>
              <w:t>A2 — Account registered with Google: The system informs that the account uses Google sign-in and guides setting a password for the first time via the Profile.</w:t>
            </w:r>
          </w:p>
        </w:tc>
      </w:tr>
      <w:tr>
        <w:tc>
          <w:tcPr>
            <w:tcW w:type="dxa" w:w="4320"/>
          </w:tcPr>
          <w:p>
            <w:r>
              <w:t>Exception Flows:</w:t>
            </w:r>
          </w:p>
        </w:tc>
        <w:tc>
          <w:tcPr>
            <w:tcW w:type="dxa" w:w="4320"/>
          </w:tcPr>
          <w:p>
            <w:r>
              <w:t>N/A</w:t>
            </w:r>
          </w:p>
        </w:tc>
      </w:tr>
      <w:tr>
        <w:tc>
          <w:tcPr>
            <w:tcW w:type="dxa" w:w="4320"/>
          </w:tcPr>
          <w:p>
            <w:r>
              <w:t>Business Rules:</w:t>
            </w:r>
          </w:p>
        </w:tc>
        <w:tc>
          <w:tcPr>
            <w:tcW w:type="dxa" w:w="4320"/>
          </w:tcPr>
          <w:p>
            <w:r>
              <w:t>N/A</w:t>
            </w:r>
          </w:p>
        </w:tc>
      </w:tr>
      <w:tr>
        <w:tc>
          <w:tcPr>
            <w:tcW w:type="dxa" w:w="4320"/>
          </w:tcPr>
          <w:p>
            <w:r>
              <w:t>API:</w:t>
            </w:r>
          </w:p>
        </w:tc>
        <w:tc>
          <w:tcPr>
            <w:tcW w:type="dxa" w:w="4320"/>
          </w:tcPr>
          <w:p>
            <w:r>
              <w:t>POST /api/auth/forgot-password · POST /api/auth/reset-password</w:t>
            </w:r>
          </w:p>
        </w:tc>
      </w:tr>
      <w:tr>
        <w:tc>
          <w:tcPr>
            <w:tcW w:type="dxa" w:w="4320"/>
          </w:tcPr>
          <w:p>
            <w:r>
              <w:t>Data tables:</w:t>
            </w:r>
          </w:p>
        </w:tc>
        <w:tc>
          <w:tcPr>
            <w:tcW w:type="dxa" w:w="4320"/>
          </w:tcPr>
          <w:p>
            <w:r>
              <w:t>student_users, auth_tokens (token_type = 'password_reset')</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2"/>
      </w:pPr>
      <w:r>
        <w:t>2.2 Profile Management</w:t>
      </w:r>
    </w:p>
    <w:p>
      <w:pPr>
        <w:pStyle w:val="Heading3"/>
      </w:pPr>
      <w:r>
        <w:t>2.2.1 View / Update Profile — UC-04</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UC-04</w:t>
            </w:r>
          </w:p>
        </w:tc>
      </w:tr>
      <w:tr>
        <w:tc>
          <w:tcPr>
            <w:tcW w:type="dxa" w:w="4320"/>
          </w:tcPr>
          <w:p>
            <w:r>
              <w:t>Use Case Name:</w:t>
            </w:r>
          </w:p>
        </w:tc>
        <w:tc>
          <w:tcPr>
            <w:tcW w:type="dxa" w:w="4320"/>
          </w:tcPr>
          <w:p>
            <w:r>
              <w:t>View / Update Profile</w:t>
            </w:r>
          </w:p>
        </w:tc>
      </w:tr>
      <w:tr>
        <w:tc>
          <w:tcPr>
            <w:tcW w:type="dxa" w:w="4320"/>
          </w:tcPr>
          <w:p>
            <w:r>
              <w:t>Actors:</w:t>
            </w:r>
          </w:p>
        </w:tc>
        <w:tc>
          <w:tcPr>
            <w:tcW w:type="dxa" w:w="4320"/>
          </w:tcPr>
          <w:p>
            <w:r>
              <w:t>User</w:t>
            </w:r>
          </w:p>
        </w:tc>
      </w:tr>
      <w:tr>
        <w:tc>
          <w:tcPr>
            <w:tcW w:type="dxa" w:w="4320"/>
          </w:tcPr>
          <w:p>
            <w:r>
              <w:t>Trigger:</w:t>
            </w:r>
          </w:p>
        </w:tc>
        <w:tc>
          <w:tcPr>
            <w:tcW w:type="dxa" w:w="4320"/>
          </w:tcPr>
          <w:p>
            <w:r>
              <w:t>The Actor opens the Profile screen.</w:t>
            </w:r>
          </w:p>
        </w:tc>
      </w:tr>
      <w:tr>
        <w:tc>
          <w:tcPr>
            <w:tcW w:type="dxa" w:w="4320"/>
          </w:tcPr>
          <w:p>
            <w:r>
              <w:t>Normal Flow:</w:t>
            </w:r>
          </w:p>
        </w:tc>
        <w:tc>
          <w:tcPr>
            <w:tcW w:type="dxa" w:w="4320"/>
          </w:tcPr>
          <w:p>
            <w:r>
              <w:t>The Actor opens the Profile screen.</w:t>
              <w:br/>
              <w:t>The system loads data from student_users and displays the Email field as disabled.</w:t>
              <w:br/>
              <w:t>The Actor edits the allowed fields. (A1: change avatar)</w:t>
              <w:br/>
              <w:t>The Actor clicks Save changes.</w:t>
              <w:br/>
              <w:t>The system validates on the server side. (E1)</w:t>
              <w:br/>
              <w:t>The system updates the record, refreshes the profile cache, and displays [MSG13].</w:t>
            </w:r>
          </w:p>
        </w:tc>
      </w:tr>
      <w:tr>
        <w:tc>
          <w:tcPr>
            <w:tcW w:type="dxa" w:w="4320"/>
          </w:tcPr>
          <w:p>
            <w:r>
              <w:t>Alternative Flows:</w:t>
            </w:r>
          </w:p>
        </w:tc>
        <w:tc>
          <w:tcPr>
            <w:tcW w:type="dxa" w:w="4320"/>
          </w:tcPr>
          <w:p>
            <w:r>
              <w:t>A1 — Change avatar: The Actor uploads an image (JPG/PNG, ≤ 2 MB, ≥ 200×200 px) → the system checks the real MIME type, resizes to 400×400, saves to storage, and updates avatar_url. (E2)</w:t>
              <w:br/>
              <w:t>A2 — Link Google account: The Actor clicks Link Google → OAuth → save google_id if the email matches.</w:t>
              <w:br/>
              <w:t>A3 — Cancel changes: The Actor clicks Cancel → the form resets to the original values, no API call.</w:t>
            </w:r>
          </w:p>
        </w:tc>
      </w:tr>
      <w:tr>
        <w:tc>
          <w:tcPr>
            <w:tcW w:type="dxa" w:w="4320"/>
          </w:tcPr>
          <w:p>
            <w:r>
              <w:t>Exception Flows:</w:t>
            </w:r>
          </w:p>
        </w:tc>
        <w:tc>
          <w:tcPr>
            <w:tcW w:type="dxa" w:w="4320"/>
          </w:tcPr>
          <w:p>
            <w:r>
              <w:t>N/A</w:t>
            </w:r>
          </w:p>
        </w:tc>
      </w:tr>
      <w:tr>
        <w:tc>
          <w:tcPr>
            <w:tcW w:type="dxa" w:w="4320"/>
          </w:tcPr>
          <w:p>
            <w:r>
              <w:t>Business Rules:</w:t>
            </w:r>
          </w:p>
        </w:tc>
        <w:tc>
          <w:tcPr>
            <w:tcW w:type="dxa" w:w="4320"/>
          </w:tcPr>
          <w:p>
            <w:r>
              <w:t>N/A</w:t>
            </w:r>
          </w:p>
        </w:tc>
      </w:tr>
      <w:tr>
        <w:tc>
          <w:tcPr>
            <w:tcW w:type="dxa" w:w="4320"/>
          </w:tcPr>
          <w:p>
            <w:r>
              <w:t>API:</w:t>
            </w:r>
          </w:p>
        </w:tc>
        <w:tc>
          <w:tcPr>
            <w:tcW w:type="dxa" w:w="4320"/>
          </w:tcPr>
          <w:p>
            <w:r>
              <w:t>GET /api/profile · PUT /api/profile · POST /api/profile/avatar</w:t>
            </w:r>
          </w:p>
        </w:tc>
      </w:tr>
      <w:tr>
        <w:tc>
          <w:tcPr>
            <w:tcW w:type="dxa" w:w="4320"/>
          </w:tcPr>
          <w:p>
            <w:r>
              <w:t>Data tables:</w:t>
            </w:r>
          </w:p>
        </w:tc>
        <w:tc>
          <w:tcPr>
            <w:tcW w:type="dxa" w:w="4320"/>
          </w:tcPr>
          <w:p>
            <w:r>
              <w:t>student_users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3"/>
      </w:pPr>
      <w:r>
        <w:t>2.2.2 Change Password — UC-05</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UC-05</w:t>
            </w:r>
          </w:p>
        </w:tc>
      </w:tr>
      <w:tr>
        <w:tc>
          <w:tcPr>
            <w:tcW w:type="dxa" w:w="4320"/>
          </w:tcPr>
          <w:p>
            <w:r>
              <w:t>Use Case Name:</w:t>
            </w:r>
          </w:p>
        </w:tc>
        <w:tc>
          <w:tcPr>
            <w:tcW w:type="dxa" w:w="4320"/>
          </w:tcPr>
          <w:p>
            <w:r>
              <w:t>Change Password</w:t>
            </w:r>
          </w:p>
        </w:tc>
      </w:tr>
      <w:tr>
        <w:tc>
          <w:tcPr>
            <w:tcW w:type="dxa" w:w="4320"/>
          </w:tcPr>
          <w:p>
            <w:r>
              <w:t>Actors:</w:t>
            </w:r>
          </w:p>
        </w:tc>
        <w:tc>
          <w:tcPr>
            <w:tcW w:type="dxa" w:w="4320"/>
          </w:tcPr>
          <w:p>
            <w:r>
              <w:t>User</w:t>
            </w:r>
          </w:p>
        </w:tc>
      </w:tr>
      <w:tr>
        <w:tc>
          <w:tcPr>
            <w:tcW w:type="dxa" w:w="4320"/>
          </w:tcPr>
          <w:p>
            <w:r>
              <w:t>Trigger:</w:t>
            </w:r>
          </w:p>
        </w:tc>
        <w:tc>
          <w:tcPr>
            <w:tcW w:type="dxa" w:w="4320"/>
          </w:tcPr>
          <w:p>
            <w:r>
              <w:t>The Actor enters the Current password, New password, and Confirm new password.</w:t>
            </w:r>
          </w:p>
        </w:tc>
      </w:tr>
      <w:tr>
        <w:tc>
          <w:tcPr>
            <w:tcW w:type="dxa" w:w="4320"/>
          </w:tcPr>
          <w:p>
            <w:r>
              <w:t>Normal Flow:</w:t>
            </w:r>
          </w:p>
        </w:tc>
        <w:tc>
          <w:tcPr>
            <w:tcW w:type="dxa" w:w="4320"/>
          </w:tcPr>
          <w:p>
            <w:r>
              <w:t>The Actor enters the Current password, New password, and Confirm new password.</w:t>
              <w:br/>
              <w:t>The system verifies the current password against the hash (BR-05). (E1)</w:t>
              <w:br/>
              <w:t>The system validates the new password: ≥ 8 characters (BR-03), different from the old password, matches the confirmation (BR-04). (E2, E3, E4)</w:t>
              <w:br/>
              <w:t>The system hashes and updates password_hash.</w:t>
              <w:br/>
              <w:t>The system revokes refresh tokens of other devices, keeping the current session.</w:t>
              <w:br/>
              <w:t>The system displays [MSG_Update_Success] and (optionally) sends a warning email “Your password has just been changed”.</w:t>
            </w:r>
          </w:p>
        </w:tc>
      </w:tr>
      <w:tr>
        <w:tc>
          <w:tcPr>
            <w:tcW w:type="dxa" w:w="4320"/>
          </w:tcPr>
          <w:p>
            <w:r>
              <w:t>Alternative Flows:</w:t>
            </w:r>
          </w:p>
        </w:tc>
        <w:tc>
          <w:tcPr>
            <w:tcW w:type="dxa" w:w="4320"/>
          </w:tcPr>
          <w:p>
            <w:r>
              <w:t>A1 — Google account without a password: Omit the “Current password” field and require re-authentication with Google before setting a password for the first time.</w:t>
            </w:r>
          </w:p>
        </w:tc>
      </w:tr>
      <w:tr>
        <w:tc>
          <w:tcPr>
            <w:tcW w:type="dxa" w:w="4320"/>
          </w:tcPr>
          <w:p>
            <w:r>
              <w:t>Exception Flows:</w:t>
            </w:r>
          </w:p>
        </w:tc>
        <w:tc>
          <w:tcPr>
            <w:tcW w:type="dxa" w:w="4320"/>
          </w:tcPr>
          <w:p>
            <w:r>
              <w:t>E1: Current password is wrong → [MSG_Current_Pw_Wrong]; after 5 wrong attempts → require re-login.</w:t>
              <w:br/>
              <w:t>E2: New password &lt; 8 characters → [MSG04].</w:t>
              <w:br/>
              <w:t>E3: Confirmation does not match → [MSG_Pw_Mismatch].</w:t>
              <w:br/>
              <w:t>E4: New password is the same as the old one → “The new password must be different from the current password”.</w:t>
            </w:r>
          </w:p>
        </w:tc>
      </w:tr>
      <w:tr>
        <w:tc>
          <w:tcPr>
            <w:tcW w:type="dxa" w:w="4320"/>
          </w:tcPr>
          <w:p>
            <w:r>
              <w:t>Business Rules:</w:t>
            </w:r>
          </w:p>
        </w:tc>
        <w:tc>
          <w:tcPr>
            <w:tcW w:type="dxa" w:w="4320"/>
          </w:tcPr>
          <w:p>
            <w:r>
              <w:t>BR-03, BR-04, BR-05.</w:t>
            </w:r>
          </w:p>
        </w:tc>
      </w:tr>
      <w:tr>
        <w:tc>
          <w:tcPr>
            <w:tcW w:type="dxa" w:w="4320"/>
          </w:tcPr>
          <w:p>
            <w:r>
              <w:t>API:</w:t>
            </w:r>
          </w:p>
        </w:tc>
        <w:tc>
          <w:tcPr>
            <w:tcW w:type="dxa" w:w="4320"/>
          </w:tcPr>
          <w:p>
            <w:r>
              <w:t>PUT /api/profile/password</w:t>
            </w:r>
          </w:p>
        </w:tc>
      </w:tr>
      <w:tr>
        <w:tc>
          <w:tcPr>
            <w:tcW w:type="dxa" w:w="4320"/>
          </w:tcPr>
          <w:p>
            <w:r>
              <w:t>Data tables:</w:t>
            </w:r>
          </w:p>
        </w:tc>
        <w:tc>
          <w:tcPr>
            <w:tcW w:type="dxa" w:w="4320"/>
          </w:tcPr>
          <w:p>
            <w:r>
              <w:t>student_users (password_hash), auth_tokens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2"/>
      </w:pPr>
      <w:r>
        <w:t>2.3 Learning (Student)</w:t>
      </w:r>
    </w:p>
    <w:p>
      <w:pPr>
        <w:pStyle w:val="Heading3"/>
      </w:pPr>
      <w:r>
        <w:t>2.3.1 Learn Kana / Kanji / Vocabulary / Grammar — UC-06, UC-07, UC-08, UC-09</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UC-06, UC-07, UC-08, UC-09</w:t>
            </w:r>
          </w:p>
        </w:tc>
      </w:tr>
      <w:tr>
        <w:tc>
          <w:tcPr>
            <w:tcW w:type="dxa" w:w="4320"/>
          </w:tcPr>
          <w:p>
            <w:r>
              <w:t>Use Case Name:</w:t>
            </w:r>
          </w:p>
        </w:tc>
        <w:tc>
          <w:tcPr>
            <w:tcW w:type="dxa" w:w="4320"/>
          </w:tcPr>
          <w:p>
            <w:r>
              <w:t>Learn Kana / Kanji / Vocabulary / Grammar</w:t>
            </w:r>
          </w:p>
        </w:tc>
      </w:tr>
      <w:tr>
        <w:tc>
          <w:tcPr>
            <w:tcW w:type="dxa" w:w="4320"/>
          </w:tcPr>
          <w:p>
            <w:r>
              <w:t>Actors:</w:t>
            </w:r>
          </w:p>
        </w:tc>
        <w:tc>
          <w:tcPr>
            <w:tcW w:type="dxa" w:w="4320"/>
          </w:tcPr>
          <w:p>
            <w:r>
              <w:t>Student</w:t>
            </w:r>
          </w:p>
        </w:tc>
      </w:tr>
      <w:tr>
        <w:tc>
          <w:tcPr>
            <w:tcW w:type="dxa" w:w="4320"/>
          </w:tcPr>
          <w:p>
            <w:r>
              <w:t>Trigger:</w:t>
            </w:r>
          </w:p>
        </w:tc>
        <w:tc>
          <w:tcPr>
            <w:tcW w:type="dxa" w:w="4320"/>
          </w:tcPr>
          <w:p>
            <w:r>
              <w:t>N/A</w:t>
            </w:r>
          </w:p>
        </w:tc>
      </w:tr>
      <w:tr>
        <w:tc>
          <w:tcPr>
            <w:tcW w:type="dxa" w:w="4320"/>
          </w:tcPr>
          <w:p>
            <w:r>
              <w:t>Normal Flow:</w:t>
            </w:r>
          </w:p>
        </w:tc>
        <w:tc>
          <w:tcPr>
            <w:tcW w:type="dxa" w:w="4320"/>
          </w:tcPr>
          <w:p>
            <w:r>
              <w:t>N/A</w:t>
            </w:r>
          </w:p>
        </w:tc>
      </w:tr>
      <w:tr>
        <w:tc>
          <w:tcPr>
            <w:tcW w:type="dxa" w:w="4320"/>
          </w:tcPr>
          <w:p>
            <w:r>
              <w:t>Alternative Flows:</w:t>
            </w:r>
          </w:p>
        </w:tc>
        <w:tc>
          <w:tcPr>
            <w:tcW w:type="dxa" w:w="4320"/>
          </w:tcPr>
          <w:p>
            <w:r>
              <w:t>A1 — Add to Flashcards: The system creates a flashcards record with ease_factor = 2.5, interval_days = 0, next_review_date = today (BR-SRS). If the card already exists → notify “Already in the deck”.</w:t>
              <w:br/>
              <w:t>A2 — Bookmark: Xem UC-17 (2.3.4).</w:t>
              <w:br/>
              <w:t>A3 — Play audio: The client streams the file from audio_url. If the file is corrupt → hide the play button and log the error.</w:t>
              <w:br/>
              <w:t>A4 — Filter &amp; search within the list: Filter by level, topic, learning status; search by keyword. No results → [MSG22].</w:t>
            </w:r>
          </w:p>
        </w:tc>
      </w:tr>
      <w:tr>
        <w:tc>
          <w:tcPr>
            <w:tcW w:type="dxa" w:w="4320"/>
          </w:tcPr>
          <w:p>
            <w:r>
              <w:t>Exception Flows:</w:t>
            </w:r>
          </w:p>
        </w:tc>
        <w:tc>
          <w:tcPr>
            <w:tcW w:type="dxa" w:w="4320"/>
          </w:tcPr>
          <w:p>
            <w:r>
              <w:t>N/A</w:t>
            </w:r>
          </w:p>
        </w:tc>
      </w:tr>
      <w:tr>
        <w:tc>
          <w:tcPr>
            <w:tcW w:type="dxa" w:w="4320"/>
          </w:tcPr>
          <w:p>
            <w:r>
              <w:t>Business Rules:</w:t>
            </w:r>
          </w:p>
        </w:tc>
        <w:tc>
          <w:tcPr>
            <w:tcW w:type="dxa" w:w="4320"/>
          </w:tcPr>
          <w:p>
            <w:r>
              <w:t>BR-CONTENT, BR-VIP, BR-LEVEL, BR-SRS, BR-FILE.</w:t>
            </w:r>
          </w:p>
        </w:tc>
      </w:tr>
      <w:tr>
        <w:tc>
          <w:tcPr>
            <w:tcW w:type="dxa" w:w="4320"/>
          </w:tcPr>
          <w:p>
            <w:r>
              <w:t>API:</w:t>
            </w:r>
          </w:p>
        </w:tc>
        <w:tc>
          <w:tcPr>
            <w:tcW w:type="dxa" w:w="4320"/>
          </w:tcPr>
          <w:p>
            <w:r>
              <w:t>GET /api/kana · GET /api/kanji · GET /api/vocabulary · GET /api/grammar · POST /api/progress/mark-learned · POST /api/flashcards</w:t>
            </w:r>
          </w:p>
        </w:tc>
      </w:tr>
      <w:tr>
        <w:tc>
          <w:tcPr>
            <w:tcW w:type="dxa" w:w="4320"/>
          </w:tcPr>
          <w:p>
            <w:r>
              <w:t>Data tables:</w:t>
            </w:r>
          </w:p>
        </w:tc>
        <w:tc>
          <w:tcPr>
            <w:tcW w:type="dxa" w:w="4320"/>
          </w:tcPr>
          <w:p>
            <w:r>
              <w:t>kana_characters, kanji, vocabulary, grammar_points, student_content_progress, flashcards, lessons, courses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3"/>
      </w:pPr>
      <w:r>
        <w:t>2.3.2 Flashcard Learning (SRS) — UC-12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UC-12</w:t>
            </w:r>
          </w:p>
        </w:tc>
      </w:tr>
      <w:tr>
        <w:tc>
          <w:tcPr>
            <w:tcW w:type="dxa" w:w="4320"/>
          </w:tcPr>
          <w:p>
            <w:r>
              <w:t>Use Case Name:</w:t>
            </w:r>
          </w:p>
        </w:tc>
        <w:tc>
          <w:tcPr>
            <w:tcW w:type="dxa" w:w="4320"/>
          </w:tcPr>
          <w:p>
            <w:r>
              <w:t>Flashcard Learning (SRS)</w:t>
            </w:r>
          </w:p>
        </w:tc>
      </w:tr>
      <w:tr>
        <w:tc>
          <w:tcPr>
            <w:tcW w:type="dxa" w:w="4320"/>
          </w:tcPr>
          <w:p>
            <w:r>
              <w:t>Actors:</w:t>
            </w:r>
          </w:p>
        </w:tc>
        <w:tc>
          <w:tcPr>
            <w:tcW w:type="dxa" w:w="4320"/>
          </w:tcPr>
          <w:p>
            <w:r>
              <w:t>Student</w:t>
            </w:r>
          </w:p>
        </w:tc>
      </w:tr>
      <w:tr>
        <w:tc>
          <w:tcPr>
            <w:tcW w:type="dxa" w:w="4320"/>
          </w:tcPr>
          <w:p>
            <w:r>
              <w:t>Trigger:</w:t>
            </w:r>
          </w:p>
        </w:tc>
        <w:tc>
          <w:tcPr>
            <w:tcW w:type="dxa" w:w="4320"/>
          </w:tcPr>
          <w:p>
            <w:r>
              <w:t>The Student selects a deck (personal or system deck by level).</w:t>
            </w:r>
          </w:p>
        </w:tc>
      </w:tr>
      <w:tr>
        <w:tc>
          <w:tcPr>
            <w:tcW w:type="dxa" w:w="4320"/>
          </w:tcPr>
          <w:p>
            <w:r>
              <w:t>Normal Flow:</w:t>
            </w:r>
          </w:p>
        </w:tc>
        <w:tc>
          <w:tcPr>
            <w:tcW w:type="dxa" w:w="4320"/>
          </w:tcPr>
          <w:p>
            <w:r>
              <w:t>The Student selects a deck (personal or system deck by level).</w:t>
              <w:br/>
              <w:t>The system builds the study session queue:</w:t>
              <w:br/>
              <w:t>Due cards (next_review_date &lt;= today), up to REVIEW_CAP = 50.</w:t>
              <w:br/>
              <w:t>New cards (repetitions = 0), up to NEW_CAP = 20.</w:t>
              <w:br/>
              <w:t>Mixed by burst-gate: for every REVIEW_TRIGGER = 5 new cards, insert BURST = 3 review cards.</w:t>
              <w:br/>
              <w:t>The system shows the front side (character / word / structure).</w:t>
              <w:br/>
              <w:t>The Student recalls it and clicks Flip card → the back side is shown (meaning, reading, examples, audio).</w:t>
              <w:br/>
              <w:t>The Student self-rates: Wrong / Hard / Easy.</w:t>
              <w:br/>
              <w:t>The system applies SM-2 (see the table below), updates flashcards, and moves to the next card.</w:t>
              <w:br/>
              <w:t>When the queue is finished → show the session summary screen: cards reviewed, accuracy rate, cards due tomorrow, streak.</w:t>
            </w:r>
          </w:p>
        </w:tc>
      </w:tr>
      <w:tr>
        <w:tc>
          <w:tcPr>
            <w:tcW w:type="dxa" w:w="4320"/>
          </w:tcPr>
          <w:p>
            <w:r>
              <w:t>Alternative Flows:</w:t>
            </w:r>
          </w:p>
        </w:tc>
        <w:tc>
          <w:tcPr>
            <w:tcW w:type="dxa" w:w="4320"/>
          </w:tcPr>
          <w:p>
            <w:r>
              <w:t>A1 — Skip card: The card is pushed to the end of the queue, SRS is not updated.</w:t>
              <w:br/>
              <w:t>A2 — Remove card from deck: Soft delete (BR-DELETE); the card no longer appears but the review history is kept.</w:t>
              <w:br/>
              <w:t>A3 — Exit mid-session: Rated cards have already been saved; unreviewed cards remain due.</w:t>
              <w:br/>
              <w:t>A4 — Play back-side audio: same as UC-06/A3.</w:t>
            </w:r>
          </w:p>
        </w:tc>
      </w:tr>
      <w:tr>
        <w:tc>
          <w:tcPr>
            <w:tcW w:type="dxa" w:w="4320"/>
          </w:tcPr>
          <w:p>
            <w:r>
              <w:t>Exception Flows:</w:t>
            </w:r>
          </w:p>
        </w:tc>
        <w:tc>
          <w:tcPr>
            <w:tcW w:type="dxa" w:w="4320"/>
          </w:tcPr>
          <w:p>
            <w:r>
              <w:t>E1: Empty deck → empty state + suggestion “Add cards from the Learning page”.</w:t>
              <w:br/>
              <w:t>E2: No cards due today → display “You have finished today's reviews”, allowing studying new cards ahead of schedule.</w:t>
              <w:br/>
              <w:t>E3: Connection lost while submitting a rating → the client keeps the result queue and retries; no progress is lost.</w:t>
            </w:r>
          </w:p>
        </w:tc>
      </w:tr>
      <w:tr>
        <w:tc>
          <w:tcPr>
            <w:tcW w:type="dxa" w:w="4320"/>
          </w:tcPr>
          <w:p>
            <w:r>
              <w:t>Business Rules:</w:t>
            </w:r>
          </w:p>
        </w:tc>
        <w:tc>
          <w:tcPr>
            <w:tcW w:type="dxa" w:w="4320"/>
          </w:tcPr>
          <w:p>
            <w:r>
              <w:t>BR-SRS, BR-DELETE.</w:t>
            </w:r>
          </w:p>
        </w:tc>
      </w:tr>
      <w:tr>
        <w:tc>
          <w:tcPr>
            <w:tcW w:type="dxa" w:w="4320"/>
          </w:tcPr>
          <w:p>
            <w:r>
              <w:t>API:</w:t>
            </w:r>
          </w:p>
        </w:tc>
        <w:tc>
          <w:tcPr>
            <w:tcW w:type="dxa" w:w="4320"/>
          </w:tcPr>
          <w:p>
            <w:r>
              <w:t>GET /api/flashcards/due · POST /api/flashcards/{id}/review · DELETE /api/flashcards/{id}</w:t>
            </w:r>
          </w:p>
        </w:tc>
      </w:tr>
      <w:tr>
        <w:tc>
          <w:tcPr>
            <w:tcW w:type="dxa" w:w="4320"/>
          </w:tcPr>
          <w:p>
            <w:r>
              <w:t>Data tables:</w:t>
            </w:r>
          </w:p>
        </w:tc>
        <w:tc>
          <w:tcPr>
            <w:tcW w:type="dxa" w:w="4320"/>
          </w:tcPr>
          <w:p>
            <w:r>
              <w:t>flashcards, student_content_progress, notifications (review reminders)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3"/>
      </w:pPr>
      <w:r>
        <w:t>2.3.3 Dictionary &amp; Search — UC-16</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UC-16</w:t>
            </w:r>
          </w:p>
        </w:tc>
      </w:tr>
      <w:tr>
        <w:tc>
          <w:tcPr>
            <w:tcW w:type="dxa" w:w="4320"/>
          </w:tcPr>
          <w:p>
            <w:r>
              <w:t>Use Case Name:</w:t>
            </w:r>
          </w:p>
        </w:tc>
        <w:tc>
          <w:tcPr>
            <w:tcW w:type="dxa" w:w="4320"/>
          </w:tcPr>
          <w:p>
            <w:r>
              <w:t>Dictionary &amp; Search</w:t>
            </w:r>
          </w:p>
        </w:tc>
      </w:tr>
      <w:tr>
        <w:tc>
          <w:tcPr>
            <w:tcW w:type="dxa" w:w="4320"/>
          </w:tcPr>
          <w:p>
            <w:r>
              <w:t>Actors:</w:t>
            </w:r>
          </w:p>
        </w:tc>
        <w:tc>
          <w:tcPr>
            <w:tcW w:type="dxa" w:w="4320"/>
          </w:tcPr>
          <w:p>
            <w:r>
              <w:t>Student</w:t>
            </w:r>
          </w:p>
        </w:tc>
      </w:tr>
      <w:tr>
        <w:tc>
          <w:tcPr>
            <w:tcW w:type="dxa" w:w="4320"/>
          </w:tcPr>
          <w:p>
            <w:r>
              <w:t>Trigger:</w:t>
            </w:r>
          </w:p>
        </w:tc>
        <w:tc>
          <w:tcPr>
            <w:tcW w:type="dxa" w:w="4320"/>
          </w:tcPr>
          <w:p>
            <w:r>
              <w:t>The Student enters a keyword: Kanji, hiragana/katakana, romaji, or Vietnamese.</w:t>
            </w:r>
          </w:p>
        </w:tc>
      </w:tr>
      <w:tr>
        <w:tc>
          <w:tcPr>
            <w:tcW w:type="dxa" w:w="4320"/>
          </w:tcPr>
          <w:p>
            <w:r>
              <w:t>Normal Flow:</w:t>
            </w:r>
          </w:p>
        </w:tc>
        <w:tc>
          <w:tcPr>
            <w:tcW w:type="dxa" w:w="4320"/>
          </w:tcPr>
          <w:p>
            <w:r>
              <w:t>The Student enters a keyword: Kanji, hiragana/katakana, romaji, or Vietnamese.</w:t>
              <w:br/>
              <w:t>The system normalizes the input (trim, convert romaji → kana if needed) and determines the query type.</w:t>
              <w:br/>
              <w:t>The system searches in parallel across kanji, vocabulary, grammar_points, kana_characters — fetching only published records.</w:t>
              <w:br/>
              <w:t>The system returns results grouped by tab (Vocabulary / Kanji / Grammar), sorted by match relevance and then by JLPT level.</w:t>
              <w:br/>
              <w:t>The Student opens a result → views details as in UC-06..09, and can Add Flashcard or Bookmark.</w:t>
            </w:r>
          </w:p>
        </w:tc>
      </w:tr>
      <w:tr>
        <w:tc>
          <w:tcPr>
            <w:tcW w:type="dxa" w:w="4320"/>
          </w:tcPr>
          <w:p>
            <w:r>
              <w:t>Alternative Flows:</w:t>
            </w:r>
          </w:p>
        </w:tc>
        <w:tc>
          <w:tcPr>
            <w:tcW w:type="dxa" w:w="4320"/>
          </w:tcPr>
          <w:p>
            <w:r>
              <w:t>A1 — Instant suggestions (autocomplete): Show up to 8 suggestions after typing ≥ 2 characters, debounced 300 ms.</w:t>
              <w:br/>
              <w:t>A2 — Filter results: By JLPT level, by content type.</w:t>
              <w:br/>
              <w:t>A3 — Search history: Show the 10 most recent keywords when the search box is focused.</w:t>
              <w:br/>
              <w:t>A4 — VIP content in results: Show the title but lock the details, with a “VIP” label (BR-VIP).</w:t>
            </w:r>
          </w:p>
        </w:tc>
      </w:tr>
      <w:tr>
        <w:tc>
          <w:tcPr>
            <w:tcW w:type="dxa" w:w="4320"/>
          </w:tcPr>
          <w:p>
            <w:r>
              <w:t>Exception Flows:</w:t>
            </w:r>
          </w:p>
        </w:tc>
        <w:tc>
          <w:tcPr>
            <w:tcW w:type="dxa" w:w="4320"/>
          </w:tcPr>
          <w:p>
            <w:r>
              <w:t>E1: No matching results → [MSG22] + near-match keyword suggestions.</w:t>
              <w:br/>
              <w:t>E2: Keyword &lt; 1 character or whitespace only → no API call.</w:t>
              <w:br/>
              <w:t>E3: Query too long (&gt; 100 characters) → truncate and notify.</w:t>
            </w:r>
          </w:p>
        </w:tc>
      </w:tr>
      <w:tr>
        <w:tc>
          <w:tcPr>
            <w:tcW w:type="dxa" w:w="4320"/>
          </w:tcPr>
          <w:p>
            <w:r>
              <w:t>Business Rules:</w:t>
            </w:r>
          </w:p>
        </w:tc>
        <w:tc>
          <w:tcPr>
            <w:tcW w:type="dxa" w:w="4320"/>
          </w:tcPr>
          <w:p>
            <w:r>
              <w:t>BR-CONTENT, BR-VIP.</w:t>
            </w:r>
          </w:p>
        </w:tc>
      </w:tr>
      <w:tr>
        <w:tc>
          <w:tcPr>
            <w:tcW w:type="dxa" w:w="4320"/>
          </w:tcPr>
          <w:p>
            <w:r>
              <w:t>API:</w:t>
            </w:r>
          </w:p>
        </w:tc>
        <w:tc>
          <w:tcPr>
            <w:tcW w:type="dxa" w:w="4320"/>
          </w:tcPr>
          <w:p>
            <w:r>
              <w:t>GET /api/search?q=&amp;type=&amp;level= · GET /api/dictionary/{type}/{id}</w:t>
            </w:r>
          </w:p>
        </w:tc>
      </w:tr>
      <w:tr>
        <w:tc>
          <w:tcPr>
            <w:tcW w:type="dxa" w:w="4320"/>
          </w:tcPr>
          <w:p>
            <w:r>
              <w:t>Data tables:</w:t>
            </w:r>
          </w:p>
        </w:tc>
        <w:tc>
          <w:tcPr>
            <w:tcW w:type="dxa" w:w="4320"/>
          </w:tcPr>
          <w:p>
            <w:r>
              <w:t>kanji, vocabulary, grammar_points, kana_characters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3"/>
      </w:pPr>
      <w:r>
        <w:t>2.3.4 Bookmark Learning Content — UC-17</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UC-17</w:t>
            </w:r>
          </w:p>
        </w:tc>
      </w:tr>
      <w:tr>
        <w:tc>
          <w:tcPr>
            <w:tcW w:type="dxa" w:w="4320"/>
          </w:tcPr>
          <w:p>
            <w:r>
              <w:t>Use Case Name:</w:t>
            </w:r>
          </w:p>
        </w:tc>
        <w:tc>
          <w:tcPr>
            <w:tcW w:type="dxa" w:w="4320"/>
          </w:tcPr>
          <w:p>
            <w:r>
              <w:t>Bookmark Learning Content</w:t>
            </w:r>
          </w:p>
        </w:tc>
      </w:tr>
      <w:tr>
        <w:tc>
          <w:tcPr>
            <w:tcW w:type="dxa" w:w="4320"/>
          </w:tcPr>
          <w:p>
            <w:r>
              <w:t>Actors:</w:t>
            </w:r>
          </w:p>
        </w:tc>
        <w:tc>
          <w:tcPr>
            <w:tcW w:type="dxa" w:w="4320"/>
          </w:tcPr>
          <w:p>
            <w:r>
              <w:t>Student</w:t>
            </w:r>
          </w:p>
        </w:tc>
      </w:tr>
      <w:tr>
        <w:tc>
          <w:tcPr>
            <w:tcW w:type="dxa" w:w="4320"/>
          </w:tcPr>
          <w:p>
            <w:r>
              <w:t>Trigger:</w:t>
            </w:r>
          </w:p>
        </w:tc>
        <w:tc>
          <w:tcPr>
            <w:tcW w:type="dxa" w:w="4320"/>
          </w:tcPr>
          <w:p>
            <w:r>
              <w:t>The Student clicks ⭐ on a Kanji / Vocabulary / Grammar / Reading item.</w:t>
            </w:r>
          </w:p>
        </w:tc>
      </w:tr>
      <w:tr>
        <w:tc>
          <w:tcPr>
            <w:tcW w:type="dxa" w:w="4320"/>
          </w:tcPr>
          <w:p>
            <w:r>
              <w:t>Normal Flow:</w:t>
            </w:r>
          </w:p>
        </w:tc>
        <w:tc>
          <w:tcPr>
            <w:tcW w:type="dxa" w:w="4320"/>
          </w:tcPr>
          <w:p>
            <w:r>
              <w:t>The Student clicks ⭐ on a Kanji / Vocabulary / Grammar / Reading item.</w:t>
              <w:br/>
              <w:t>The system checks content access rights. (E1)</w:t>
              <w:br/>
              <w:t>The system creates a bookmark record (student_id, content_type, content_id, created_at); the icon switches to the saved state.</w:t>
              <w:br/>
              <w:t>The Student opens the Saved Content page → the system lists bookmarks by group and save time.</w:t>
            </w:r>
          </w:p>
        </w:tc>
      </w:tr>
      <w:tr>
        <w:tc>
          <w:tcPr>
            <w:tcW w:type="dxa" w:w="4320"/>
          </w:tcPr>
          <w:p>
            <w:r>
              <w:t>Alternative Flows:</w:t>
            </w:r>
          </w:p>
        </w:tc>
        <w:tc>
          <w:tcPr>
            <w:tcW w:type="dxa" w:w="4320"/>
          </w:tcPr>
          <w:p>
            <w:r>
              <w:t>A1 — Remove bookmark: Click ⭐ again → delete the bookmark (soft delete), the icon returns to its original state.</w:t>
              <w:br/>
              <w:t>A2 — Filter by content type / level on the Saved Content page.</w:t>
              <w:br/>
              <w:t>A3 — Bulk-convert bookmarks into Flashcards.</w:t>
            </w:r>
          </w:p>
        </w:tc>
      </w:tr>
      <w:tr>
        <w:tc>
          <w:tcPr>
            <w:tcW w:type="dxa" w:w="4320"/>
          </w:tcPr>
          <w:p>
            <w:r>
              <w:t>Exception Flows:</w:t>
            </w:r>
          </w:p>
        </w:tc>
        <w:tc>
          <w:tcPr>
            <w:tcW w:type="dxa" w:w="4320"/>
          </w:tcPr>
          <w:p>
            <w:r>
              <w:t>E1: VIP / out-of-level content → 403 + [MSG17], no bookmark created.</w:t>
              <w:br/>
              <w:t>E2: Content unpublished after being bookmarked → still shown in the list but labeled “No longer available”, details cannot be opened.</w:t>
              <w:br/>
              <w:t>E3: Duplicate bookmark → the API is idempotent, no second record is created.</w:t>
            </w:r>
          </w:p>
        </w:tc>
      </w:tr>
      <w:tr>
        <w:tc>
          <w:tcPr>
            <w:tcW w:type="dxa" w:w="4320"/>
          </w:tcPr>
          <w:p>
            <w:r>
              <w:t>Business Rules:</w:t>
            </w:r>
          </w:p>
        </w:tc>
        <w:tc>
          <w:tcPr>
            <w:tcW w:type="dxa" w:w="4320"/>
          </w:tcPr>
          <w:p>
            <w:r>
              <w:t>BR-CONTENT, BR-VIP, BR-DELETE.</w:t>
            </w:r>
          </w:p>
        </w:tc>
      </w:tr>
      <w:tr>
        <w:tc>
          <w:tcPr>
            <w:tcW w:type="dxa" w:w="4320"/>
          </w:tcPr>
          <w:p>
            <w:r>
              <w:t>API:</w:t>
            </w:r>
          </w:p>
        </w:tc>
        <w:tc>
          <w:tcPr>
            <w:tcW w:type="dxa" w:w="4320"/>
          </w:tcPr>
          <w:p>
            <w:r>
              <w:t>POST /api/bookmarks · DELETE /api/bookmarks/{id} · GET /api/bookmarks</w:t>
            </w:r>
          </w:p>
        </w:tc>
      </w:tr>
      <w:tr>
        <w:tc>
          <w:tcPr>
            <w:tcW w:type="dxa" w:w="4320"/>
          </w:tcPr>
          <w:p>
            <w:r>
              <w:t>Data tables:</w:t>
            </w:r>
          </w:p>
        </w:tc>
        <w:tc>
          <w:tcPr>
            <w:tcW w:type="dxa" w:w="4320"/>
          </w:tcPr>
          <w:p>
            <w:r>
              <w:t>student_content_progress (is_bookmarked) or a separate bookmarks table</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2"/>
      </w:pPr>
      <w:r>
        <w:t>2.4 Testing &amp; AI (Student)</w:t>
      </w:r>
    </w:p>
    <w:p>
      <w:pPr>
        <w:pStyle w:val="Heading3"/>
      </w:pPr>
      <w:r>
        <w:t>2.4.1 Take JLPT Mock Test — UC-10</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UC-10</w:t>
            </w:r>
          </w:p>
        </w:tc>
      </w:tr>
      <w:tr>
        <w:tc>
          <w:tcPr>
            <w:tcW w:type="dxa" w:w="4320"/>
          </w:tcPr>
          <w:p>
            <w:r>
              <w:t>Use Case Name:</w:t>
            </w:r>
          </w:p>
        </w:tc>
        <w:tc>
          <w:tcPr>
            <w:tcW w:type="dxa" w:w="4320"/>
          </w:tcPr>
          <w:p>
            <w:r>
              <w:t>Take JLPT Mock Test</w:t>
            </w:r>
          </w:p>
        </w:tc>
      </w:tr>
      <w:tr>
        <w:tc>
          <w:tcPr>
            <w:tcW w:type="dxa" w:w="4320"/>
          </w:tcPr>
          <w:p>
            <w:r>
              <w:t>Actors:</w:t>
            </w:r>
          </w:p>
        </w:tc>
        <w:tc>
          <w:tcPr>
            <w:tcW w:type="dxa" w:w="4320"/>
          </w:tcPr>
          <w:p>
            <w:r>
              <w:t>Student</w:t>
            </w:r>
          </w:p>
        </w:tc>
      </w:tr>
      <w:tr>
        <w:tc>
          <w:tcPr>
            <w:tcW w:type="dxa" w:w="4320"/>
          </w:tcPr>
          <w:p>
            <w:r>
              <w:t>Trigger:</w:t>
            </w:r>
          </w:p>
        </w:tc>
        <w:tc>
          <w:tcPr>
            <w:tcW w:type="dxa" w:w="4320"/>
          </w:tcPr>
          <w:p>
            <w:r>
              <w:t>The Student selects a level (N5–N1) and an exam; the system shows an instruction screen: number of questions, duration of each section, rules.</w:t>
            </w:r>
          </w:p>
        </w:tc>
      </w:tr>
      <w:tr>
        <w:tc>
          <w:tcPr>
            <w:tcW w:type="dxa" w:w="4320"/>
          </w:tcPr>
          <w:p>
            <w:r>
              <w:t>Normal Flow:</w:t>
            </w:r>
          </w:p>
        </w:tc>
        <w:tc>
          <w:tcPr>
            <w:tcW w:type="dxa" w:w="4320"/>
          </w:tcPr>
          <w:p>
            <w:r>
              <w:t>The Student selects a level (N5–N1) and an exam; the system shows an instruction screen: number of questions, duration of each section, rules.</w:t>
              <w:br/>
              <w:t>The Student clicks Start. The system creates test_attempts with started_at (server time), status = 'in_progress', and returns the question set without the correct answers.</w:t>
              <w:br/>
              <w:t>The system displays a countdown clock; the remaining time is periodically synced with the server (to prevent client clock tampering).</w:t>
              <w:br/>
              <w:t>The Student works through the 3 sections in order: Kanji – Vocabulary → Grammar – Reading Comprehension → Listening Comprehension.</w:t>
              <w:br/>
              <w:t>The client auto-saves answer drafts every 30 seconds and every time the Student selects an answer. (A1)</w:t>
              <w:br/>
              <w:t>The Student clicks Submit → a confirmation dialog shows the number of unanswered questions. (A2 if time runs out)</w:t>
              <w:br/>
              <w:t>The system grades server-side: compares attempt_answers with the correct answers, computes per-skill scores on the JLPT scale and the total score; determines Pass/Fail based on the sectional floor scores + total.</w:t>
              <w:br/>
              <w:t>The system saves finished_at, score_*, is_passed, changes status = 'submitted', and displays [MSG23] while grading.</w:t>
              <w:br/>
              <w:t>The system shows the results screen: total score, per-skill scores, radar chart, and the list of wrong answers with explanations.</w:t>
            </w:r>
          </w:p>
        </w:tc>
      </w:tr>
      <w:tr>
        <w:tc>
          <w:tcPr>
            <w:tcW w:type="dxa" w:w="4320"/>
          </w:tcPr>
          <w:p>
            <w:r>
              <w:t>Alternative Flows:</w:t>
            </w:r>
          </w:p>
        </w:tc>
        <w:tc>
          <w:tcPr>
            <w:tcW w:type="dxa" w:w="4320"/>
          </w:tcPr>
          <w:p>
            <w:r>
              <w:t>A1 — Resume an unfinished exam: If the Student exits/loses connection, upon returning the system reloads the in_progress attempt with the draft answers and remaining time computed by the server, granting no extra time.</w:t>
              <w:br/>
              <w:t>A2 — Time out: The system auto-submits (auto_submitted = true), displays [MSG24], then proceeds to step 7.</w:t>
              <w:br/>
              <w:t>A3 — Review a taken exam: From the History page, the Student reopens an old attempt in read-only mode.</w:t>
              <w:br/>
              <w:t>A4 — Retake: Each retake creates a new attempt, without overwriting the old one.</w:t>
            </w:r>
          </w:p>
        </w:tc>
      </w:tr>
      <w:tr>
        <w:tc>
          <w:tcPr>
            <w:tcW w:type="dxa" w:w="4320"/>
          </w:tcPr>
          <w:p>
            <w:r>
              <w:t>Exception Flows:</w:t>
            </w:r>
          </w:p>
        </w:tc>
        <w:tc>
          <w:tcPr>
            <w:tcW w:type="dxa" w:w="4320"/>
          </w:tcPr>
          <w:p>
            <w:r>
              <w:t>N/A</w:t>
            </w:r>
          </w:p>
        </w:tc>
      </w:tr>
      <w:tr>
        <w:tc>
          <w:tcPr>
            <w:tcW w:type="dxa" w:w="4320"/>
          </w:tcPr>
          <w:p>
            <w:r>
              <w:t>Business Rules:</w:t>
            </w:r>
          </w:p>
        </w:tc>
        <w:tc>
          <w:tcPr>
            <w:tcW w:type="dxa" w:w="4320"/>
          </w:tcPr>
          <w:p>
            <w:r>
              <w:t>BR-SCORE, BR-LOCK, BR-VIP, BR-CONTENT.</w:t>
            </w:r>
          </w:p>
        </w:tc>
      </w:tr>
      <w:tr>
        <w:tc>
          <w:tcPr>
            <w:tcW w:type="dxa" w:w="4320"/>
          </w:tcPr>
          <w:p>
            <w:r>
              <w:t>API:</w:t>
            </w:r>
          </w:p>
        </w:tc>
        <w:tc>
          <w:tcPr>
            <w:tcW w:type="dxa" w:w="4320"/>
          </w:tcPr>
          <w:p>
            <w:r>
              <w:t>GET /api/exams?level= · POST /api/exams/{id}/attempts · PATCH /api/attempts/{id}/answers · POST /api/attempts/{id}/submit · GET /api/attempts/{id}/result</w:t>
            </w:r>
          </w:p>
        </w:tc>
      </w:tr>
      <w:tr>
        <w:tc>
          <w:tcPr>
            <w:tcW w:type="dxa" w:w="4320"/>
          </w:tcPr>
          <w:p>
            <w:r>
              <w:t>Data tables:</w:t>
            </w:r>
          </w:p>
        </w:tc>
        <w:tc>
          <w:tcPr>
            <w:tcW w:type="dxa" w:w="4320"/>
          </w:tcPr>
          <w:p>
            <w:r>
              <w:t>assessments (type = 'exam'), question_assignments, questions, test_attempts, attempt_answers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3"/>
      </w:pPr>
      <w:r>
        <w:t>2.4.2 Practice &amp; Quiz — UC-11</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UC-11</w:t>
            </w:r>
          </w:p>
        </w:tc>
      </w:tr>
      <w:tr>
        <w:tc>
          <w:tcPr>
            <w:tcW w:type="dxa" w:w="4320"/>
          </w:tcPr>
          <w:p>
            <w:r>
              <w:t>Use Case Name:</w:t>
            </w:r>
          </w:p>
        </w:tc>
        <w:tc>
          <w:tcPr>
            <w:tcW w:type="dxa" w:w="4320"/>
          </w:tcPr>
          <w:p>
            <w:r>
              <w:t>Practice &amp; Quiz</w:t>
            </w:r>
          </w:p>
        </w:tc>
      </w:tr>
      <w:tr>
        <w:tc>
          <w:tcPr>
            <w:tcW w:type="dxa" w:w="4320"/>
          </w:tcPr>
          <w:p>
            <w:r>
              <w:t>Actors:</w:t>
            </w:r>
          </w:p>
        </w:tc>
        <w:tc>
          <w:tcPr>
            <w:tcW w:type="dxa" w:w="4320"/>
          </w:tcPr>
          <w:p>
            <w:r>
              <w:t>Student</w:t>
            </w:r>
          </w:p>
        </w:tc>
      </w:tr>
      <w:tr>
        <w:tc>
          <w:tcPr>
            <w:tcW w:type="dxa" w:w="4320"/>
          </w:tcPr>
          <w:p>
            <w:r>
              <w:t>Trigger:</w:t>
            </w:r>
          </w:p>
        </w:tc>
        <w:tc>
          <w:tcPr>
            <w:tcW w:type="dxa" w:w="4320"/>
          </w:tcPr>
          <w:p>
            <w:r>
              <w:t>The Student selects a quiz by lesson / topic / level, or chooses Random Practice (the system randomly picks 10–20 questions by level).</w:t>
            </w:r>
          </w:p>
        </w:tc>
      </w:tr>
      <w:tr>
        <w:tc>
          <w:tcPr>
            <w:tcW w:type="dxa" w:w="4320"/>
          </w:tcPr>
          <w:p>
            <w:r>
              <w:t>Normal Flow:</w:t>
            </w:r>
          </w:p>
        </w:tc>
        <w:tc>
          <w:tcPr>
            <w:tcW w:type="dxa" w:w="4320"/>
          </w:tcPr>
          <w:p>
            <w:r>
              <w:t>The Student selects a quiz by lesson / topic / level, or chooses Random Practice (the system randomly picks 10–20 questions by level).</w:t>
              <w:br/>
              <w:t>The system creates test_attempts (type = 'quiz') and returns the question set without answers.</w:t>
              <w:br/>
              <w:t>The Student answers each question; can go back to previous questions; the timer is optional (per quiz configuration).</w:t>
              <w:br/>
              <w:t>The Student clicks Submit.</w:t>
              <w:br/>
              <w:t>The system grades server-side, saving attempt_answers and the total score.</w:t>
              <w:br/>
              <w:t>The system shows the results: correct/wrong counts, percentage, per-question explanations, plus Retry and Add wrong answers to Flashcards buttons.</w:t>
            </w:r>
          </w:p>
        </w:tc>
      </w:tr>
      <w:tr>
        <w:tc>
          <w:tcPr>
            <w:tcW w:type="dxa" w:w="4320"/>
          </w:tcPr>
          <w:p>
            <w:r>
              <w:t>Alternative Flows:</w:t>
            </w:r>
          </w:p>
        </w:tc>
        <w:tc>
          <w:tcPr>
            <w:tcW w:type="dxa" w:w="4320"/>
          </w:tcPr>
          <w:p>
            <w:r>
              <w:t>A1 — Instant feedback mode: If the quiz has instant_feedback enabled, each answered question immediately shows correct/wrong and cannot be changed.</w:t>
              <w:br/>
              <w:t>A2 — Retake quiz: Create a new attempt; the questions may be shuffled.</w:t>
              <w:br/>
              <w:t>A3 — Add wrong answers to Flashcards: Generate SRS cards from content related to the wrong answers.</w:t>
              <w:br/>
              <w:t>A4 — Exit midway: the attempt stays in_progress for 24h, then is automatically discarded.</w:t>
            </w:r>
          </w:p>
        </w:tc>
      </w:tr>
      <w:tr>
        <w:tc>
          <w:tcPr>
            <w:tcW w:type="dxa" w:w="4320"/>
          </w:tcPr>
          <w:p>
            <w:r>
              <w:t>Exception Flows:</w:t>
            </w:r>
          </w:p>
        </w:tc>
        <w:tc>
          <w:tcPr>
            <w:tcW w:type="dxa" w:w="4320"/>
          </w:tcPr>
          <w:p>
            <w:r>
              <w:t>E1: The question bank does not have enough questions for the level → reduce the question count and notify, or [MSG22].</w:t>
              <w:br/>
              <w:t>E2: VIP quiz with a FREE Student → 403 + [MSG17].</w:t>
              <w:br/>
              <w:t>E3: Client computes its own score → ignored (BR-SCORE).</w:t>
            </w:r>
          </w:p>
        </w:tc>
      </w:tr>
      <w:tr>
        <w:tc>
          <w:tcPr>
            <w:tcW w:type="dxa" w:w="4320"/>
          </w:tcPr>
          <w:p>
            <w:r>
              <w:t>Business Rules:</w:t>
            </w:r>
          </w:p>
        </w:tc>
        <w:tc>
          <w:tcPr>
            <w:tcW w:type="dxa" w:w="4320"/>
          </w:tcPr>
          <w:p>
            <w:r>
              <w:t>BR-SCORE, BR-LOCK, BR-VIP.</w:t>
            </w:r>
          </w:p>
        </w:tc>
      </w:tr>
      <w:tr>
        <w:tc>
          <w:tcPr>
            <w:tcW w:type="dxa" w:w="4320"/>
          </w:tcPr>
          <w:p>
            <w:r>
              <w:t>API:</w:t>
            </w:r>
          </w:p>
        </w:tc>
        <w:tc>
          <w:tcPr>
            <w:tcW w:type="dxa" w:w="4320"/>
          </w:tcPr>
          <w:p>
            <w:r>
              <w:t>GET /api/quizzes · POST /api/quizzes/{id}/attempts · POST /api/attempts/{id}/submit</w:t>
            </w:r>
          </w:p>
        </w:tc>
      </w:tr>
      <w:tr>
        <w:tc>
          <w:tcPr>
            <w:tcW w:type="dxa" w:w="4320"/>
          </w:tcPr>
          <w:p>
            <w:r>
              <w:t>Data tables:</w:t>
            </w:r>
          </w:p>
        </w:tc>
        <w:tc>
          <w:tcPr>
            <w:tcW w:type="dxa" w:w="4320"/>
          </w:tcPr>
          <w:p>
            <w:r>
              <w:t>assessments (type = 'quiz'), questions, question_assignments, test_attempts, attempt_answers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3"/>
      </w:pPr>
      <w:r>
        <w:t>2.4.3 Reading Practice — UC-14</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UC-14</w:t>
            </w:r>
          </w:p>
        </w:tc>
      </w:tr>
      <w:tr>
        <w:tc>
          <w:tcPr>
            <w:tcW w:type="dxa" w:w="4320"/>
          </w:tcPr>
          <w:p>
            <w:r>
              <w:t>Use Case Name:</w:t>
            </w:r>
          </w:p>
        </w:tc>
        <w:tc>
          <w:tcPr>
            <w:tcW w:type="dxa" w:w="4320"/>
          </w:tcPr>
          <w:p>
            <w:r>
              <w:t>Reading Practice</w:t>
            </w:r>
          </w:p>
        </w:tc>
      </w:tr>
      <w:tr>
        <w:tc>
          <w:tcPr>
            <w:tcW w:type="dxa" w:w="4320"/>
          </w:tcPr>
          <w:p>
            <w:r>
              <w:t>Actors:</w:t>
            </w:r>
          </w:p>
        </w:tc>
        <w:tc>
          <w:tcPr>
            <w:tcW w:type="dxa" w:w="4320"/>
          </w:tcPr>
          <w:p>
            <w:r>
              <w:t>Student</w:t>
            </w:r>
          </w:p>
        </w:tc>
      </w:tr>
      <w:tr>
        <w:tc>
          <w:tcPr>
            <w:tcW w:type="dxa" w:w="4320"/>
          </w:tcPr>
          <w:p>
            <w:r>
              <w:t>Trigger:</w:t>
            </w:r>
          </w:p>
        </w:tc>
        <w:tc>
          <w:tcPr>
            <w:tcW w:type="dxa" w:w="4320"/>
          </w:tcPr>
          <w:p>
            <w:r>
              <w:t>The Student selects a level and a reading; the system shows the list with length and question count.</w:t>
            </w:r>
          </w:p>
        </w:tc>
      </w:tr>
      <w:tr>
        <w:tc>
          <w:tcPr>
            <w:tcW w:type="dxa" w:w="4320"/>
          </w:tcPr>
          <w:p>
            <w:r>
              <w:t>Normal Flow:</w:t>
            </w:r>
          </w:p>
        </w:tc>
        <w:tc>
          <w:tcPr>
            <w:tcW w:type="dxa" w:w="4320"/>
          </w:tcPr>
          <w:p>
            <w:r>
              <w:t>The Student selects a level and a reading; the system shows the list with length and question count.</w:t>
              <w:br/>
              <w:t>The system displays the passage (furigana can be toggled) with the question set below.</w:t>
              <w:br/>
              <w:t>The Student reads and quickly looks up words by highlighting them → lookup popup (A1).</w:t>
              <w:br/>
              <w:t>The Student answers the questions and clicks Submit.</w:t>
              <w:br/>
              <w:t>The system grades server-side, showing the score, correct answers, explanations of difficult vocabulary, and a reference translation.</w:t>
              <w:br/>
              <w:t>The system updates student_content_progress (status = 'completed').</w:t>
            </w:r>
          </w:p>
        </w:tc>
      </w:tr>
      <w:tr>
        <w:tc>
          <w:tcPr>
            <w:tcW w:type="dxa" w:w="4320"/>
          </w:tcPr>
          <w:p>
            <w:r>
              <w:t>Alternative Flows:</w:t>
            </w:r>
          </w:p>
        </w:tc>
        <w:tc>
          <w:tcPr>
            <w:tcW w:type="dxa" w:w="4320"/>
          </w:tcPr>
          <w:p>
            <w:r>
              <w:t>A1 — Quick lookup: Highlight a word in the passage → invoke UC-16, showing a meaning popup + an Add Flashcard button.</w:t>
              <w:br/>
              <w:t>A2 — Toggle furigana and adjust font size.</w:t>
              <w:br/>
              <w:t>A3 — Bookmark the reading (UC-17).</w:t>
            </w:r>
          </w:p>
        </w:tc>
      </w:tr>
      <w:tr>
        <w:tc>
          <w:tcPr>
            <w:tcW w:type="dxa" w:w="4320"/>
          </w:tcPr>
          <w:p>
            <w:r>
              <w:t>Exception Flows:</w:t>
            </w:r>
          </w:p>
        </w:tc>
        <w:tc>
          <w:tcPr>
            <w:tcW w:type="dxa" w:w="4320"/>
          </w:tcPr>
          <w:p>
            <w:r>
              <w:t>E1: VIP / out-of-level reading → 403 + [MSG17].</w:t>
              <w:br/>
              <w:t>E2: Reading without attached questions → not shown to the Student (BR-REVIEW blocks it at the review stage).</w:t>
              <w:br/>
              <w:t>E3: Connection lost when submitting → keep answers locally, retry.</w:t>
            </w:r>
          </w:p>
        </w:tc>
      </w:tr>
      <w:tr>
        <w:tc>
          <w:tcPr>
            <w:tcW w:type="dxa" w:w="4320"/>
          </w:tcPr>
          <w:p>
            <w:r>
              <w:t>Business Rules:</w:t>
            </w:r>
          </w:p>
        </w:tc>
        <w:tc>
          <w:tcPr>
            <w:tcW w:type="dxa" w:w="4320"/>
          </w:tcPr>
          <w:p>
            <w:r>
              <w:t>BR-CONTENT, BR-VIP, BR-LEVEL, BR-SCORE.</w:t>
            </w:r>
          </w:p>
        </w:tc>
      </w:tr>
      <w:tr>
        <w:tc>
          <w:tcPr>
            <w:tcW w:type="dxa" w:w="4320"/>
          </w:tcPr>
          <w:p>
            <w:r>
              <w:t>API:</w:t>
            </w:r>
          </w:p>
        </w:tc>
        <w:tc>
          <w:tcPr>
            <w:tcW w:type="dxa" w:w="4320"/>
          </w:tcPr>
          <w:p>
            <w:r>
              <w:t>GET /api/lessons?type=reading · POST /api/lessons/{id}/attempts · POST /api/attempts/{id}/submit</w:t>
            </w:r>
          </w:p>
        </w:tc>
      </w:tr>
      <w:tr>
        <w:tc>
          <w:tcPr>
            <w:tcW w:type="dxa" w:w="4320"/>
          </w:tcPr>
          <w:p>
            <w:r>
              <w:t>Data tables:</w:t>
            </w:r>
          </w:p>
        </w:tc>
        <w:tc>
          <w:tcPr>
            <w:tcW w:type="dxa" w:w="4320"/>
          </w:tcPr>
          <w:p>
            <w:r>
              <w:t>lessons (reading), question_assignments (parent = lesson), questions, test_attempts, attempt_answers, student_content_progress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3"/>
      </w:pPr>
      <w:r>
        <w:t>2.4.4 AI Handwriting Practice (OCR) — UC-20</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UC-20</w:t>
            </w:r>
          </w:p>
        </w:tc>
      </w:tr>
      <w:tr>
        <w:tc>
          <w:tcPr>
            <w:tcW w:type="dxa" w:w="4320"/>
          </w:tcPr>
          <w:p>
            <w:r>
              <w:t>Use Case Name:</w:t>
            </w:r>
          </w:p>
        </w:tc>
        <w:tc>
          <w:tcPr>
            <w:tcW w:type="dxa" w:w="4320"/>
          </w:tcPr>
          <w:p>
            <w:r>
              <w:t>AI Handwriting Practice (OCR)</w:t>
            </w:r>
          </w:p>
        </w:tc>
      </w:tr>
      <w:tr>
        <w:tc>
          <w:tcPr>
            <w:tcW w:type="dxa" w:w="4320"/>
          </w:tcPr>
          <w:p>
            <w:r>
              <w:t>Actors:</w:t>
            </w:r>
          </w:p>
        </w:tc>
        <w:tc>
          <w:tcPr>
            <w:tcW w:type="dxa" w:w="4320"/>
          </w:tcPr>
          <w:p>
            <w:r>
              <w:t>Student</w:t>
            </w:r>
          </w:p>
        </w:tc>
      </w:tr>
      <w:tr>
        <w:tc>
          <w:tcPr>
            <w:tcW w:type="dxa" w:w="4320"/>
          </w:tcPr>
          <w:p>
            <w:r>
              <w:t>Trigger:</w:t>
            </w:r>
          </w:p>
        </w:tc>
        <w:tc>
          <w:tcPr>
            <w:tcW w:type="dxa" w:w="4320"/>
          </w:tcPr>
          <w:p>
            <w:r>
              <w:t>The Student selects the character to practice; the system shows the model and a stroke-order animation.</w:t>
            </w:r>
          </w:p>
        </w:tc>
      </w:tr>
      <w:tr>
        <w:tc>
          <w:tcPr>
            <w:tcW w:type="dxa" w:w="4320"/>
          </w:tcPr>
          <w:p>
            <w:r>
              <w:t>Normal Flow:</w:t>
            </w:r>
          </w:p>
        </w:tc>
        <w:tc>
          <w:tcPr>
            <w:tcW w:type="dxa" w:w="4320"/>
          </w:tcPr>
          <w:p>
            <w:r>
              <w:t>The Student selects the character to practice; the system shows the model and a stroke-order animation.</w:t>
              <w:br/>
              <w:t>The Student writes on the canvas (with a helper grid, Clear and Undo buttons).</w:t>
              <w:br/>
              <w:t>The Student clicks Check.</w:t>
              <w:br/>
              <w:t>The system renders the canvas to a PNG image (white background, normalized size) and sends it to AI OCR (async, 3 retries — BR-AI). (E2)</w:t>
              <w:br/>
              <w:t>The AI returns the recognized character and a similarity score (0–100%).</w:t>
              <w:br/>
              <w:t>The system compares with the target character:</w:t>
              <w:br/>
              <w:t>similarity ≥ threshold (default 80%) → Correct, update student_content_progress.</w:t>
              <w:br/>
              <w:t>Otherwise → Wrong, overlay the model character on the written strokes for comparison.</w:t>
              <w:br/>
              <w:t>The Student clicks Rewrite or Next character.</w:t>
              <w:br/>
              <w:t>The system only compares shape similarity (similarity %).</w:t>
              <w:br/>
              <w:t>It does NOT evaluate stroke order, pen direction, writing speed, or aesthetics.</w:t>
              <w:br/>
              <w:t>AI results are for reference only and are not used for exam scoring.</w:t>
            </w:r>
          </w:p>
        </w:tc>
      </w:tr>
      <w:tr>
        <w:tc>
          <w:tcPr>
            <w:tcW w:type="dxa" w:w="4320"/>
          </w:tcPr>
          <w:p>
            <w:r>
              <w:t>Alternative Flows:</w:t>
            </w:r>
          </w:p>
        </w:tc>
        <w:tc>
          <w:tcPr>
            <w:tcW w:type="dxa" w:w="4320"/>
          </w:tcPr>
          <w:p>
            <w:r>
              <w:t>A1 — Replay the stroke animation at any time.</w:t>
              <w:br/>
              <w:t>A2 — Practice by character set (e.g. all of Hiragana) with a progress bar.</w:t>
              <w:br/>
              <w:t>A3 — Save handwriting to history to compare progress over time.</w:t>
            </w:r>
          </w:p>
        </w:tc>
      </w:tr>
      <w:tr>
        <w:tc>
          <w:tcPr>
            <w:tcW w:type="dxa" w:w="4320"/>
          </w:tcPr>
          <w:p>
            <w:r>
              <w:t>Exception Flows:</w:t>
            </w:r>
          </w:p>
        </w:tc>
        <w:tc>
          <w:tcPr>
            <w:tcW w:type="dxa" w:w="4320"/>
          </w:tcPr>
          <w:p>
            <w:r>
              <w:t>E1: Canvas empty or too few strokes → require writing before checking.</w:t>
              <w:br/>
              <w:t>E2: OCR error/timeout after 3 retries → [MSG18], allow retry, write log (BR-AI).</w:t>
              <w:br/>
              <w:t>E3: Image exceeds the allowed size → re-compress on the client before sending.</w:t>
            </w:r>
          </w:p>
        </w:tc>
      </w:tr>
      <w:tr>
        <w:tc>
          <w:tcPr>
            <w:tcW w:type="dxa" w:w="4320"/>
          </w:tcPr>
          <w:p>
            <w:r>
              <w:t>Business Rules:</w:t>
            </w:r>
          </w:p>
        </w:tc>
        <w:tc>
          <w:tcPr>
            <w:tcW w:type="dxa" w:w="4320"/>
          </w:tcPr>
          <w:p>
            <w:r>
              <w:t>BR-AI, BR-OCR (ADR-007), BR-FILE.</w:t>
            </w:r>
          </w:p>
        </w:tc>
      </w:tr>
      <w:tr>
        <w:tc>
          <w:tcPr>
            <w:tcW w:type="dxa" w:w="4320"/>
          </w:tcPr>
          <w:p>
            <w:r>
              <w:t>API:</w:t>
            </w:r>
          </w:p>
        </w:tc>
        <w:tc>
          <w:tcPr>
            <w:tcW w:type="dxa" w:w="4320"/>
          </w:tcPr>
          <w:p>
            <w:r>
              <w:t>POST /api/handwriting/check · GET /api/handwriting/history</w:t>
            </w:r>
          </w:p>
        </w:tc>
      </w:tr>
      <w:tr>
        <w:tc>
          <w:tcPr>
            <w:tcW w:type="dxa" w:w="4320"/>
          </w:tcPr>
          <w:p>
            <w:r>
              <w:t>Data tables:</w:t>
            </w:r>
          </w:p>
        </w:tc>
        <w:tc>
          <w:tcPr>
            <w:tcW w:type="dxa" w:w="4320"/>
          </w:tcPr>
          <w:p>
            <w:r>
              <w:t>kanji, kana_characters, student_submissions (type = 'handwriting'), student_content_progress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3"/>
      </w:pPr>
      <w:r>
        <w:t>2.4.5 Learning Progress &amp; Stats — UC-19</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UC-19</w:t>
            </w:r>
          </w:p>
        </w:tc>
      </w:tr>
      <w:tr>
        <w:tc>
          <w:tcPr>
            <w:tcW w:type="dxa" w:w="4320"/>
          </w:tcPr>
          <w:p>
            <w:r>
              <w:t>Use Case Name:</w:t>
            </w:r>
          </w:p>
        </w:tc>
        <w:tc>
          <w:tcPr>
            <w:tcW w:type="dxa" w:w="4320"/>
          </w:tcPr>
          <w:p>
            <w:r>
              <w:t>Learning Progress &amp; Stats</w:t>
            </w:r>
          </w:p>
        </w:tc>
      </w:tr>
      <w:tr>
        <w:tc>
          <w:tcPr>
            <w:tcW w:type="dxa" w:w="4320"/>
          </w:tcPr>
          <w:p>
            <w:r>
              <w:t>Actors:</w:t>
            </w:r>
          </w:p>
        </w:tc>
        <w:tc>
          <w:tcPr>
            <w:tcW w:type="dxa" w:w="4320"/>
          </w:tcPr>
          <w:p>
            <w:r>
              <w:t>Student</w:t>
            </w:r>
          </w:p>
        </w:tc>
      </w:tr>
      <w:tr>
        <w:tc>
          <w:tcPr>
            <w:tcW w:type="dxa" w:w="4320"/>
          </w:tcPr>
          <w:p>
            <w:r>
              <w:t>Trigger:</w:t>
            </w:r>
          </w:p>
        </w:tc>
        <w:tc>
          <w:tcPr>
            <w:tcW w:type="dxa" w:w="4320"/>
          </w:tcPr>
          <w:p>
            <w:r>
              <w:t>The Student opens the Progress screen.</w:t>
            </w:r>
          </w:p>
        </w:tc>
      </w:tr>
      <w:tr>
        <w:tc>
          <w:tcPr>
            <w:tcW w:type="dxa" w:w="4320"/>
          </w:tcPr>
          <w:p>
            <w:r>
              <w:t>Normal Flow:</w:t>
            </w:r>
          </w:p>
        </w:tc>
        <w:tc>
          <w:tcPr>
            <w:tcW w:type="dxa" w:w="4320"/>
          </w:tcPr>
          <w:p>
            <w:r>
              <w:t>The Student opens the Progress screen.</w:t>
              <w:br/>
              <w:t>The system queries the aggregated view vw_student_learning_stats and related tables.</w:t>
              <w:br/>
              <w:t>The system displays:</w:t>
              <w:br/>
              <w:t>Streak (consecutive study days) and a 90-day heatmap calendar.</w:t>
              <w:br/>
              <w:t>Completed content count by type (Kana / Kanji / Vocabulary / Grammar).</w:t>
              <w:br/>
              <w:t>Line chart of mock exam scores over time.</w:t>
              <w:br/>
              <w:t>Radar chart of 4 skills: Vocabulary – Grammar – Reading – Listening.</w:t>
              <w:br/>
              <w:t>Number of Flashcards due for review today.</w:t>
              <w:br/>
              <w:t>The Student filters by time range (7 / 30 / 90 days) or by JLPT level.</w:t>
            </w:r>
          </w:p>
        </w:tc>
      </w:tr>
      <w:tr>
        <w:tc>
          <w:tcPr>
            <w:tcW w:type="dxa" w:w="4320"/>
          </w:tcPr>
          <w:p>
            <w:r>
              <w:t>Alternative Flows:</w:t>
            </w:r>
          </w:p>
        </w:tc>
        <w:tc>
          <w:tcPr>
            <w:tcW w:type="dxa" w:w="4320"/>
          </w:tcPr>
          <w:p>
            <w:r>
              <w:t>A1 — View exam details: Click a score on the chart → open the results screen (UC-10/A3).</w:t>
              <w:br/>
              <w:t>A2 — Set a study goal: Minutes or cards per day; the system shows the completion level.</w:t>
              <w:br/>
              <w:t>A3 — Export progress to PDF.</w:t>
            </w:r>
          </w:p>
        </w:tc>
      </w:tr>
      <w:tr>
        <w:tc>
          <w:tcPr>
            <w:tcW w:type="dxa" w:w="4320"/>
          </w:tcPr>
          <w:p>
            <w:r>
              <w:t>Exception Flows:</w:t>
            </w:r>
          </w:p>
        </w:tc>
        <w:tc>
          <w:tcPr>
            <w:tcW w:type="dxa" w:w="4320"/>
          </w:tcPr>
          <w:p>
            <w:r>
              <w:t>E1: New Student with no data yet → show an empty state with a first-lesson suggestion.</w:t>
              <w:br/>
              <w:t>E2: Streak broken (no study &gt; 24h) → reset to 0 at 00:00 in the user's time zone; show the “longest streak” for reference.</w:t>
            </w:r>
          </w:p>
        </w:tc>
      </w:tr>
      <w:tr>
        <w:tc>
          <w:tcPr>
            <w:tcW w:type="dxa" w:w="4320"/>
          </w:tcPr>
          <w:p>
            <w:r>
              <w:t>Business Rules:</w:t>
            </w:r>
          </w:p>
        </w:tc>
        <w:tc>
          <w:tcPr>
            <w:tcW w:type="dxa" w:w="4320"/>
          </w:tcPr>
          <w:p>
            <w:r>
              <w:t>BR-SRS (due-card statistics), BR-SCORE (scores taken from server records).</w:t>
            </w:r>
          </w:p>
        </w:tc>
      </w:tr>
      <w:tr>
        <w:tc>
          <w:tcPr>
            <w:tcW w:type="dxa" w:w="4320"/>
          </w:tcPr>
          <w:p>
            <w:r>
              <w:t>API:</w:t>
            </w:r>
          </w:p>
        </w:tc>
        <w:tc>
          <w:tcPr>
            <w:tcW w:type="dxa" w:w="4320"/>
          </w:tcPr>
          <w:p>
            <w:r>
              <w:t>GET /api/progress/summary · GET /api/progress/exams · GET /api/progress/skills</w:t>
            </w:r>
          </w:p>
        </w:tc>
      </w:tr>
      <w:tr>
        <w:tc>
          <w:tcPr>
            <w:tcW w:type="dxa" w:w="4320"/>
          </w:tcPr>
          <w:p>
            <w:r>
              <w:t>Data tables:</w:t>
            </w:r>
          </w:p>
        </w:tc>
        <w:tc>
          <w:tcPr>
            <w:tcW w:type="dxa" w:w="4320"/>
          </w:tcPr>
          <w:p>
            <w:r>
              <w:t>vw_student_learning_stats, student_users, test_attempts, student_content_progress, flashcards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2"/>
      </w:pPr>
      <w:r>
        <w:t>2.5 Student Management (Staff)</w:t>
      </w:r>
    </w:p>
    <w:p>
      <w:pPr>
        <w:pStyle w:val="Heading3"/>
      </w:pPr>
      <w:r>
        <w:t>2.5.1Manage Student Accounts — UC-22</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UC-22</w:t>
            </w:r>
          </w:p>
        </w:tc>
      </w:tr>
      <w:tr>
        <w:tc>
          <w:tcPr>
            <w:tcW w:type="dxa" w:w="4320"/>
          </w:tcPr>
          <w:p>
            <w:r>
              <w:t>Use Case Name:</w:t>
            </w:r>
          </w:p>
        </w:tc>
        <w:tc>
          <w:tcPr>
            <w:tcW w:type="dxa" w:w="4320"/>
          </w:tcPr>
          <w:p>
            <w:r>
              <w:t>Manage Student Accounts</w:t>
            </w:r>
          </w:p>
        </w:tc>
      </w:tr>
      <w:tr>
        <w:tc>
          <w:tcPr>
            <w:tcW w:type="dxa" w:w="4320"/>
          </w:tcPr>
          <w:p>
            <w:r>
              <w:t>Actors:</w:t>
            </w:r>
          </w:p>
        </w:tc>
        <w:tc>
          <w:tcPr>
            <w:tcW w:type="dxa" w:w="4320"/>
          </w:tcPr>
          <w:p>
            <w:r>
              <w:t>Staff</w:t>
            </w:r>
          </w:p>
        </w:tc>
      </w:tr>
      <w:tr>
        <w:tc>
          <w:tcPr>
            <w:tcW w:type="dxa" w:w="4320"/>
          </w:tcPr>
          <w:p>
            <w:r>
              <w:t>Trigger:</w:t>
            </w:r>
          </w:p>
        </w:tc>
        <w:tc>
          <w:tcPr>
            <w:tcW w:type="dxa" w:w="4320"/>
          </w:tcPr>
          <w:p>
            <w:r>
              <w:t>The system shows the student list (paginated at 20 records/page), columns: Full name, Email, Level, Status, Last login.</w:t>
            </w:r>
          </w:p>
        </w:tc>
      </w:tr>
      <w:tr>
        <w:tc>
          <w:tcPr>
            <w:tcW w:type="dxa" w:w="4320"/>
          </w:tcPr>
          <w:p>
            <w:r>
              <w:t>Normal Flow:</w:t>
            </w:r>
          </w:p>
        </w:tc>
        <w:tc>
          <w:tcPr>
            <w:tcW w:type="dxa" w:w="4320"/>
          </w:tcPr>
          <w:p>
            <w:r>
              <w:t>The system shows the student list (paginated at 20 records/page), columns: Full name, Email, Level, Status, Last login.</w:t>
              <w:br/>
              <w:t>Staff filters by status (active / unverified / suspended), JLPT level, plan (FREE/VIP), or searches by keyword.</w:t>
              <w:br/>
              <w:t>Staff opens a student's details → views/edits the allowed fields (level, internal notes). Cannot view/change the password.</w:t>
              <w:br/>
              <w:t>Staff clicks Save → the system validates, updates, and writes admin_audit_logs.</w:t>
            </w:r>
          </w:p>
        </w:tc>
      </w:tr>
      <w:tr>
        <w:tc>
          <w:tcPr>
            <w:tcW w:type="dxa" w:w="4320"/>
          </w:tcPr>
          <w:p>
            <w:r>
              <w:t>Alternative Flows:</w:t>
            </w:r>
          </w:p>
        </w:tc>
        <w:tc>
          <w:tcPr>
            <w:tcW w:type="dxa" w:w="4320"/>
          </w:tcPr>
          <w:p>
            <w:r>
              <w:t>A1 — Resend the activation email for unverified accounts.</w:t>
              <w:br/>
              <w:t>A2 — Export the list under the current filter to CSV/Excel.</w:t>
              <w:br/>
              <w:t>A3 — Suspend/Unsuspend account → go to UC-23.</w:t>
            </w:r>
          </w:p>
        </w:tc>
      </w:tr>
      <w:tr>
        <w:tc>
          <w:tcPr>
            <w:tcW w:type="dxa" w:w="4320"/>
          </w:tcPr>
          <w:p>
            <w:r>
              <w:t>Exception Flows:</w:t>
            </w:r>
          </w:p>
        </w:tc>
        <w:tc>
          <w:tcPr>
            <w:tcW w:type="dxa" w:w="4320"/>
          </w:tcPr>
          <w:p>
            <w:r>
              <w:t>E1: No records match the filter → [MSG22].</w:t>
              <w:br/>
              <w:t>E2: Invalid data edits → [MSG16] / [MSG14] / [MSG15].</w:t>
              <w:br/>
              <w:t>E3: Staff attempts to edit a student's email → blocked (BR-11).</w:t>
              <w:br/>
              <w:t>E4: Two Staff edit the same record → check updated_at (optimistic locking), report a conflict, and require a reload.</w:t>
            </w:r>
          </w:p>
        </w:tc>
      </w:tr>
      <w:tr>
        <w:tc>
          <w:tcPr>
            <w:tcW w:type="dxa" w:w="4320"/>
          </w:tcPr>
          <w:p>
            <w:r>
              <w:t>Business Rules:</w:t>
            </w:r>
          </w:p>
        </w:tc>
        <w:tc>
          <w:tcPr>
            <w:tcW w:type="dxa" w:w="4320"/>
          </w:tcPr>
          <w:p>
            <w:r>
              <w:t>BR-11, BR-AUDIT, BR-DELETE.</w:t>
            </w:r>
          </w:p>
        </w:tc>
      </w:tr>
      <w:tr>
        <w:tc>
          <w:tcPr>
            <w:tcW w:type="dxa" w:w="4320"/>
          </w:tcPr>
          <w:p>
            <w:r>
              <w:t>API:</w:t>
            </w:r>
          </w:p>
        </w:tc>
        <w:tc>
          <w:tcPr>
            <w:tcW w:type="dxa" w:w="4320"/>
          </w:tcPr>
          <w:p>
            <w:r>
              <w:t>GET /api/staff/students · PUT /api/staff/students/{id}</w:t>
            </w:r>
          </w:p>
        </w:tc>
      </w:tr>
      <w:tr>
        <w:tc>
          <w:tcPr>
            <w:tcW w:type="dxa" w:w="4320"/>
          </w:tcPr>
          <w:p>
            <w:r>
              <w:t>Data tables:</w:t>
            </w:r>
          </w:p>
        </w:tc>
        <w:tc>
          <w:tcPr>
            <w:tcW w:type="dxa" w:w="4320"/>
          </w:tcPr>
          <w:p>
            <w:r>
              <w:t>student_users, admin_audit_logs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3"/>
      </w:pPr>
      <w:r>
        <w:t>2.5.2 Suspend / Activate Account — UC-23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UC-23</w:t>
            </w:r>
          </w:p>
        </w:tc>
      </w:tr>
      <w:tr>
        <w:tc>
          <w:tcPr>
            <w:tcW w:type="dxa" w:w="4320"/>
          </w:tcPr>
          <w:p>
            <w:r>
              <w:t>Use Case Name:</w:t>
            </w:r>
          </w:p>
        </w:tc>
        <w:tc>
          <w:tcPr>
            <w:tcW w:type="dxa" w:w="4320"/>
          </w:tcPr>
          <w:p>
            <w:r>
              <w:t>Suspend / Activate Account</w:t>
            </w:r>
          </w:p>
        </w:tc>
      </w:tr>
      <w:tr>
        <w:tc>
          <w:tcPr>
            <w:tcW w:type="dxa" w:w="4320"/>
          </w:tcPr>
          <w:p>
            <w:r>
              <w:t>Actors:</w:t>
            </w:r>
          </w:p>
        </w:tc>
        <w:tc>
          <w:tcPr>
            <w:tcW w:type="dxa" w:w="4320"/>
          </w:tcPr>
          <w:p>
            <w:r>
              <w:t>Staff</w:t>
            </w:r>
          </w:p>
        </w:tc>
      </w:tr>
      <w:tr>
        <w:tc>
          <w:tcPr>
            <w:tcW w:type="dxa" w:w="4320"/>
          </w:tcPr>
          <w:p>
            <w:r>
              <w:t>Trigger:</w:t>
            </w:r>
          </w:p>
        </w:tc>
        <w:tc>
          <w:tcPr>
            <w:tcW w:type="dxa" w:w="4320"/>
          </w:tcPr>
          <w:p>
            <w:r>
              <w:t>From the Student Detail screen (UC-22), the StaffManager clicks Suspend account.</w:t>
            </w:r>
          </w:p>
        </w:tc>
      </w:tr>
      <w:tr>
        <w:tc>
          <w:tcPr>
            <w:tcW w:type="dxa" w:w="4320"/>
          </w:tcPr>
          <w:p>
            <w:r>
              <w:t>Normal Flow:</w:t>
            </w:r>
          </w:p>
        </w:tc>
        <w:tc>
          <w:tcPr>
            <w:tcW w:type="dxa" w:w="4320"/>
          </w:tcPr>
          <w:p>
            <w:r>
              <w:t>From the Student Detail screen (UC-22), the StaffManager clicks Suspend account.</w:t>
              <w:br/>
              <w:t>The system requires the StaffManager to enter a suspension reason (mandatory, BR-SUSPEND). (E2)</w:t>
              <w:br/>
              <w:t>The backend re-checks StaffManager permission (StaffManagerGuard) before allowing the action. (E1)</w:t>
              <w:br/>
              <w:t>The system updates student_users.status = 'suspended', saving suspended_reason, suspended_at, suspended_by.</w:t>
              <w:br/>
              <w:t>The system revokes all of that student's active session-type auth_tokens (BR-SUSPEND).</w:t>
              <w:br/>
              <w:t>The system writes admin_audit_logs (BR-AUDIT) and displays [MSG17].</w:t>
            </w:r>
          </w:p>
        </w:tc>
      </w:tr>
      <w:tr>
        <w:tc>
          <w:tcPr>
            <w:tcW w:type="dxa" w:w="4320"/>
          </w:tcPr>
          <w:p>
            <w:r>
              <w:t>Alternative Flows:</w:t>
            </w:r>
          </w:p>
        </w:tc>
        <w:tc>
          <w:tcPr>
            <w:tcW w:type="dxa" w:w="4320"/>
          </w:tcPr>
          <w:p>
            <w:r>
              <w:t>A1 — Unsuspend (Activate): The StaffManager clicks Unsuspend → status = 'active', suspended_reason is cleared, admin_audit_logs is written; the student can log in again normally.</w:t>
              <w:br/>
              <w:t>A2 — Temporary suspension (optional): The StaffManager can set suspend_until; a background job automatically unsuspends when it expires.</w:t>
            </w:r>
          </w:p>
        </w:tc>
      </w:tr>
      <w:tr>
        <w:tc>
          <w:tcPr>
            <w:tcW w:type="dxa" w:w="4320"/>
          </w:tcPr>
          <w:p>
            <w:r>
              <w:t>Exception Flows:</w:t>
            </w:r>
          </w:p>
        </w:tc>
        <w:tc>
          <w:tcPr>
            <w:tcW w:type="dxa" w:w="4320"/>
          </w:tcPr>
          <w:p>
            <w:r>
              <w:t>E1: Staff (not StaffManager) calls the suspend/unsuspend API → 403 + [MSG17] + a security warning is logged (StaffManagerGuard).</w:t>
              <w:br/>
              <w:t>E2: Suspension reason left blank → [MSG16].</w:t>
              <w:br/>
              <w:t>E3: The student is already in the requested state (e.g. already suspended) → report no state change, no duplicate audit entry.</w:t>
              <w:br/>
              <w:t>E4: The action targets a non-Student account (Admin/Staff) → blocked; this UC applies only to student_users.</w:t>
            </w:r>
          </w:p>
        </w:tc>
      </w:tr>
      <w:tr>
        <w:tc>
          <w:tcPr>
            <w:tcW w:type="dxa" w:w="4320"/>
          </w:tcPr>
          <w:p>
            <w:r>
              <w:t>Business Rules:</w:t>
            </w:r>
          </w:p>
        </w:tc>
        <w:tc>
          <w:tcPr>
            <w:tcW w:type="dxa" w:w="4320"/>
          </w:tcPr>
          <w:p>
            <w:r>
              <w:t>BR-SUSPEND, BR-AUDIT.</w:t>
            </w:r>
          </w:p>
        </w:tc>
      </w:tr>
      <w:tr>
        <w:tc>
          <w:tcPr>
            <w:tcW w:type="dxa" w:w="4320"/>
          </w:tcPr>
          <w:p>
            <w:r>
              <w:t>API:</w:t>
            </w:r>
          </w:p>
        </w:tc>
        <w:tc>
          <w:tcPr>
            <w:tcW w:type="dxa" w:w="4320"/>
          </w:tcPr>
          <w:p>
            <w:r>
              <w:t>PUT /api/staff/students/{id}/suspend · PUT /api/staff/students/{id}/activate</w:t>
            </w:r>
          </w:p>
        </w:tc>
      </w:tr>
      <w:tr>
        <w:tc>
          <w:tcPr>
            <w:tcW w:type="dxa" w:w="4320"/>
          </w:tcPr>
          <w:p>
            <w:r>
              <w:t>Data tables:</w:t>
            </w:r>
          </w:p>
        </w:tc>
        <w:tc>
          <w:tcPr>
            <w:tcW w:type="dxa" w:w="4320"/>
          </w:tcPr>
          <w:p>
            <w:r>
              <w:t>student_users, auth_tokens, admin_audit_logs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2"/>
      </w:pPr>
      <w:r>
        <w:t>2.6 Content Management (Staff)</w:t>
      </w:r>
    </w:p>
    <w:p>
      <w:pPr>
        <w:pStyle w:val="Heading3"/>
      </w:pPr>
      <w:r>
        <w:t>2.6.1 Manage Question Bank — UC-24</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UC-24</w:t>
            </w:r>
          </w:p>
        </w:tc>
      </w:tr>
      <w:tr>
        <w:tc>
          <w:tcPr>
            <w:tcW w:type="dxa" w:w="4320"/>
          </w:tcPr>
          <w:p>
            <w:r>
              <w:t>Use Case Name:</w:t>
            </w:r>
          </w:p>
        </w:tc>
        <w:tc>
          <w:tcPr>
            <w:tcW w:type="dxa" w:w="4320"/>
          </w:tcPr>
          <w:p>
            <w:r>
              <w:t>Manage Question Bank</w:t>
            </w:r>
          </w:p>
        </w:tc>
      </w:tr>
      <w:tr>
        <w:tc>
          <w:tcPr>
            <w:tcW w:type="dxa" w:w="4320"/>
          </w:tcPr>
          <w:p>
            <w:r>
              <w:t>Actors:</w:t>
            </w:r>
          </w:p>
        </w:tc>
        <w:tc>
          <w:tcPr>
            <w:tcW w:type="dxa" w:w="4320"/>
          </w:tcPr>
          <w:p>
            <w:r>
              <w:t>Staff</w:t>
            </w:r>
          </w:p>
        </w:tc>
      </w:tr>
      <w:tr>
        <w:tc>
          <w:tcPr>
            <w:tcW w:type="dxa" w:w="4320"/>
          </w:tcPr>
          <w:p>
            <w:r>
              <w:t>Trigger:</w:t>
            </w:r>
          </w:p>
        </w:tc>
        <w:tc>
          <w:tcPr>
            <w:tcW w:type="dxa" w:w="4320"/>
          </w:tcPr>
          <w:p>
            <w:r>
              <w:t>Staff opens the question list, filtering by level / skill (Vocabulary, Grammar, Reading, Listening) / status.</w:t>
            </w:r>
          </w:p>
        </w:tc>
      </w:tr>
      <w:tr>
        <w:tc>
          <w:tcPr>
            <w:tcW w:type="dxa" w:w="4320"/>
          </w:tcPr>
          <w:p>
            <w:r>
              <w:t>Normal Flow:</w:t>
            </w:r>
          </w:p>
        </w:tc>
        <w:tc>
          <w:tcPr>
            <w:tcW w:type="dxa" w:w="4320"/>
          </w:tcPr>
          <w:p>
            <w:r>
              <w:t>Staff opens the question list, filtering by level / skill (Vocabulary, Grammar, Reading, Listening) / status.</w:t>
              <w:br/>
              <w:t>Staff clicks Add question, entering: question text, 4 options, the correct answer, explanation, level, skill, tags; attaching audio/images if needed.</w:t>
              <w:br/>
              <w:t>The system validates per the DTO (ADR-005): all 4 options present, exactly 1 correct answer, an explanation provided. (E1)</w:t>
              <w:br/>
              <w:t>Staff saves a draft, then Submits for review.</w:t>
              <w:br/>
              <w:t>Once approved, the question becomes available to assign to assessments via question_assignments.</w:t>
            </w:r>
          </w:p>
        </w:tc>
      </w:tr>
      <w:tr>
        <w:tc>
          <w:tcPr>
            <w:tcW w:type="dxa" w:w="4320"/>
          </w:tcPr>
          <w:p>
            <w:r>
              <w:t>Alternative Flows:</w:t>
            </w:r>
          </w:p>
        </w:tc>
        <w:tc>
          <w:tcPr>
            <w:tcW w:type="dxa" w:w="4320"/>
          </w:tcPr>
          <w:p>
            <w:r>
              <w:t>A1 — Bulk import from CSV/Excel with a per-row error report.</w:t>
              <w:br/>
              <w:t>A2 — Duplicate a question to create a variant.</w:t>
              <w:br/>
              <w:t>A3 — View question statistics: correct-answer rate, actual difficulty (from attempt_answers).</w:t>
            </w:r>
          </w:p>
        </w:tc>
      </w:tr>
      <w:tr>
        <w:tc>
          <w:tcPr>
            <w:tcW w:type="dxa" w:w="4320"/>
          </w:tcPr>
          <w:p>
            <w:r>
              <w:t>Exception Flows:</w:t>
            </w:r>
          </w:p>
        </w:tc>
        <w:tc>
          <w:tcPr>
            <w:tcW w:type="dxa" w:w="4320"/>
          </w:tcPr>
          <w:p>
            <w:r>
              <w:t>N/A</w:t>
            </w:r>
          </w:p>
        </w:tc>
      </w:tr>
      <w:tr>
        <w:tc>
          <w:tcPr>
            <w:tcW w:type="dxa" w:w="4320"/>
          </w:tcPr>
          <w:p>
            <w:r>
              <w:t>Business Rules:</w:t>
            </w:r>
          </w:p>
        </w:tc>
        <w:tc>
          <w:tcPr>
            <w:tcW w:type="dxa" w:w="4320"/>
          </w:tcPr>
          <w:p>
            <w:r>
              <w:t>ADR-005, BR-LOCK, BR-FILE, BR-REVIEW, BR-AUDIT, BR-DELETE.</w:t>
            </w:r>
          </w:p>
        </w:tc>
      </w:tr>
      <w:tr>
        <w:tc>
          <w:tcPr>
            <w:tcW w:type="dxa" w:w="4320"/>
          </w:tcPr>
          <w:p>
            <w:r>
              <w:t>API:</w:t>
            </w:r>
          </w:p>
        </w:tc>
        <w:tc>
          <w:tcPr>
            <w:tcW w:type="dxa" w:w="4320"/>
          </w:tcPr>
          <w:p>
            <w:r>
              <w:t>GET/POST /api/staff/questions · PUT /api/staff/questions/{id} · POST /api/staff/questions/{id}/submit-review</w:t>
            </w:r>
          </w:p>
        </w:tc>
      </w:tr>
      <w:tr>
        <w:tc>
          <w:tcPr>
            <w:tcW w:type="dxa" w:w="4320"/>
          </w:tcPr>
          <w:p>
            <w:r>
              <w:t>Data tables:</w:t>
            </w:r>
          </w:p>
        </w:tc>
        <w:tc>
          <w:tcPr>
            <w:tcW w:type="dxa" w:w="4320"/>
          </w:tcPr>
          <w:p>
            <w:r>
              <w:t>questions, question_assignments, admin_audit_logs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3"/>
      </w:pPr>
      <w:r>
        <w:t>2.6.2 Manage Grammar Content — UC-25</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UC-25</w:t>
            </w:r>
          </w:p>
        </w:tc>
      </w:tr>
      <w:tr>
        <w:tc>
          <w:tcPr>
            <w:tcW w:type="dxa" w:w="4320"/>
          </w:tcPr>
          <w:p>
            <w:r>
              <w:t>Use Case Name:</w:t>
            </w:r>
          </w:p>
        </w:tc>
        <w:tc>
          <w:tcPr>
            <w:tcW w:type="dxa" w:w="4320"/>
          </w:tcPr>
          <w:p>
            <w:r>
              <w:t>Manage Grammar Content</w:t>
            </w:r>
          </w:p>
        </w:tc>
      </w:tr>
      <w:tr>
        <w:tc>
          <w:tcPr>
            <w:tcW w:type="dxa" w:w="4320"/>
          </w:tcPr>
          <w:p>
            <w:r>
              <w:t>Actors:</w:t>
            </w:r>
          </w:p>
        </w:tc>
        <w:tc>
          <w:tcPr>
            <w:tcW w:type="dxa" w:w="4320"/>
          </w:tcPr>
          <w:p>
            <w:r>
              <w:t>Staff</w:t>
            </w:r>
          </w:p>
        </w:tc>
      </w:tr>
      <w:tr>
        <w:tc>
          <w:tcPr>
            <w:tcW w:type="dxa" w:w="4320"/>
          </w:tcPr>
          <w:p>
            <w:r>
              <w:t>Trigger:</w:t>
            </w:r>
          </w:p>
        </w:tc>
        <w:tc>
          <w:tcPr>
            <w:tcW w:type="dxa" w:w="4320"/>
          </w:tcPr>
          <w:p>
            <w:r>
              <w:t>Staff clicks Add grammar point.</w:t>
            </w:r>
          </w:p>
        </w:tc>
      </w:tr>
      <w:tr>
        <w:tc>
          <w:tcPr>
            <w:tcW w:type="dxa" w:w="4320"/>
          </w:tcPr>
          <w:p>
            <w:r>
              <w:t>Normal Flow:</w:t>
            </w:r>
          </w:p>
        </w:tc>
        <w:tc>
          <w:tcPr>
            <w:tcW w:type="dxa" w:w="4320"/>
          </w:tcPr>
          <w:p>
            <w:r>
              <w:t>Staff clicks Add grammar point.</w:t>
              <w:br/>
              <w:t>Enter: title, structure (Vた + ことがある), explanation, usage nuances, at least 2 example sentences with translations, level, tags.</w:t>
              <w:br/>
              <w:t>Link similar / easily confused grammar points.</w:t>
              <w:br/>
              <w:t>Assign practice questions from the bank (UC-24).</w:t>
              <w:br/>
              <w:t>Save draft → Submit for review → [MSG20].</w:t>
            </w:r>
          </w:p>
        </w:tc>
      </w:tr>
      <w:tr>
        <w:tc>
          <w:tcPr>
            <w:tcW w:type="dxa" w:w="4320"/>
          </w:tcPr>
          <w:p>
            <w:r>
              <w:t>Alternative Flows:</w:t>
            </w:r>
          </w:p>
        </w:tc>
        <w:tc>
          <w:tcPr>
            <w:tcW w:type="dxa" w:w="4320"/>
          </w:tcPr>
          <w:p>
            <w:r>
              <w:t>A1 — Preview exactly as in the student interface.</w:t>
              <w:br/>
              <w:t>A2 — Attach audio for example readings (pre-recorded or AI TTS).</w:t>
            </w:r>
          </w:p>
        </w:tc>
      </w:tr>
      <w:tr>
        <w:tc>
          <w:tcPr>
            <w:tcW w:type="dxa" w:w="4320"/>
          </w:tcPr>
          <w:p>
            <w:r>
              <w:t>Exception Flows:</w:t>
            </w:r>
          </w:p>
        </w:tc>
        <w:tc>
          <w:tcPr>
            <w:tcW w:type="dxa" w:w="4320"/>
          </w:tcPr>
          <w:p>
            <w:r>
              <w:t>N/A</w:t>
            </w:r>
          </w:p>
        </w:tc>
      </w:tr>
      <w:tr>
        <w:tc>
          <w:tcPr>
            <w:tcW w:type="dxa" w:w="4320"/>
          </w:tcPr>
          <w:p>
            <w:r>
              <w:t>Business Rules:</w:t>
            </w:r>
          </w:p>
        </w:tc>
        <w:tc>
          <w:tcPr>
            <w:tcW w:type="dxa" w:w="4320"/>
          </w:tcPr>
          <w:p>
            <w:r>
              <w:t>BR-REVIEW, ADR-005, BR-AUDIT.</w:t>
            </w:r>
          </w:p>
        </w:tc>
      </w:tr>
      <w:tr>
        <w:tc>
          <w:tcPr>
            <w:tcW w:type="dxa" w:w="4320"/>
          </w:tcPr>
          <w:p>
            <w:r>
              <w:t>API:</w:t>
            </w:r>
          </w:p>
        </w:tc>
        <w:tc>
          <w:tcPr>
            <w:tcW w:type="dxa" w:w="4320"/>
          </w:tcPr>
          <w:p>
            <w:r>
              <w:t>N/A</w:t>
            </w:r>
          </w:p>
        </w:tc>
      </w:tr>
      <w:tr>
        <w:tc>
          <w:tcPr>
            <w:tcW w:type="dxa" w:w="4320"/>
          </w:tcPr>
          <w:p>
            <w:r>
              <w:t>Data tables:</w:t>
            </w:r>
          </w:p>
        </w:tc>
        <w:tc>
          <w:tcPr>
            <w:tcW w:type="dxa" w:w="4320"/>
          </w:tcPr>
          <w:p>
            <w:r>
              <w:t>grammar_points, questions, question_assignments, admin_audit_logs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3"/>
      </w:pPr>
      <w:r>
        <w:t>2.6.3 Manage Quiz — UC-26</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UC-26</w:t>
            </w:r>
          </w:p>
        </w:tc>
      </w:tr>
      <w:tr>
        <w:tc>
          <w:tcPr>
            <w:tcW w:type="dxa" w:w="4320"/>
          </w:tcPr>
          <w:p>
            <w:r>
              <w:t>Use Case Name:</w:t>
            </w:r>
          </w:p>
        </w:tc>
        <w:tc>
          <w:tcPr>
            <w:tcW w:type="dxa" w:w="4320"/>
          </w:tcPr>
          <w:p>
            <w:r>
              <w:t>Manage Quiz</w:t>
            </w:r>
          </w:p>
        </w:tc>
      </w:tr>
      <w:tr>
        <w:tc>
          <w:tcPr>
            <w:tcW w:type="dxa" w:w="4320"/>
          </w:tcPr>
          <w:p>
            <w:r>
              <w:t>Actors:</w:t>
            </w:r>
          </w:p>
        </w:tc>
        <w:tc>
          <w:tcPr>
            <w:tcW w:type="dxa" w:w="4320"/>
          </w:tcPr>
          <w:p>
            <w:r>
              <w:t>Staff</w:t>
            </w:r>
          </w:p>
        </w:tc>
      </w:tr>
      <w:tr>
        <w:tc>
          <w:tcPr>
            <w:tcW w:type="dxa" w:w="4320"/>
          </w:tcPr>
          <w:p>
            <w:r>
              <w:t>Trigger:</w:t>
            </w:r>
          </w:p>
        </w:tc>
        <w:tc>
          <w:tcPr>
            <w:tcW w:type="dxa" w:w="4320"/>
          </w:tcPr>
          <w:p>
            <w:r>
              <w:t>Staff clicks Create Quiz, entering: title, description, level, related lesson, duration (optional), pass_score, instant_feedback flag, shuffle_questions flag.</w:t>
            </w:r>
          </w:p>
        </w:tc>
      </w:tr>
      <w:tr>
        <w:tc>
          <w:tcPr>
            <w:tcW w:type="dxa" w:w="4320"/>
          </w:tcPr>
          <w:p>
            <w:r>
              <w:t>Normal Flow:</w:t>
            </w:r>
          </w:p>
        </w:tc>
        <w:tc>
          <w:tcPr>
            <w:tcW w:type="dxa" w:w="4320"/>
          </w:tcPr>
          <w:p>
            <w:r>
              <w:t>Staff clicks Create Quiz, entering: title, description, level, related lesson, duration (optional), pass_score, instant_feedback flag, shuffle_questions flag.</w:t>
              <w:br/>
              <w:t>Staff selects questions from the bank (10–20 questions) or sets a random-draw rule (by level + skill + question count).</w:t>
              <w:br/>
              <w:t>The system checks: enough questions, all questions published, total points &gt; 0. (E1)</w:t>
              <w:br/>
              <w:t>Save draft → Submit for review.</w:t>
            </w:r>
          </w:p>
        </w:tc>
      </w:tr>
      <w:tr>
        <w:tc>
          <w:tcPr>
            <w:tcW w:type="dxa" w:w="4320"/>
          </w:tcPr>
          <w:p>
            <w:r>
              <w:t>Alternative Flows:</w:t>
            </w:r>
          </w:p>
        </w:tc>
        <w:tc>
          <w:tcPr>
            <w:tcW w:type="dxa" w:w="4320"/>
          </w:tcPr>
          <w:p>
            <w:r>
              <w:t>A1 — Copy the quiz to another level.</w:t>
              <w:br/>
              <w:t>A2 — Preview the quiz in student mode.</w:t>
              <w:br/>
              <w:t>A3 — Unassign questions from a draft quiz.</w:t>
            </w:r>
          </w:p>
        </w:tc>
      </w:tr>
      <w:tr>
        <w:tc>
          <w:tcPr>
            <w:tcW w:type="dxa" w:w="4320"/>
          </w:tcPr>
          <w:p>
            <w:r>
              <w:t>Exception Flows:</w:t>
            </w:r>
          </w:p>
        </w:tc>
        <w:tc>
          <w:tcPr>
            <w:tcW w:type="dxa" w:w="4320"/>
          </w:tcPr>
          <w:p>
            <w:r>
              <w:t>N/A</w:t>
            </w:r>
          </w:p>
        </w:tc>
      </w:tr>
      <w:tr>
        <w:tc>
          <w:tcPr>
            <w:tcW w:type="dxa" w:w="4320"/>
          </w:tcPr>
          <w:p>
            <w:r>
              <w:t>Business Rules:</w:t>
            </w:r>
          </w:p>
        </w:tc>
        <w:tc>
          <w:tcPr>
            <w:tcW w:type="dxa" w:w="4320"/>
          </w:tcPr>
          <w:p>
            <w:r>
              <w:t>BR-SCORE, BR-LOCK, BR-REVIEW, BR-AUDIT.</w:t>
            </w:r>
          </w:p>
        </w:tc>
      </w:tr>
      <w:tr>
        <w:tc>
          <w:tcPr>
            <w:tcW w:type="dxa" w:w="4320"/>
          </w:tcPr>
          <w:p>
            <w:r>
              <w:t>API:</w:t>
            </w:r>
          </w:p>
        </w:tc>
        <w:tc>
          <w:tcPr>
            <w:tcW w:type="dxa" w:w="4320"/>
          </w:tcPr>
          <w:p>
            <w:r>
              <w:t>N/A</w:t>
            </w:r>
          </w:p>
        </w:tc>
      </w:tr>
      <w:tr>
        <w:tc>
          <w:tcPr>
            <w:tcW w:type="dxa" w:w="4320"/>
          </w:tcPr>
          <w:p>
            <w:r>
              <w:t>Data tables:</w:t>
            </w:r>
          </w:p>
        </w:tc>
        <w:tc>
          <w:tcPr>
            <w:tcW w:type="dxa" w:w="4320"/>
          </w:tcPr>
          <w:p>
            <w:r>
              <w:t>assessments, question_assignments, questions, lessons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3"/>
      </w:pPr>
      <w:r>
        <w:t>2.6.4 Manage Learning Content — UC-27</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UC-27</w:t>
            </w:r>
          </w:p>
        </w:tc>
      </w:tr>
      <w:tr>
        <w:tc>
          <w:tcPr>
            <w:tcW w:type="dxa" w:w="4320"/>
          </w:tcPr>
          <w:p>
            <w:r>
              <w:t>Use Case Name:</w:t>
            </w:r>
          </w:p>
        </w:tc>
        <w:tc>
          <w:tcPr>
            <w:tcW w:type="dxa" w:w="4320"/>
          </w:tcPr>
          <w:p>
            <w:r>
              <w:t>Manage Learning Content</w:t>
            </w:r>
          </w:p>
        </w:tc>
      </w:tr>
      <w:tr>
        <w:tc>
          <w:tcPr>
            <w:tcW w:type="dxa" w:w="4320"/>
          </w:tcPr>
          <w:p>
            <w:r>
              <w:t>Actors:</w:t>
            </w:r>
          </w:p>
        </w:tc>
        <w:tc>
          <w:tcPr>
            <w:tcW w:type="dxa" w:w="4320"/>
          </w:tcPr>
          <w:p>
            <w:r>
              <w:t>Staff</w:t>
            </w:r>
          </w:p>
        </w:tc>
      </w:tr>
      <w:tr>
        <w:tc>
          <w:tcPr>
            <w:tcW w:type="dxa" w:w="4320"/>
          </w:tcPr>
          <w:p>
            <w:r>
              <w:t>Trigger:</w:t>
            </w:r>
          </w:p>
        </w:tc>
        <w:tc>
          <w:tcPr>
            <w:tcW w:type="dxa" w:w="4320"/>
          </w:tcPr>
          <w:p>
            <w:r>
              <w:t>Staff selects the content type: Course / Lesson / Vocabulary / Kanji / Kana.</w:t>
            </w:r>
          </w:p>
        </w:tc>
      </w:tr>
      <w:tr>
        <w:tc>
          <w:tcPr>
            <w:tcW w:type="dxa" w:w="4320"/>
          </w:tcPr>
          <w:p>
            <w:r>
              <w:t>Normal Flow:</w:t>
            </w:r>
          </w:p>
        </w:tc>
        <w:tc>
          <w:tcPr>
            <w:tcW w:type="dxa" w:w="4320"/>
          </w:tcPr>
          <w:p>
            <w:r>
              <w:t>Staff selects the content type: Course / Lesson / Vocabulary / Kanji / Kana.</w:t>
              <w:br/>
              <w:t>Enter type-specific data:</w:t>
              <w:br/>
              <w:t>Vocabulary: word, furigana, romaji, meaning, part of speech, example sentences, audio.</w:t>
              <w:br/>
              <w:t>Kanji: character, On’yomi, Kun’yomi, stroke count, radical, meaning, stroke-order image.</w:t>
              <w:br/>
              <w:t>Reading: passage, translation, difficult-word list, questions.</w:t>
              <w:br/>
              <w:t>Listening: audio file, transcript, translation, questions.</w:t>
              <w:br/>
              <w:t>Upload media to storage; the DB stores only the path/URL (BR-FILE / ADR-006). (E3)</w:t>
              <w:br/>
              <w:t>Order lessons within the course; set the is_vip_only flag if needed (BR-VIP).</w:t>
              <w:br/>
              <w:t>Save draft → Submit for review → [MSG20].</w:t>
            </w:r>
          </w:p>
        </w:tc>
      </w:tr>
      <w:tr>
        <w:tc>
          <w:tcPr>
            <w:tcW w:type="dxa" w:w="4320"/>
          </w:tcPr>
          <w:p>
            <w:r>
              <w:t>Alternative Flows:</w:t>
            </w:r>
          </w:p>
        </w:tc>
        <w:tc>
          <w:tcPr>
            <w:tcW w:type="dxa" w:w="4320"/>
          </w:tcPr>
          <w:p>
            <w:r>
              <w:t>A1 — Generate audio with AI TTS for example sentences / listening exercises (BR-AI: async + retry + fallback).</w:t>
              <w:br/>
              <w:t>A2 — Bulk import vocabulary/Kanji from CSV.</w:t>
              <w:br/>
              <w:t>A3 — Drag-and-drop to reorder lessons.</w:t>
            </w:r>
          </w:p>
        </w:tc>
      </w:tr>
      <w:tr>
        <w:tc>
          <w:tcPr>
            <w:tcW w:type="dxa" w:w="4320"/>
          </w:tcPr>
          <w:p>
            <w:r>
              <w:t>Exception Flows:</w:t>
            </w:r>
          </w:p>
        </w:tc>
        <w:tc>
          <w:tcPr>
            <w:tcW w:type="dxa" w:w="4320"/>
          </w:tcPr>
          <w:p>
            <w:r>
              <w:t>N/A</w:t>
            </w:r>
          </w:p>
        </w:tc>
      </w:tr>
      <w:tr>
        <w:tc>
          <w:tcPr>
            <w:tcW w:type="dxa" w:w="4320"/>
          </w:tcPr>
          <w:p>
            <w:r>
              <w:t>Business Rules:</w:t>
            </w:r>
          </w:p>
        </w:tc>
        <w:tc>
          <w:tcPr>
            <w:tcW w:type="dxa" w:w="4320"/>
          </w:tcPr>
          <w:p>
            <w:r>
              <w:t>BR-FILE, BR-VIP, BR-AI, BR-REVIEW, BR-DELETE, BR-AUDIT.</w:t>
            </w:r>
          </w:p>
        </w:tc>
      </w:tr>
      <w:tr>
        <w:tc>
          <w:tcPr>
            <w:tcW w:type="dxa" w:w="4320"/>
          </w:tcPr>
          <w:p>
            <w:r>
              <w:t>API:</w:t>
            </w:r>
          </w:p>
        </w:tc>
        <w:tc>
          <w:tcPr>
            <w:tcW w:type="dxa" w:w="4320"/>
          </w:tcPr>
          <w:p>
            <w:r>
              <w:t>N/A</w:t>
            </w:r>
          </w:p>
        </w:tc>
      </w:tr>
      <w:tr>
        <w:tc>
          <w:tcPr>
            <w:tcW w:type="dxa" w:w="4320"/>
          </w:tcPr>
          <w:p>
            <w:r>
              <w:t>Data tables:</w:t>
            </w:r>
          </w:p>
        </w:tc>
        <w:tc>
          <w:tcPr>
            <w:tcW w:type="dxa" w:w="4320"/>
          </w:tcPr>
          <w:p>
            <w:r>
              <w:t>courses, lessons, vocabulary, kanji, kana_characters, admin_audit_logs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3"/>
      </w:pPr>
      <w:r>
        <w:t>2.6.5 Manage JLPT Mock Exams — UC-28</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UC-28</w:t>
            </w:r>
          </w:p>
        </w:tc>
      </w:tr>
      <w:tr>
        <w:tc>
          <w:tcPr>
            <w:tcW w:type="dxa" w:w="4320"/>
          </w:tcPr>
          <w:p>
            <w:r>
              <w:t>Use Case Name:</w:t>
            </w:r>
          </w:p>
        </w:tc>
        <w:tc>
          <w:tcPr>
            <w:tcW w:type="dxa" w:w="4320"/>
          </w:tcPr>
          <w:p>
            <w:r>
              <w:t>Manage JLPT Mock Exams</w:t>
            </w:r>
          </w:p>
        </w:tc>
      </w:tr>
      <w:tr>
        <w:tc>
          <w:tcPr>
            <w:tcW w:type="dxa" w:w="4320"/>
          </w:tcPr>
          <w:p>
            <w:r>
              <w:t>Actors:</w:t>
            </w:r>
          </w:p>
        </w:tc>
        <w:tc>
          <w:tcPr>
            <w:tcW w:type="dxa" w:w="4320"/>
          </w:tcPr>
          <w:p>
            <w:r>
              <w:t>Staff</w:t>
            </w:r>
          </w:p>
        </w:tc>
      </w:tr>
      <w:tr>
        <w:tc>
          <w:tcPr>
            <w:tcW w:type="dxa" w:w="4320"/>
          </w:tcPr>
          <w:p>
            <w:r>
              <w:t>Trigger:</w:t>
            </w:r>
          </w:p>
        </w:tc>
        <w:tc>
          <w:tcPr>
            <w:tcW w:type="dxa" w:w="4320"/>
          </w:tcPr>
          <w:p>
            <w:r>
              <w:t>Staff clicks Create mock exam and selects a level (N5–N1).</w:t>
            </w:r>
          </w:p>
        </w:tc>
      </w:tr>
      <w:tr>
        <w:tc>
          <w:tcPr>
            <w:tcW w:type="dxa" w:w="4320"/>
          </w:tcPr>
          <w:p>
            <w:r>
              <w:t>Normal Flow:</w:t>
            </w:r>
          </w:p>
        </w:tc>
        <w:tc>
          <w:tcPr>
            <w:tcW w:type="dxa" w:w="4320"/>
          </w:tcPr>
          <w:p>
            <w:r>
              <w:t>Staff clicks Create mock exam and selects a level (N5–N1).</w:t>
              <w:br/>
              <w:t>The system loads the corresponding structure template: question count and duration for each section (Kanji–Vocabulary / Grammar–Reading / Listening).</w:t>
              <w:br/>
              <w:t>Staff assigns questions to each section from the bank (UC-24), checking each section has enough questions. (E1)</w:t>
              <w:br/>
              <w:t>Staff configures the scoring scale: maximum points per section, per-section floor scores, and the passing total score.</w:t>
              <w:br/>
              <w:t>Staff schedules exam availability (available_from, available_to) and the is_vip_only flag.</w:t>
              <w:br/>
              <w:t>Preview the entire exam → Submit for review.</w:t>
            </w:r>
          </w:p>
        </w:tc>
      </w:tr>
      <w:tr>
        <w:tc>
          <w:tcPr>
            <w:tcW w:type="dxa" w:w="4320"/>
          </w:tcPr>
          <w:p>
            <w:r>
              <w:t>Alternative Flows:</w:t>
            </w:r>
          </w:p>
        </w:tc>
        <w:tc>
          <w:tcPr>
            <w:tcW w:type="dxa" w:w="4320"/>
          </w:tcPr>
          <w:p>
            <w:r>
              <w:t>A1 — Duplicate an old exam and replace its question set.</w:t>
              <w:br/>
              <w:t>A2 — Temporarily lock the exam (unpublish) when an error is found — this action belongs to UC-34.</w:t>
              <w:br/>
              <w:t>A3 — Export the exam to PDF for internal review.</w:t>
              <w:br/>
              <w:t>E6: A section is missing questions or the scoring scale is missing → submission for review is blocked (BR-REVIEW).</w:t>
              <w:br/>
              <w:t>E7: Editing an exam with in_progress test_attempts → create a new version; running attempts keep using the old snapshot (BR-LOCK / LESSON-005).</w:t>
              <w:br/>
              <w:t>E8: Total section durations differ from the standard template → warn and require confirmation.</w:t>
            </w:r>
          </w:p>
        </w:tc>
      </w:tr>
      <w:tr>
        <w:tc>
          <w:tcPr>
            <w:tcW w:type="dxa" w:w="4320"/>
          </w:tcPr>
          <w:p>
            <w:r>
              <w:t>Exception Flows:</w:t>
            </w:r>
          </w:p>
        </w:tc>
        <w:tc>
          <w:tcPr>
            <w:tcW w:type="dxa" w:w="4320"/>
          </w:tcPr>
          <w:p>
            <w:r>
              <w:t>N/A</w:t>
            </w:r>
          </w:p>
        </w:tc>
      </w:tr>
      <w:tr>
        <w:tc>
          <w:tcPr>
            <w:tcW w:type="dxa" w:w="4320"/>
          </w:tcPr>
          <w:p>
            <w:r>
              <w:t>Business Rules:</w:t>
            </w:r>
          </w:p>
        </w:tc>
        <w:tc>
          <w:tcPr>
            <w:tcW w:type="dxa" w:w="4320"/>
          </w:tcPr>
          <w:p>
            <w:r>
              <w:t>BR-SCORE, BR-LOCK, BR-REVIEW, BR-VIP, BR-AUDIT.</w:t>
            </w:r>
          </w:p>
        </w:tc>
      </w:tr>
      <w:tr>
        <w:tc>
          <w:tcPr>
            <w:tcW w:type="dxa" w:w="4320"/>
          </w:tcPr>
          <w:p>
            <w:r>
              <w:t>API:</w:t>
            </w:r>
          </w:p>
        </w:tc>
        <w:tc>
          <w:tcPr>
            <w:tcW w:type="dxa" w:w="4320"/>
          </w:tcPr>
          <w:p>
            <w:r>
              <w:t>N/A</w:t>
            </w:r>
          </w:p>
        </w:tc>
      </w:tr>
      <w:tr>
        <w:tc>
          <w:tcPr>
            <w:tcW w:type="dxa" w:w="4320"/>
          </w:tcPr>
          <w:p>
            <w:r>
              <w:t>Data tables:</w:t>
            </w:r>
          </w:p>
        </w:tc>
        <w:tc>
          <w:tcPr>
            <w:tcW w:type="dxa" w:w="4320"/>
          </w:tcPr>
          <w:p>
            <w:r>
              <w:t>assessments (exam), question_assignments, questions, test_attempts, admin_audit_logs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2"/>
      </w:pPr>
      <w:r>
        <w:t>2.7 Support &amp; Analytics (Staff)</w:t>
      </w:r>
    </w:p>
    <w:p>
      <w:pPr>
        <w:pStyle w:val="Heading3"/>
      </w:pPr>
      <w:r>
        <w:t>2.7.1 Respond to Student Support — UC-29</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UC-29</w:t>
            </w:r>
          </w:p>
        </w:tc>
      </w:tr>
      <w:tr>
        <w:tc>
          <w:tcPr>
            <w:tcW w:type="dxa" w:w="4320"/>
          </w:tcPr>
          <w:p>
            <w:r>
              <w:t>Use Case Name:</w:t>
            </w:r>
          </w:p>
        </w:tc>
        <w:tc>
          <w:tcPr>
            <w:tcW w:type="dxa" w:w="4320"/>
          </w:tcPr>
          <w:p>
            <w:r>
              <w:t>Respond to Student Support</w:t>
            </w:r>
          </w:p>
        </w:tc>
      </w:tr>
      <w:tr>
        <w:tc>
          <w:tcPr>
            <w:tcW w:type="dxa" w:w="4320"/>
          </w:tcPr>
          <w:p>
            <w:r>
              <w:t>Actors:</w:t>
            </w:r>
          </w:p>
        </w:tc>
        <w:tc>
          <w:tcPr>
            <w:tcW w:type="dxa" w:w="4320"/>
          </w:tcPr>
          <w:p>
            <w:r>
              <w:t>Staff</w:t>
            </w:r>
          </w:p>
        </w:tc>
      </w:tr>
      <w:tr>
        <w:tc>
          <w:tcPr>
            <w:tcW w:type="dxa" w:w="4320"/>
          </w:tcPr>
          <w:p>
            <w:r>
              <w:t>Trigger:</w:t>
            </w:r>
          </w:p>
        </w:tc>
        <w:tc>
          <w:tcPr>
            <w:tcW w:type="dxa" w:w="4320"/>
          </w:tcPr>
          <w:p>
            <w:r>
              <w:t>Staff opens the ticket list, filtering by status / priority / waiting time.</w:t>
            </w:r>
          </w:p>
        </w:tc>
      </w:tr>
      <w:tr>
        <w:tc>
          <w:tcPr>
            <w:tcW w:type="dxa" w:w="4320"/>
          </w:tcPr>
          <w:p>
            <w:r>
              <w:t>Normal Flow:</w:t>
            </w:r>
          </w:p>
        </w:tc>
        <w:tc>
          <w:tcPr>
            <w:tcW w:type="dxa" w:w="4320"/>
          </w:tcPr>
          <w:p>
            <w:r>
              <w:t>Staff opens the ticket list, filtering by status / priority / waiting time.</w:t>
              <w:br/>
              <w:t>Staff opens a ticket → views the content, attached images, conversation history, and student information (linked to UC-21).</w:t>
              <w:br/>
              <w:t>Staff clicks Take over → status = 'in_progress', assigned_to is set.</w:t>
              <w:br/>
              <w:t>Staff composes a reply (supports attaching images/links) and clicks Send.</w:t>
              <w:br/>
              <w:t>The system saves ticket_replies and sends an in-app + email notification to the student.</w:t>
              <w:br/>
              <w:t>When the issue is resolved, Staff changes the status to Resolved; if the student does not respond within 7 days, a background job moves it to closed.</w:t>
            </w:r>
          </w:p>
        </w:tc>
      </w:tr>
      <w:tr>
        <w:tc>
          <w:tcPr>
            <w:tcW w:type="dxa" w:w="4320"/>
          </w:tcPr>
          <w:p>
            <w:r>
              <w:t>Alternative Flows:</w:t>
            </w:r>
          </w:p>
        </w:tc>
        <w:tc>
          <w:tcPr>
            <w:tcW w:type="dxa" w:w="4320"/>
          </w:tcPr>
          <w:p>
            <w:r>
              <w:t>A1 — Transfer the ticket to another Staff member or escalate to the StaffManager.</w:t>
              <w:br/>
              <w:t>A2 — Reopen a resolved ticket when the student responds again.</w:t>
              <w:br/>
              <w:t>A3 — Reply with a canned response.</w:t>
            </w:r>
          </w:p>
        </w:tc>
      </w:tr>
      <w:tr>
        <w:tc>
          <w:tcPr>
            <w:tcW w:type="dxa" w:w="4320"/>
          </w:tcPr>
          <w:p>
            <w:r>
              <w:t>Exception Flows:</w:t>
            </w:r>
          </w:p>
        </w:tc>
        <w:tc>
          <w:tcPr>
            <w:tcW w:type="dxa" w:w="4320"/>
          </w:tcPr>
          <w:p>
            <w:r>
              <w:t>E1: Empty reply content → [MSG16].</w:t>
              <w:br/>
              <w:t>E2: Two Staff take the same ticket → the second one gets 409 “The ticket is already being handled by …”.</w:t>
              <w:br/>
              <w:t>E3: Attachment in the wrong format/too large → [MSG19].</w:t>
              <w:br/>
              <w:t>E4: Email delivery fails → the reply is still saved, the in-app notification still shows; the email goes into the retry queue.</w:t>
            </w:r>
          </w:p>
        </w:tc>
      </w:tr>
      <w:tr>
        <w:tc>
          <w:tcPr>
            <w:tcW w:type="dxa" w:w="4320"/>
          </w:tcPr>
          <w:p>
            <w:r>
              <w:t>Business Rules:</w:t>
            </w:r>
          </w:p>
        </w:tc>
        <w:tc>
          <w:tcPr>
            <w:tcW w:type="dxa" w:w="4320"/>
          </w:tcPr>
          <w:p>
            <w:r>
              <w:t>BR-FILE, BR-AUDIT.</w:t>
            </w:r>
          </w:p>
        </w:tc>
      </w:tr>
      <w:tr>
        <w:tc>
          <w:tcPr>
            <w:tcW w:type="dxa" w:w="4320"/>
          </w:tcPr>
          <w:p>
            <w:r>
              <w:t>API:</w:t>
            </w:r>
          </w:p>
        </w:tc>
        <w:tc>
          <w:tcPr>
            <w:tcW w:type="dxa" w:w="4320"/>
          </w:tcPr>
          <w:p>
            <w:r>
              <w:t>GET /api/staff/tickets · POST /api/staff/tickets/{id}/replies · PATCH /api/staff/tickets/{id}/status</w:t>
            </w:r>
          </w:p>
        </w:tc>
      </w:tr>
      <w:tr>
        <w:tc>
          <w:tcPr>
            <w:tcW w:type="dxa" w:w="4320"/>
          </w:tcPr>
          <w:p>
            <w:r>
              <w:t>Data tables:</w:t>
            </w:r>
          </w:p>
        </w:tc>
        <w:tc>
          <w:tcPr>
            <w:tcW w:type="dxa" w:w="4320"/>
          </w:tcPr>
          <w:p>
            <w:r>
              <w:t>tickets, ticket_replies, student_users, notifications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3"/>
      </w:pPr>
      <w:r>
        <w:t>2.7.2 Send Notifications — UC-30</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UC-30</w:t>
            </w:r>
          </w:p>
        </w:tc>
      </w:tr>
      <w:tr>
        <w:tc>
          <w:tcPr>
            <w:tcW w:type="dxa" w:w="4320"/>
          </w:tcPr>
          <w:p>
            <w:r>
              <w:t>Use Case Name:</w:t>
            </w:r>
          </w:p>
        </w:tc>
        <w:tc>
          <w:tcPr>
            <w:tcW w:type="dxa" w:w="4320"/>
          </w:tcPr>
          <w:p>
            <w:r>
              <w:t>Send Notifications</w:t>
            </w:r>
          </w:p>
        </w:tc>
      </w:tr>
      <w:tr>
        <w:tc>
          <w:tcPr>
            <w:tcW w:type="dxa" w:w="4320"/>
          </w:tcPr>
          <w:p>
            <w:r>
              <w:t>Actors:</w:t>
            </w:r>
          </w:p>
        </w:tc>
        <w:tc>
          <w:tcPr>
            <w:tcW w:type="dxa" w:w="4320"/>
          </w:tcPr>
          <w:p>
            <w:r>
              <w:t>Staff</w:t>
            </w:r>
          </w:p>
        </w:tc>
      </w:tr>
      <w:tr>
        <w:tc>
          <w:tcPr>
            <w:tcW w:type="dxa" w:w="4320"/>
          </w:tcPr>
          <w:p>
            <w:r>
              <w:t>Trigger:</w:t>
            </w:r>
          </w:p>
        </w:tc>
        <w:tc>
          <w:tcPr>
            <w:tcW w:type="dxa" w:w="4320"/>
          </w:tcPr>
          <w:p>
            <w:r>
              <w:t>Staff enters the title, content (rich text), and selects the type (information / reminder / warning / promotion).</w:t>
            </w:r>
          </w:p>
        </w:tc>
      </w:tr>
      <w:tr>
        <w:tc>
          <w:tcPr>
            <w:tcW w:type="dxa" w:w="4320"/>
          </w:tcPr>
          <w:p>
            <w:r>
              <w:t>Normal Flow:</w:t>
            </w:r>
          </w:p>
        </w:tc>
        <w:tc>
          <w:tcPr>
            <w:tcW w:type="dxa" w:w="4320"/>
          </w:tcPr>
          <w:p>
            <w:r>
              <w:t>Staff enters the title, content (rich text), and selects the type (information / reminder / warning / promotion).</w:t>
              <w:br/>
              <w:t>Staff selects the recipients: all students · by JLPT level · by plan (FREE/VIP) · a specific list of students.</w:t>
              <w:br/>
              <w:t>Staff selects the delivery channel: in-app · email · both.</w:t>
              <w:br/>
              <w:t>Staff chooses to send now or schedule (scheduled_at). (A1)</w:t>
              <w:br/>
              <w:t>The backend re-checks permission: if the scope is all students (broadcast) → the StaffManager role is required (StaffManagerGuard). (E2)</w:t>
              <w:br/>
              <w:t>The system shows a preview screen + estimated recipient count and asks for confirmation.</w:t>
              <w:br/>
              <w:t>The system creates notifications records, pushes an asynchronous batch send job, and writes admin_audit_logs.</w:t>
            </w:r>
          </w:p>
        </w:tc>
      </w:tr>
      <w:tr>
        <w:tc>
          <w:tcPr>
            <w:tcW w:type="dxa" w:w="4320"/>
          </w:tcPr>
          <w:p>
            <w:r>
              <w:t>Alternative Flows:</w:t>
            </w:r>
          </w:p>
        </w:tc>
        <w:tc>
          <w:tcPr>
            <w:tcW w:type="dxa" w:w="4320"/>
          </w:tcPr>
          <w:p>
            <w:r>
              <w:t>A1 — Scheduled sending: A background job fires exactly at scheduled_at; it can be cancelled before the send time.</w:t>
              <w:br/>
              <w:t>A2 — Save the notification as a draft.</w:t>
              <w:br/>
              <w:t>A3 — View the delivery report: sent / read / failed counts.</w:t>
            </w:r>
          </w:p>
        </w:tc>
      </w:tr>
      <w:tr>
        <w:tc>
          <w:tcPr>
            <w:tcW w:type="dxa" w:w="4320"/>
          </w:tcPr>
          <w:p>
            <w:r>
              <w:t>Exception Flows:</w:t>
            </w:r>
          </w:p>
        </w:tc>
        <w:tc>
          <w:tcPr>
            <w:tcW w:type="dxa" w:w="4320"/>
          </w:tcPr>
          <w:p>
            <w:r>
              <w:t>E1: Missing title or content → [MSG16].</w:t>
              <w:br/>
              <w:t>E2: A regular Staff calls the broadcast API → 403 + [MSG17] + a security warning is logged (the broadcast vulnerability was patched with StaffManagerGuard).</w:t>
              <w:br/>
              <w:t>E3: Empty recipient list → warn, sending not allowed.</w:t>
              <w:br/>
              <w:t>E4: Some emails fail to send → record failed_count, retry via the queue, without blocking the successful records.</w:t>
            </w:r>
          </w:p>
        </w:tc>
      </w:tr>
      <w:tr>
        <w:tc>
          <w:tcPr>
            <w:tcW w:type="dxa" w:w="4320"/>
          </w:tcPr>
          <w:p>
            <w:r>
              <w:t>Business Rules:</w:t>
            </w:r>
          </w:p>
        </w:tc>
        <w:tc>
          <w:tcPr>
            <w:tcW w:type="dxa" w:w="4320"/>
          </w:tcPr>
          <w:p>
            <w:r>
              <w:t>BR-AUDIT, BR-AI (not applicable); broadcast permission belongs to the StaffManager.</w:t>
            </w:r>
          </w:p>
        </w:tc>
      </w:tr>
      <w:tr>
        <w:tc>
          <w:tcPr>
            <w:tcW w:type="dxa" w:w="4320"/>
          </w:tcPr>
          <w:p>
            <w:r>
              <w:t>API:</w:t>
            </w:r>
          </w:p>
        </w:tc>
        <w:tc>
          <w:tcPr>
            <w:tcW w:type="dxa" w:w="4320"/>
          </w:tcPr>
          <w:p>
            <w:r>
              <w:t>POST /api/staff/notifications · GET /api/staff/notifications · DELETE /api/staff/notifications/{id} (cancel schedule)</w:t>
            </w:r>
          </w:p>
        </w:tc>
      </w:tr>
      <w:tr>
        <w:tc>
          <w:tcPr>
            <w:tcW w:type="dxa" w:w="4320"/>
          </w:tcPr>
          <w:p>
            <w:r>
              <w:t>Data tables:</w:t>
            </w:r>
          </w:p>
        </w:tc>
        <w:tc>
          <w:tcPr>
            <w:tcW w:type="dxa" w:w="4320"/>
          </w:tcPr>
          <w:p>
            <w:r>
              <w:t>notifications, student_users, admin_audit_logs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2"/>
      </w:pPr>
      <w:r>
        <w:t>2.8 Content Review (StaffManager)</w:t>
      </w:r>
    </w:p>
    <w:p>
      <w:pPr>
        <w:pStyle w:val="Heading3"/>
      </w:pPr>
      <w:r>
        <w:t>2.8.1 Review Submitted Content — UC-33</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UC-33</w:t>
            </w:r>
          </w:p>
        </w:tc>
      </w:tr>
      <w:tr>
        <w:tc>
          <w:tcPr>
            <w:tcW w:type="dxa" w:w="4320"/>
          </w:tcPr>
          <w:p>
            <w:r>
              <w:t>Use Case Name:</w:t>
            </w:r>
          </w:p>
        </w:tc>
        <w:tc>
          <w:tcPr>
            <w:tcW w:type="dxa" w:w="4320"/>
          </w:tcPr>
          <w:p>
            <w:r>
              <w:t>Review Submitted Content</w:t>
            </w:r>
          </w:p>
        </w:tc>
      </w:tr>
      <w:tr>
        <w:tc>
          <w:tcPr>
            <w:tcW w:type="dxa" w:w="4320"/>
          </w:tcPr>
          <w:p>
            <w:r>
              <w:t>Actors:</w:t>
            </w:r>
          </w:p>
        </w:tc>
        <w:tc>
          <w:tcPr>
            <w:tcW w:type="dxa" w:w="4320"/>
          </w:tcPr>
          <w:p>
            <w:r>
              <w:t>StaffManager</w:t>
            </w:r>
          </w:p>
        </w:tc>
      </w:tr>
      <w:tr>
        <w:tc>
          <w:tcPr>
            <w:tcW w:type="dxa" w:w="4320"/>
          </w:tcPr>
          <w:p>
            <w:r>
              <w:t>Trigger:</w:t>
            </w:r>
          </w:p>
        </w:tc>
        <w:tc>
          <w:tcPr>
            <w:tcW w:type="dxa" w:w="4320"/>
          </w:tcPr>
          <w:p>
            <w:r>
              <w:t>The StaffManager opens the Review Queue, filtering by content type / level / submitter / waiting time.</w:t>
            </w:r>
          </w:p>
        </w:tc>
      </w:tr>
      <w:tr>
        <w:tc>
          <w:tcPr>
            <w:tcW w:type="dxa" w:w="4320"/>
          </w:tcPr>
          <w:p>
            <w:r>
              <w:t>Normal Flow:</w:t>
            </w:r>
          </w:p>
        </w:tc>
        <w:tc>
          <w:tcPr>
            <w:tcW w:type="dxa" w:w="4320"/>
          </w:tcPr>
          <w:p>
            <w:r>
              <w:t>The StaffManager opens the Review Queue, filtering by content type / level / submitter / waiting time.</w:t>
              <w:br/>
              <w:t>Open an item's details: content snapshot, version history, submitter, Staff notes.</w:t>
              <w:br/>
              <w:t>The system automatically checks completeness (BR-REVIEW checklist): sufficient questions, answers, explanations, audio, scoring scale. (E2)</w:t>
              <w:br/>
              <w:t>The StaffManager previews the content in the student interface.</w:t>
              <w:br/>
              <w:t>The StaffManager chooses one of three actions:</w:t>
              <w:br/>
              <w:t>Approve → status = 'published', published_at, published_by; display [MSG21]; the content becomes visible to students (BR-CONTENT).</w:t>
              <w:br/>
              <w:t>Reject → status = 'draft', a reason is mandatory. (E1)</w:t>
              <w:br/>
              <w:t>Request Changes → status = 'draft' + a list of required fixes (mandatory).</w:t>
              <w:br/>
              <w:t>The system notifies the submitting Staff and writes admin_audit_logs (BR-AUDIT).</w:t>
            </w:r>
          </w:p>
        </w:tc>
      </w:tr>
      <w:tr>
        <w:tc>
          <w:tcPr>
            <w:tcW w:type="dxa" w:w="4320"/>
          </w:tcPr>
          <w:p>
            <w:r>
              <w:t>Alternative Flows:</w:t>
            </w:r>
          </w:p>
        </w:tc>
        <w:tc>
          <w:tcPr>
            <w:tcW w:type="dxa" w:w="4320"/>
          </w:tcPr>
          <w:p>
            <w:r>
              <w:t>A1 — Bulk-approve items of the same type that passed the automatic checklist.</w:t>
              <w:br/>
              <w:t>A2 — Per-field inline comments so Staff can fix precisely.</w:t>
              <w:br/>
              <w:t>A3 — Claim an item under review to avoid duplicate handling.</w:t>
            </w:r>
          </w:p>
        </w:tc>
      </w:tr>
      <w:tr>
        <w:tc>
          <w:tcPr>
            <w:tcW w:type="dxa" w:w="4320"/>
          </w:tcPr>
          <w:p>
            <w:r>
              <w:t>Exception Flows:</w:t>
            </w:r>
          </w:p>
        </w:tc>
        <w:tc>
          <w:tcPr>
            <w:tcW w:type="dxa" w:w="4320"/>
          </w:tcPr>
          <w:p>
            <w:r>
              <w:t>N/A</w:t>
            </w:r>
          </w:p>
        </w:tc>
      </w:tr>
      <w:tr>
        <w:tc>
          <w:tcPr>
            <w:tcW w:type="dxa" w:w="4320"/>
          </w:tcPr>
          <w:p>
            <w:r>
              <w:t>Business Rules:</w:t>
            </w:r>
          </w:p>
        </w:tc>
        <w:tc>
          <w:tcPr>
            <w:tcW w:type="dxa" w:w="4320"/>
          </w:tcPr>
          <w:p>
            <w:r>
              <w:t>BR-REVIEW, BR-CONTENT, BR-AUDIT.</w:t>
            </w:r>
          </w:p>
        </w:tc>
      </w:tr>
      <w:tr>
        <w:tc>
          <w:tcPr>
            <w:tcW w:type="dxa" w:w="4320"/>
          </w:tcPr>
          <w:p>
            <w:r>
              <w:t>API:</w:t>
            </w:r>
          </w:p>
        </w:tc>
        <w:tc>
          <w:tcPr>
            <w:tcW w:type="dxa" w:w="4320"/>
          </w:tcPr>
          <w:p>
            <w:r>
              <w:t>GET /api/manager/review-queue · POST /api/manager/review/{id}/approve · POST /api/manager/review/{id}/reject</w:t>
            </w:r>
          </w:p>
        </w:tc>
      </w:tr>
      <w:tr>
        <w:tc>
          <w:tcPr>
            <w:tcW w:type="dxa" w:w="4320"/>
          </w:tcPr>
          <w:p>
            <w:r>
              <w:t>Data tables:</w:t>
            </w:r>
          </w:p>
        </w:tc>
        <w:tc>
          <w:tcPr>
            <w:tcW w:type="dxa" w:w="4320"/>
          </w:tcPr>
          <w:p>
            <w:r>
              <w:t>courses, lessons, grammar_points, vocabulary, kanji, questions, assessments, admin_audit_logs, notifications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2"/>
      </w:pPr>
      <w:r>
        <w:t>2.9 System Administration (Admin)</w:t>
      </w:r>
    </w:p>
    <w:p>
      <w:pPr>
        <w:pStyle w:val="Heading3"/>
      </w:pPr>
      <w:r>
        <w:t>2.9.1 View Dashboard — UC-36</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UC-36</w:t>
            </w:r>
          </w:p>
        </w:tc>
      </w:tr>
      <w:tr>
        <w:tc>
          <w:tcPr>
            <w:tcW w:type="dxa" w:w="4320"/>
          </w:tcPr>
          <w:p>
            <w:r>
              <w:t>Use Case Name:</w:t>
            </w:r>
          </w:p>
        </w:tc>
        <w:tc>
          <w:tcPr>
            <w:tcW w:type="dxa" w:w="4320"/>
          </w:tcPr>
          <w:p>
            <w:r>
              <w:t>View Dashboard</w:t>
            </w:r>
          </w:p>
        </w:tc>
      </w:tr>
      <w:tr>
        <w:tc>
          <w:tcPr>
            <w:tcW w:type="dxa" w:w="4320"/>
          </w:tcPr>
          <w:p>
            <w:r>
              <w:t>Actors:</w:t>
            </w:r>
          </w:p>
        </w:tc>
        <w:tc>
          <w:tcPr>
            <w:tcW w:type="dxa" w:w="4320"/>
          </w:tcPr>
          <w:p>
            <w:r>
              <w:t>Admin</w:t>
            </w:r>
          </w:p>
        </w:tc>
      </w:tr>
      <w:tr>
        <w:tc>
          <w:tcPr>
            <w:tcW w:type="dxa" w:w="4320"/>
          </w:tcPr>
          <w:p>
            <w:r>
              <w:t>Trigger:</w:t>
            </w:r>
          </w:p>
        </w:tc>
        <w:tc>
          <w:tcPr>
            <w:tcW w:type="dxa" w:w="4320"/>
          </w:tcPr>
          <w:p>
            <w:r>
              <w:t>The Admin opens the Dashboard.</w:t>
            </w:r>
          </w:p>
        </w:tc>
      </w:tr>
      <w:tr>
        <w:tc>
          <w:tcPr>
            <w:tcW w:type="dxa" w:w="4320"/>
          </w:tcPr>
          <w:p>
            <w:r>
              <w:t>Normal Flow:</w:t>
            </w:r>
          </w:p>
        </w:tc>
        <w:tc>
          <w:tcPr>
            <w:tcW w:type="dxa" w:w="4320"/>
          </w:tcPr>
          <w:p>
            <w:r>
              <w:t>The Admin opens the Dashboard.</w:t>
              <w:br/>
              <w:t>The system queries and displays:</w:t>
              <w:br/>
              <w:t>KPI cards: total students, new registrations this month, exam attempts today, active courses.</w:t>
              <w:br/>
              <w:t>30-day traffic chart (login sessions/day).</w:t>
              <w:br/>
              <w:t>New registrations by month chart (last 12 months).</w:t>
              <w:br/>
              <w:t>System Status: DB status, job queue, AI Service, storage capacity, the real maintenance_mode flag (read from system_settings, not hardcoded).</w:t>
              <w:br/>
              <w:t>Recent activity: the 10 latest records from admin_audit_logs.</w:t>
              <w:br/>
              <w:t>The Admin filters by time range and refreshes the data.</w:t>
            </w:r>
          </w:p>
        </w:tc>
      </w:tr>
      <w:tr>
        <w:tc>
          <w:tcPr>
            <w:tcW w:type="dxa" w:w="4320"/>
          </w:tcPr>
          <w:p>
            <w:r>
              <w:t>Alternative Flows:</w:t>
            </w:r>
          </w:p>
        </w:tc>
        <w:tc>
          <w:tcPr>
            <w:tcW w:type="dxa" w:w="4320"/>
          </w:tcPr>
          <w:p>
            <w:r>
              <w:t>A1 — Navigate to the detail screen from each KPI card (Users, Reports…).</w:t>
              <w:br/>
              <w:t>A2 — Auto-refresh every 60 seconds.</w:t>
            </w:r>
          </w:p>
        </w:tc>
      </w:tr>
      <w:tr>
        <w:tc>
          <w:tcPr>
            <w:tcW w:type="dxa" w:w="4320"/>
          </w:tcPr>
          <w:p>
            <w:r>
              <w:t>Exception Flows:</w:t>
            </w:r>
          </w:p>
        </w:tc>
        <w:tc>
          <w:tcPr>
            <w:tcW w:type="dxa" w:w="4320"/>
          </w:tcPr>
          <w:p>
            <w:r>
              <w:t>E1: One data source errors/times out → that widget shows its own error state without breaking the whole page.</w:t>
              <w:br/>
              <w:t>E2: AI Service unresponsive → System Status shows Degraded, a log is written (BR-AI).</w:t>
            </w:r>
          </w:p>
        </w:tc>
      </w:tr>
      <w:tr>
        <w:tc>
          <w:tcPr>
            <w:tcW w:type="dxa" w:w="4320"/>
          </w:tcPr>
          <w:p>
            <w:r>
              <w:t>Business Rules:</w:t>
            </w:r>
          </w:p>
        </w:tc>
        <w:tc>
          <w:tcPr>
            <w:tcW w:type="dxa" w:w="4320"/>
          </w:tcPr>
          <w:p>
            <w:r>
              <w:t>BR-AUDIT, BR-AI.</w:t>
            </w:r>
          </w:p>
        </w:tc>
      </w:tr>
      <w:tr>
        <w:tc>
          <w:tcPr>
            <w:tcW w:type="dxa" w:w="4320"/>
          </w:tcPr>
          <w:p>
            <w:r>
              <w:t>API:</w:t>
            </w:r>
          </w:p>
        </w:tc>
        <w:tc>
          <w:tcPr>
            <w:tcW w:type="dxa" w:w="4320"/>
          </w:tcPr>
          <w:p>
            <w:r>
              <w:t>GET /api/admin/dashboard/kpis · GET /api/admin/dashboard/status</w:t>
            </w:r>
          </w:p>
        </w:tc>
      </w:tr>
      <w:tr>
        <w:tc>
          <w:tcPr>
            <w:tcW w:type="dxa" w:w="4320"/>
          </w:tcPr>
          <w:p>
            <w:r>
              <w:t>Data tables:</w:t>
            </w:r>
          </w:p>
        </w:tc>
        <w:tc>
          <w:tcPr>
            <w:tcW w:type="dxa" w:w="4320"/>
          </w:tcPr>
          <w:p>
            <w:r>
              <w:t>admin_users, staff_users, student_users, auth_tokens, test_attempts, student_content_progress, courses, system_settings, admin_audit_logs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3"/>
      </w:pPr>
      <w:r>
        <w:t>2.9.2 User Management — UC-37</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UC-37</w:t>
            </w:r>
          </w:p>
        </w:tc>
      </w:tr>
      <w:tr>
        <w:tc>
          <w:tcPr>
            <w:tcW w:type="dxa" w:w="4320"/>
          </w:tcPr>
          <w:p>
            <w:r>
              <w:t>Use Case Name:</w:t>
            </w:r>
          </w:p>
        </w:tc>
        <w:tc>
          <w:tcPr>
            <w:tcW w:type="dxa" w:w="4320"/>
          </w:tcPr>
          <w:p>
            <w:r>
              <w:t>User Management</w:t>
            </w:r>
          </w:p>
        </w:tc>
      </w:tr>
      <w:tr>
        <w:tc>
          <w:tcPr>
            <w:tcW w:type="dxa" w:w="4320"/>
          </w:tcPr>
          <w:p>
            <w:r>
              <w:t>Actors:</w:t>
            </w:r>
          </w:p>
        </w:tc>
        <w:tc>
          <w:tcPr>
            <w:tcW w:type="dxa" w:w="4320"/>
          </w:tcPr>
          <w:p>
            <w:r>
              <w:t>Admin</w:t>
            </w:r>
          </w:p>
        </w:tc>
      </w:tr>
      <w:tr>
        <w:tc>
          <w:tcPr>
            <w:tcW w:type="dxa" w:w="4320"/>
          </w:tcPr>
          <w:p>
            <w:r>
              <w:t>Trigger:</w:t>
            </w:r>
          </w:p>
        </w:tc>
        <w:tc>
          <w:tcPr>
            <w:tcW w:type="dxa" w:w="4320"/>
          </w:tcPr>
          <w:p>
            <w:r>
              <w:t>The system shows the user list, filtered by role (Student / Staff / StaffManager / Admin) and status.</w:t>
            </w:r>
          </w:p>
        </w:tc>
      </w:tr>
      <w:tr>
        <w:tc>
          <w:tcPr>
            <w:tcW w:type="dxa" w:w="4320"/>
          </w:tcPr>
          <w:p>
            <w:r>
              <w:t>Normal Flow:</w:t>
            </w:r>
          </w:p>
        </w:tc>
        <w:tc>
          <w:tcPr>
            <w:tcW w:type="dxa" w:w="4320"/>
          </w:tcPr>
          <w:p>
            <w:r>
              <w:t>The system shows the user list, filtered by role (Student / Staff / StaffManager / Admin) and status.</w:t>
              <w:br/>
              <w:t>The Admin clicks Create account → enters full name, email, role, temporary password.</w:t>
              <w:br/>
              <w:t>The system checks email uniqueness (BR-01), hashes the password (BR-05), and creates the account with must_change_password = true. (E1)</w:t>
              <w:br/>
              <w:t>The system emails the login information to the new user.</w:t>
              <w:br/>
              <w:t>The Admin can: edit information, change role (Staff ↔ StaffManager), change status (active/suspended), manually reset passwords. (A1, E2)</w:t>
              <w:br/>
              <w:t>Every action is written to admin_audit_logs (BR-AUDIT).</w:t>
            </w:r>
          </w:p>
        </w:tc>
      </w:tr>
      <w:tr>
        <w:tc>
          <w:tcPr>
            <w:tcW w:type="dxa" w:w="4320"/>
          </w:tcPr>
          <w:p>
            <w:r>
              <w:t>Alternative Flows:</w:t>
            </w:r>
          </w:p>
        </w:tc>
        <w:tc>
          <w:tcPr>
            <w:tcW w:type="dxa" w:w="4320"/>
          </w:tcPr>
          <w:p>
            <w:r>
              <w:t>A1 — Manual password reset: Generate a temporary password, revoke all sessions of the target account, send an email.</w:t>
              <w:br/>
              <w:t>A2 — Suspend an internal account: Similar to UC-23, revoke sessions, a reason is mandatory.</w:t>
              <w:br/>
              <w:t>A3 — Export the user list to CSV.</w:t>
            </w:r>
          </w:p>
        </w:tc>
      </w:tr>
      <w:tr>
        <w:tc>
          <w:tcPr>
            <w:tcW w:type="dxa" w:w="4320"/>
          </w:tcPr>
          <w:p>
            <w:r>
              <w:t>Exception Flows:</w:t>
            </w:r>
          </w:p>
        </w:tc>
        <w:tc>
          <w:tcPr>
            <w:tcW w:type="dxa" w:w="4320"/>
          </w:tcPr>
          <w:p>
            <w:r>
              <w:t>N/A</w:t>
            </w:r>
          </w:p>
        </w:tc>
      </w:tr>
      <w:tr>
        <w:tc>
          <w:tcPr>
            <w:tcW w:type="dxa" w:w="4320"/>
          </w:tcPr>
          <w:p>
            <w:r>
              <w:t>Business Rules:</w:t>
            </w:r>
          </w:p>
        </w:tc>
        <w:tc>
          <w:tcPr>
            <w:tcW w:type="dxa" w:w="4320"/>
          </w:tcPr>
          <w:p>
            <w:r>
              <w:t>BR-01, BR-05, BR-09, BR-DELETE, BR-AUDIT, BR-SUSPEND.</w:t>
            </w:r>
          </w:p>
        </w:tc>
      </w:tr>
      <w:tr>
        <w:tc>
          <w:tcPr>
            <w:tcW w:type="dxa" w:w="4320"/>
          </w:tcPr>
          <w:p>
            <w:r>
              <w:t>API:</w:t>
            </w:r>
          </w:p>
        </w:tc>
        <w:tc>
          <w:tcPr>
            <w:tcW w:type="dxa" w:w="4320"/>
          </w:tcPr>
          <w:p>
            <w:r>
              <w:t>GET/POST /api/admin/users · PUT /api/admin/users/{id} · POST /api/admin/users/{id}/reset-password</w:t>
            </w:r>
          </w:p>
        </w:tc>
      </w:tr>
      <w:tr>
        <w:tc>
          <w:tcPr>
            <w:tcW w:type="dxa" w:w="4320"/>
          </w:tcPr>
          <w:p>
            <w:r>
              <w:t>Data tables:</w:t>
            </w:r>
          </w:p>
        </w:tc>
        <w:tc>
          <w:tcPr>
            <w:tcW w:type="dxa" w:w="4320"/>
          </w:tcPr>
          <w:p>
            <w:r>
              <w:t>admin_users, staff_users, student_users, auth_tokens, admin_audit_logs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3"/>
      </w:pPr>
      <w:r>
        <w:t>2.9.3 Report Screen — UC-38</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UC-38</w:t>
            </w:r>
          </w:p>
        </w:tc>
      </w:tr>
      <w:tr>
        <w:tc>
          <w:tcPr>
            <w:tcW w:type="dxa" w:w="4320"/>
          </w:tcPr>
          <w:p>
            <w:r>
              <w:t>Use Case Name:</w:t>
            </w:r>
          </w:p>
        </w:tc>
        <w:tc>
          <w:tcPr>
            <w:tcW w:type="dxa" w:w="4320"/>
          </w:tcPr>
          <w:p>
            <w:r>
              <w:t>Report Screen</w:t>
            </w:r>
          </w:p>
        </w:tc>
      </w:tr>
      <w:tr>
        <w:tc>
          <w:tcPr>
            <w:tcW w:type="dxa" w:w="4320"/>
          </w:tcPr>
          <w:p>
            <w:r>
              <w:t>Actors:</w:t>
            </w:r>
          </w:p>
        </w:tc>
        <w:tc>
          <w:tcPr>
            <w:tcW w:type="dxa" w:w="4320"/>
          </w:tcPr>
          <w:p>
            <w:r>
              <w:t>Admin</w:t>
            </w:r>
          </w:p>
        </w:tc>
      </w:tr>
      <w:tr>
        <w:tc>
          <w:tcPr>
            <w:tcW w:type="dxa" w:w="4320"/>
          </w:tcPr>
          <w:p>
            <w:r>
              <w:t>Trigger:</w:t>
            </w:r>
          </w:p>
        </w:tc>
        <w:tc>
          <w:tcPr>
            <w:tcW w:type="dxa" w:w="4320"/>
          </w:tcPr>
          <w:p>
            <w:r>
              <w:t>The system shows the report groups: User growth, Learning (lesson completion/average scores), System (uptime, AI errors, queues).</w:t>
            </w:r>
          </w:p>
        </w:tc>
      </w:tr>
      <w:tr>
        <w:tc>
          <w:tcPr>
            <w:tcW w:type="dxa" w:w="4320"/>
          </w:tcPr>
          <w:p>
            <w:r>
              <w:t>Normal Flow:</w:t>
            </w:r>
          </w:p>
        </w:tc>
        <w:tc>
          <w:tcPr>
            <w:tcW w:type="dxa" w:w="4320"/>
          </w:tcPr>
          <w:p>
            <w:r>
              <w:t>The system shows the report groups: User growth, Learning (lesson completion/average scores), System (uptime, AI errors, queues).</w:t>
              <w:br/>
              <w:t>The Admin selects a time range (day/week/month/custom) and filters (JLPT level, FREE/VIP plan). (E2)</w:t>
              <w:br/>
              <w:t>The system queries the aggregated data (vw_student_learning_stats, test_attempts…) and displays charts + data tables. (E1, E3)</w:t>
              <w:br/>
              <w:t>The Admin clicks Export → chooses CSV/Excel/PDF format. (A1)</w:t>
              <w:br/>
              <w:t>The system generates the file, writes admin_audit_logs (BR-AUDIT), and provides a download link.</w:t>
            </w:r>
          </w:p>
        </w:tc>
      </w:tr>
      <w:tr>
        <w:tc>
          <w:tcPr>
            <w:tcW w:type="dxa" w:w="4320"/>
          </w:tcPr>
          <w:p>
            <w:r>
              <w:t>Alternative Flows:</w:t>
            </w:r>
          </w:p>
        </w:tc>
        <w:tc>
          <w:tcPr>
            <w:tcW w:type="dxa" w:w="4320"/>
          </w:tcPr>
          <w:p>
            <w:r>
              <w:t>A1 — Asynchronous export: for large data, the system processes in the background and notifies when the file is ready.</w:t>
              <w:br/>
              <w:t>A2 — Save a favorite filter (saved view): for reuse next time.</w:t>
            </w:r>
          </w:p>
        </w:tc>
      </w:tr>
      <w:tr>
        <w:tc>
          <w:tcPr>
            <w:tcW w:type="dxa" w:w="4320"/>
          </w:tcPr>
          <w:p>
            <w:r>
              <w:t>Exception Flows:</w:t>
            </w:r>
          </w:p>
        </w:tc>
        <w:tc>
          <w:tcPr>
            <w:tcW w:type="dxa" w:w="4320"/>
          </w:tcPr>
          <w:p>
            <w:r>
              <w:t>E1: No data matches the filter → [MSG22].</w:t>
              <w:br/>
              <w:t>E2: Invalid time range (from &gt; to) → report an error, no query executed.</w:t>
              <w:br/>
              <w:t>E3: Query too large/timeout → the system caps the maximum time range (e.g. 12 months) and suggests narrowing the filter.</w:t>
            </w:r>
          </w:p>
        </w:tc>
      </w:tr>
      <w:tr>
        <w:tc>
          <w:tcPr>
            <w:tcW w:type="dxa" w:w="4320"/>
          </w:tcPr>
          <w:p>
            <w:r>
              <w:t>Business Rules:</w:t>
            </w:r>
          </w:p>
        </w:tc>
        <w:tc>
          <w:tcPr>
            <w:tcW w:type="dxa" w:w="4320"/>
          </w:tcPr>
          <w:p>
            <w:r>
              <w:t>BR-AUDIT.</w:t>
            </w:r>
          </w:p>
        </w:tc>
      </w:tr>
      <w:tr>
        <w:tc>
          <w:tcPr>
            <w:tcW w:type="dxa" w:w="4320"/>
          </w:tcPr>
          <w:p>
            <w:r>
              <w:t>API:</w:t>
            </w:r>
          </w:p>
        </w:tc>
        <w:tc>
          <w:tcPr>
            <w:tcW w:type="dxa" w:w="4320"/>
          </w:tcPr>
          <w:p>
            <w:r>
              <w:t>GET /api/admin/reports/growth · GET /api/admin/reports/learning · GET /api/admin/reports/system · POST /api/admin/reports/export</w:t>
            </w:r>
          </w:p>
        </w:tc>
      </w:tr>
      <w:tr>
        <w:tc>
          <w:tcPr>
            <w:tcW w:type="dxa" w:w="4320"/>
          </w:tcPr>
          <w:p>
            <w:r>
              <w:t>Data tables:</w:t>
            </w:r>
          </w:p>
        </w:tc>
        <w:tc>
          <w:tcPr>
            <w:tcW w:type="dxa" w:w="4320"/>
          </w:tcPr>
          <w:p>
            <w:r>
              <w:t>vw_student_learning_stats, test_attempts, student_users, admin_audit_logs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3"/>
      </w:pPr>
      <w:r>
        <w:t>2.9.4 Settings — UC-39</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UC-39</w:t>
            </w:r>
          </w:p>
        </w:tc>
      </w:tr>
      <w:tr>
        <w:tc>
          <w:tcPr>
            <w:tcW w:type="dxa" w:w="4320"/>
          </w:tcPr>
          <w:p>
            <w:r>
              <w:t>Use Case Name:</w:t>
            </w:r>
          </w:p>
        </w:tc>
        <w:tc>
          <w:tcPr>
            <w:tcW w:type="dxa" w:w="4320"/>
          </w:tcPr>
          <w:p>
            <w:r>
              <w:t>Settings</w:t>
            </w:r>
          </w:p>
        </w:tc>
      </w:tr>
      <w:tr>
        <w:tc>
          <w:tcPr>
            <w:tcW w:type="dxa" w:w="4320"/>
          </w:tcPr>
          <w:p>
            <w:r>
              <w:t>Actors:</w:t>
            </w:r>
          </w:p>
        </w:tc>
        <w:tc>
          <w:tcPr>
            <w:tcW w:type="dxa" w:w="4320"/>
          </w:tcPr>
          <w:p>
            <w:r>
              <w:t>Admin</w:t>
            </w:r>
          </w:p>
        </w:tc>
      </w:tr>
      <w:tr>
        <w:tc>
          <w:tcPr>
            <w:tcW w:type="dxa" w:w="4320"/>
          </w:tcPr>
          <w:p>
            <w:r>
              <w:t>Trigger:</w:t>
            </w:r>
          </w:p>
        </w:tc>
        <w:tc>
          <w:tcPr>
            <w:tcW w:type="dxa" w:w="4320"/>
          </w:tcPr>
          <w:p>
            <w:r>
              <w:t>The Admin opens the Settings screen with the following tab groups:</w:t>
            </w:r>
          </w:p>
        </w:tc>
      </w:tr>
      <w:tr>
        <w:tc>
          <w:tcPr>
            <w:tcW w:type="dxa" w:w="4320"/>
          </w:tcPr>
          <w:p>
            <w:r>
              <w:t>Normal Flow:</w:t>
            </w:r>
          </w:p>
        </w:tc>
        <w:tc>
          <w:tcPr>
            <w:tcW w:type="dxa" w:w="4320"/>
          </w:tcPr>
          <w:p>
            <w:r>
              <w:t>The Admin opens the Settings screen with the following tab groups:</w:t>
              <w:br/>
              <w:t>The Admin edits and clicks Save.</w:t>
              <w:br/>
              <w:t>The system validates each parameter (data type, valid value range). (E1)</w:t>
              <w:br/>
              <w:t>For SMTP configuration, the Admin clicks Send test email before saving. (A1, E2)</w:t>
              <w:br/>
              <w:t>The system updates system_settings, clears the configuration cache, and writes admin_audit_logs.</w:t>
              <w:br/>
              <w:t>Display [MSG_Update_Success].</w:t>
            </w:r>
          </w:p>
        </w:tc>
      </w:tr>
      <w:tr>
        <w:tc>
          <w:tcPr>
            <w:tcW w:type="dxa" w:w="4320"/>
          </w:tcPr>
          <w:p>
            <w:r>
              <w:t>Alternative Flows:</w:t>
            </w:r>
          </w:p>
        </w:tc>
        <w:tc>
          <w:tcPr>
            <w:tcW w:type="dxa" w:w="4320"/>
          </w:tcPr>
          <w:p>
            <w:r>
              <w:t>A1 — Test SMTP: Send a test email to the Admin's address; saving is allowed only when the test succeeds (optionally mandatory).</w:t>
              <w:br/>
              <w:t>A2 — Enable maintenance mode: Show a warning with the number of users currently online; once enabled, Students/Staff see the maintenance page while the Admin retains access.</w:t>
              <w:br/>
              <w:t>A3 — Restore default values for a configuration group.</w:t>
            </w:r>
          </w:p>
        </w:tc>
      </w:tr>
      <w:tr>
        <w:tc>
          <w:tcPr>
            <w:tcW w:type="dxa" w:w="4320"/>
          </w:tcPr>
          <w:p>
            <w:r>
              <w:t>Exception Flows:</w:t>
            </w:r>
          </w:p>
        </w:tc>
        <w:tc>
          <w:tcPr>
            <w:tcW w:type="dxa" w:w="4320"/>
          </w:tcPr>
          <w:p>
            <w:r>
              <w:t>E1: Invalid value (e.g. max_login_attempts = 0) → [MSG16] with a description of the allowed range.</w:t>
              <w:br/>
              <w:t>E2: SMTP connection fails → show the detailed error (host/port/auth), do not save the invalid configuration.</w:t>
              <w:br/>
              <w:t>E3: self_registration disabled → the Register page (UC-02) returns the message “Registration is temporarily closed”.</w:t>
              <w:br/>
              <w:t>E4: Two Admins save at the same time → optimistic locking; the later one gets a conflict warning.</w:t>
            </w:r>
          </w:p>
        </w:tc>
      </w:tr>
      <w:tr>
        <w:tc>
          <w:tcPr>
            <w:tcW w:type="dxa" w:w="4320"/>
          </w:tcPr>
          <w:p>
            <w:r>
              <w:t>Business Rules:</w:t>
            </w:r>
          </w:p>
        </w:tc>
        <w:tc>
          <w:tcPr>
            <w:tcW w:type="dxa" w:w="4320"/>
          </w:tcPr>
          <w:p>
            <w:r>
              <w:t>BR-08, BR-10, BR-AUDIT.</w:t>
            </w:r>
          </w:p>
        </w:tc>
      </w:tr>
      <w:tr>
        <w:tc>
          <w:tcPr>
            <w:tcW w:type="dxa" w:w="4320"/>
          </w:tcPr>
          <w:p>
            <w:r>
              <w:t>API:</w:t>
            </w:r>
          </w:p>
        </w:tc>
        <w:tc>
          <w:tcPr>
            <w:tcW w:type="dxa" w:w="4320"/>
          </w:tcPr>
          <w:p>
            <w:r>
              <w:t>GET /api/admin/settings · PUT /api/admin/settings · POST /api/admin/settings/test-smtp</w:t>
            </w:r>
          </w:p>
        </w:tc>
      </w:tr>
      <w:tr>
        <w:tc>
          <w:tcPr>
            <w:tcW w:type="dxa" w:w="4320"/>
          </w:tcPr>
          <w:p>
            <w:r>
              <w:t>Data tables:</w:t>
            </w:r>
          </w:p>
        </w:tc>
        <w:tc>
          <w:tcPr>
            <w:tcW w:type="dxa" w:w="4320"/>
          </w:tcPr>
          <w:p>
            <w:r>
              <w:t>system_settings, admin_audit_logs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3"/>
      </w:pPr>
      <w:r>
        <w:t>2.9.5 Notification Rules — UC-40</w:t>
      </w:r>
    </w:p>
    <w:tbl>
      <w:tblPr>
        <w:tblStyle w:val="TableGrid"/>
        <w:tblW w:type="auto" w:w="0"/>
        <w:tblLook w:firstColumn="1" w:firstRow="1" w:lastColumn="0" w:lastRow="0" w:noHBand="0" w:noVBand="1" w:val="04A0"/>
      </w:tblPr>
      <w:tblGrid>
        <w:gridCol w:w="4320"/>
        <w:gridCol w:w="4320"/>
      </w:tblGrid>
      <w:tr>
        <w:tc>
          <w:tcPr>
            <w:tcW w:type="dxa" w:w="4320"/>
          </w:tcPr>
          <w:p>
            <w:r>
              <w:rPr>
                <w:b/>
              </w:rPr>
              <w:t>Use Case ID:</w:t>
            </w:r>
          </w:p>
        </w:tc>
        <w:tc>
          <w:tcPr>
            <w:tcW w:type="dxa" w:w="4320"/>
          </w:tcPr>
          <w:p>
            <w:r>
              <w:rPr>
                <w:b/>
              </w:rPr>
              <w:t>UC-40</w:t>
            </w:r>
          </w:p>
        </w:tc>
      </w:tr>
      <w:tr>
        <w:tc>
          <w:tcPr>
            <w:tcW w:type="dxa" w:w="4320"/>
          </w:tcPr>
          <w:p>
            <w:r>
              <w:t>Use Case Name:</w:t>
            </w:r>
          </w:p>
        </w:tc>
        <w:tc>
          <w:tcPr>
            <w:tcW w:type="dxa" w:w="4320"/>
          </w:tcPr>
          <w:p>
            <w:r>
              <w:t>Notification Rules</w:t>
            </w:r>
          </w:p>
        </w:tc>
      </w:tr>
      <w:tr>
        <w:tc>
          <w:tcPr>
            <w:tcW w:type="dxa" w:w="4320"/>
          </w:tcPr>
          <w:p>
            <w:r>
              <w:t>Actors:</w:t>
            </w:r>
          </w:p>
        </w:tc>
        <w:tc>
          <w:tcPr>
            <w:tcW w:type="dxa" w:w="4320"/>
          </w:tcPr>
          <w:p>
            <w:r>
              <w:t>Admin</w:t>
            </w:r>
          </w:p>
        </w:tc>
      </w:tr>
      <w:tr>
        <w:tc>
          <w:tcPr>
            <w:tcW w:type="dxa" w:w="4320"/>
          </w:tcPr>
          <w:p>
            <w:r>
              <w:t>Trigger:</w:t>
            </w:r>
          </w:p>
        </w:tc>
        <w:tc>
          <w:tcPr>
            <w:tcW w:type="dxa" w:w="4320"/>
          </w:tcPr>
          <w:p>
            <w:r>
              <w:t>The system shows the list of existing rules: trigger event type, conditions, delivery channel, on/off status.</w:t>
            </w:r>
          </w:p>
        </w:tc>
      </w:tr>
      <w:tr>
        <w:tc>
          <w:tcPr>
            <w:tcW w:type="dxa" w:w="4320"/>
          </w:tcPr>
          <w:p>
            <w:r>
              <w:t>Normal Flow:</w:t>
            </w:r>
          </w:p>
        </w:tc>
        <w:tc>
          <w:tcPr>
            <w:tcW w:type="dxa" w:w="4320"/>
          </w:tcPr>
          <w:p>
            <w:r>
              <w:t>The system shows the list of existing rules: trigger event type, conditions, delivery channel, on/off status.</w:t>
              <w:br/>
              <w:t>The Admin clicks Add new rule → selects the event type (streak reset to 0 after 24h, SRS cards overdue ≥ N days, new exam result, VIP about to expire…), conditions, a content template, and the delivery channel (in-app/email).</w:t>
              <w:br/>
              <w:t>The Admin clicks Save → the system validates that the template has all required variables. (E1, E2)</w:t>
              <w:br/>
              <w:t>The system saves the rule into system_settings (group = 'notification_rules') and writes admin_audit_logs (BR-AUDIT).</w:t>
              <w:br/>
              <w:t>The Auto-Notification Engine uses this rule in subsequent periodic runs to automatically create notifications (is_auto = true). (E3)</w:t>
            </w:r>
          </w:p>
        </w:tc>
      </w:tr>
      <w:tr>
        <w:tc>
          <w:tcPr>
            <w:tcW w:type="dxa" w:w="4320"/>
          </w:tcPr>
          <w:p>
            <w:r>
              <w:t>Alternative Flows:</w:t>
            </w:r>
          </w:p>
        </w:tc>
        <w:tc>
          <w:tcPr>
            <w:tcW w:type="dxa" w:w="4320"/>
          </w:tcPr>
          <w:p>
            <w:r>
              <w:t>A1 — Quick on/off: use the toggle on the list, no need to open the edit form.</w:t>
              <w:br/>
              <w:t>A2 — Copy rule: duplicate an existing rule to create a new variant.</w:t>
            </w:r>
          </w:p>
        </w:tc>
      </w:tr>
      <w:tr>
        <w:tc>
          <w:tcPr>
            <w:tcW w:type="dxa" w:w="4320"/>
          </w:tcPr>
          <w:p>
            <w:r>
              <w:t>Exception Flows:</w:t>
            </w:r>
          </w:p>
        </w:tc>
        <w:tc>
          <w:tcPr>
            <w:tcW w:type="dxa" w:w="4320"/>
          </w:tcPr>
          <w:p>
            <w:r>
              <w:t>E1: Missing name or trigger condition → [MSG16].</w:t>
              <w:br/>
              <w:t>E2: Template missing a required variable (e.g. {{student_name}}) → warn, saving not allowed.</w:t>
              <w:br/>
              <w:t>E3: The Auto-Notification Engine hits an auxiliary-service error during dispatch → timeout + retry 3x + fallback (do not send) + log; NO silent fail (BR-AI).</w:t>
              <w:br/>
              <w:t>E4: Deleting a rule still referenced by the engine → only disabling (soft) is allowed, no hard delete.</w:t>
            </w:r>
          </w:p>
        </w:tc>
      </w:tr>
      <w:tr>
        <w:tc>
          <w:tcPr>
            <w:tcW w:type="dxa" w:w="4320"/>
          </w:tcPr>
          <w:p>
            <w:r>
              <w:t>Business Rules:</w:t>
            </w:r>
          </w:p>
        </w:tc>
        <w:tc>
          <w:tcPr>
            <w:tcW w:type="dxa" w:w="4320"/>
          </w:tcPr>
          <w:p>
            <w:r>
              <w:t>BR-AI, BR-AUDIT.</w:t>
            </w:r>
          </w:p>
        </w:tc>
      </w:tr>
      <w:tr>
        <w:tc>
          <w:tcPr>
            <w:tcW w:type="dxa" w:w="4320"/>
          </w:tcPr>
          <w:p>
            <w:r>
              <w:t>API:</w:t>
            </w:r>
          </w:p>
        </w:tc>
        <w:tc>
          <w:tcPr>
            <w:tcW w:type="dxa" w:w="4320"/>
          </w:tcPr>
          <w:p>
            <w:r>
              <w:t>GET /api/admin/notification-rules · POST /api/admin/notification-rules · PUT /api/admin/notification-rules/{id} · PATCH /api/admin/notification-rules/{id}/toggle</w:t>
            </w:r>
          </w:p>
        </w:tc>
      </w:tr>
      <w:tr>
        <w:tc>
          <w:tcPr>
            <w:tcW w:type="dxa" w:w="4320"/>
          </w:tcPr>
          <w:p>
            <w:r>
              <w:t>Data tables:</w:t>
            </w:r>
          </w:p>
        </w:tc>
        <w:tc>
          <w:tcPr>
            <w:tcW w:type="dxa" w:w="4320"/>
          </w:tcPr>
          <w:p>
            <w:r>
              <w:t>system_settings (group = 'notification_rules'), notifications, admin_audit_logs</w:t>
            </w:r>
          </w:p>
        </w:tc>
      </w:tr>
      <w:tr>
        <w:tc>
          <w:tcPr>
            <w:tcW w:type="dxa" w:w="4320"/>
          </w:tcPr>
          <w:p>
            <w:r>
              <w:t>Priority:</w:t>
            </w:r>
          </w:p>
        </w:tc>
        <w:tc>
          <w:tcPr>
            <w:tcW w:type="dxa" w:w="4320"/>
          </w:tcPr>
          <w:p>
            <w:r>
              <w:t>Normal</w:t>
            </w:r>
          </w:p>
        </w:tc>
      </w:tr>
      <w:tr>
        <w:tc>
          <w:tcPr>
            <w:tcW w:type="dxa" w:w="4320"/>
          </w:tcPr>
          <w:p>
            <w:r>
              <w:t>Frequency of Use:</w:t>
            </w:r>
          </w:p>
        </w:tc>
        <w:tc>
          <w:tcPr>
            <w:tcW w:type="dxa" w:w="4320"/>
          </w:tcPr>
          <w:p>
            <w:r>
              <w:t>Usually</w:t>
            </w:r>
          </w:p>
        </w:tc>
      </w:tr>
    </w:tbl>
    <w:p/>
    <w:p>
      <w:pPr>
        <w:pStyle w:val="Heading2"/>
      </w:pPr>
      <w:r>
        <w:t>3. Functional Specifications</w:t>
      </w:r>
    </w:p>
    <w:p>
      <w:pPr>
        <w:pStyle w:val="Heading2"/>
      </w:pPr>
      <w:r>
        <w:t>3.0 Specification Conventions</w:t>
      </w:r>
    </w:p>
    <w:p>
      <w:pPr/>
      <w:r>
        <w:t>Each Use Case in this section is specified in a unified framework with two parts:</w:t>
      </w:r>
    </w:p>
    <w:p>
      <w:pPr>
        <w:pStyle w:val="Compact"/>
      </w:pPr>
      <w:r>
        <w:t>a. Screen Layouts — screenshots/wireframes of the corresponding screens (keeping the images already inserted in the report).</w:t>
      </w:r>
    </w:p>
    <w:p>
      <w:pPr>
        <w:pStyle w:val="Compact"/>
      </w:pPr>
      <w:r>
        <w:t>b. UC Specifications — the UC summary table, Normal Flow, Alternative Flows, Exception Flows, Business Rules, Validation (if any), API endpoints, and related data tables.</w:t>
      </w:r>
    </w:p>
    <w:p>
      <w:pPr/>
      <w:r>
        <w:t>Notation used:</w:t>
      </w:r>
    </w:p>
    <w:tbl>
      <w:tblPr>
        <w:tblStyle w:val="TableGrid"/>
        <w:tblW w:type="auto" w:w="0"/>
        <w:tblLook w:firstColumn="1" w:firstRow="1" w:lastColumn="0" w:lastRow="0" w:noHBand="0" w:noVBand="1" w:val="04A0"/>
      </w:tblPr>
      <w:tblGrid>
        <w:gridCol w:w="4320"/>
        <w:gridCol w:w="4320"/>
      </w:tblGrid>
      <w:tr>
        <w:tc>
          <w:tcPr>
            <w:tcW w:type="dxa" w:w="4320"/>
          </w:tcPr>
          <w:p>
            <w:r>
              <w:rPr>
                <w:b/>
              </w:rPr>
              <w:t>Notation</w:t>
            </w:r>
          </w:p>
        </w:tc>
        <w:tc>
          <w:tcPr>
            <w:tcW w:type="dxa" w:w="4320"/>
          </w:tcPr>
          <w:p>
            <w:r>
              <w:rPr>
                <w:b/>
              </w:rPr>
              <w:t>Meaning</w:t>
            </w:r>
          </w:p>
        </w:tc>
      </w:tr>
      <w:tr>
        <w:tc>
          <w:tcPr>
            <w:tcW w:type="dxa" w:w="4320"/>
          </w:tcPr>
          <w:p>
            <w:r>
              <w:t>N#</w:t>
            </w:r>
          </w:p>
        </w:tc>
        <w:tc>
          <w:tcPr>
            <w:tcW w:type="dxa" w:w="4320"/>
          </w:tcPr>
          <w:p>
            <w:r>
              <w:t>Step in the main flow (Normal Flow)</w:t>
            </w:r>
          </w:p>
        </w:tc>
      </w:tr>
      <w:tr>
        <w:tc>
          <w:tcPr>
            <w:tcW w:type="dxa" w:w="4320"/>
          </w:tcPr>
          <w:p>
            <w:r>
              <w:t>A#</w:t>
            </w:r>
          </w:p>
        </w:tc>
        <w:tc>
          <w:tcPr>
            <w:tcW w:type="dxa" w:w="4320"/>
          </w:tcPr>
          <w:p>
            <w:r>
              <w:t>Alternative Flow — the UC goal is still achieved</w:t>
            </w:r>
          </w:p>
        </w:tc>
      </w:tr>
      <w:tr>
        <w:tc>
          <w:tcPr>
            <w:tcW w:type="dxa" w:w="4320"/>
          </w:tcPr>
          <w:p>
            <w:r>
              <w:t>E#</w:t>
            </w:r>
          </w:p>
        </w:tc>
        <w:tc>
          <w:tcPr>
            <w:tcW w:type="dxa" w:w="4320"/>
          </w:tcPr>
          <w:p>
            <w:r>
              <w:t>Exception Flow — the UC ends in failure or must handle an error</w:t>
            </w:r>
          </w:p>
        </w:tc>
      </w:tr>
      <w:tr>
        <w:tc>
          <w:tcPr>
            <w:tcW w:type="dxa" w:w="4320"/>
          </w:tcPr>
          <w:p>
            <w:r>
              <w:t>[MSGxx]</w:t>
            </w:r>
          </w:p>
        </w:tc>
        <w:tc>
          <w:tcPr>
            <w:tcW w:type="dxa" w:w="4320"/>
          </w:tcPr>
          <w:p>
            <w:r>
              <w:t>System message, see section 4.2 Application Messages</w:t>
            </w:r>
          </w:p>
        </w:tc>
      </w:tr>
      <w:tr>
        <w:tc>
          <w:tcPr>
            <w:tcW w:type="dxa" w:w="4320"/>
          </w:tcPr>
          <w:p>
            <w:r>
              <w:t>BR-xx</w:t>
            </w:r>
          </w:p>
        </w:tc>
        <w:tc>
          <w:tcPr>
            <w:tcW w:type="dxa" w:w="4320"/>
          </w:tcPr>
          <w:p>
            <w:r>
              <w:t>Business Rule, see section 4.1 Business Rules</w:t>
            </w:r>
          </w:p>
        </w:tc>
      </w:tr>
      <w:tr>
        <w:tc>
          <w:tcPr>
            <w:tcW w:type="dxa" w:w="4320"/>
          </w:tcPr>
          <w:p>
            <w:r>
              <w:t>ADR-xxx</w:t>
            </w:r>
          </w:p>
        </w:tc>
        <w:tc>
          <w:tcPr>
            <w:tcW w:type="dxa" w:w="4320"/>
          </w:tcPr>
          <w:p>
            <w:r>
              <w:t>Finalized architecture decision (Architecture Decision Record)</w:t>
            </w:r>
          </w:p>
        </w:tc>
      </w:tr>
    </w:tbl>
    <w:p/>
    <w:p>
      <w:pPr>
        <w:pStyle w:val="BodyText"/>
      </w:pPr>
      <w:r>
        <w:t>General principles applying to all UCs:</w:t>
      </w:r>
    </w:p>
    <w:p>
      <w:pPr>
        <w:pStyle w:val="Compact"/>
      </w:pPr>
      <w:r>
        <w:t>All authorization checks are re-performed at the Service/Backend layer, never trusting client data (BR-CONTENT, BR-SCORE).</w:t>
      </w:r>
    </w:p>
    <w:p>
      <w:pPr>
        <w:pStyle w:val="Compact"/>
      </w:pPr>
      <w:r>
        <w:t>Every Admin / Staff / StaffManager action is written to admin_audit_logs (BR-AUDIT).</w:t>
      </w:r>
    </w:p>
    <w:p>
      <w:pPr>
        <w:pStyle w:val="Compact"/>
      </w:pPr>
      <w:r>
        <w:t>No hard delete; only soft delete / archive (BR-DELETE, ADR-004).</w:t>
      </w:r>
    </w:p>
    <w:p>
      <w:pPr>
        <w:pStyle w:val="Compact"/>
      </w:pPr>
      <w:r>
        <w:t>Unexpected system error (5xx) → show a generic error screen + write a log, without exposing the stack trace.</w:t>
      </w:r>
    </w:p>
    <w:p>
      <w:pPr>
        <w:pStyle w:val="Compact"/>
      </w:pPr>
      <w:r>
        <w:t>Any request requiring login with an expired token → redirect to the Login screen with a returnUrl.</w:t>
      </w:r>
    </w:p>
    <w:p>
      <w:pPr>
        <w:pStyle w:val="Heading2"/>
      </w:pPr>
      <w:r>
        <w:t>3.1 Authentication</w:t>
      </w:r>
    </w:p>
    <w:p>
      <w:pPr>
        <w:pStyle w:val="Heading3"/>
      </w:pPr>
      <w:r>
        <w:t>3.1.1 Sign Up — UC-02</w:t>
      </w:r>
    </w:p>
    <w:p>
      <w:pPr/>
      <w:r>
        <w:t>a. Screen Layouts</w:t>
      </w:r>
    </w:p>
    <w:p>
      <w:pPr>
        <w:pStyle w:val="BodyText"/>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UC-02 — User Register</w:t>
            </w:r>
          </w:p>
        </w:tc>
      </w:tr>
      <w:tr>
        <w:tc>
          <w:tcPr>
            <w:tcW w:type="dxa" w:w="4320"/>
          </w:tcPr>
          <w:p>
            <w:r>
              <w:t>Primary Actor</w:t>
            </w:r>
          </w:p>
        </w:tc>
        <w:tc>
          <w:tcPr>
            <w:tcW w:type="dxa" w:w="4320"/>
          </w:tcPr>
          <w:p>
            <w:r>
              <w:t>Guest (not logged in)</w:t>
            </w:r>
          </w:p>
        </w:tc>
      </w:tr>
      <w:tr>
        <w:tc>
          <w:tcPr>
            <w:tcW w:type="dxa" w:w="4320"/>
          </w:tcPr>
          <w:p>
            <w:r>
              <w:t>Secondary Actor</w:t>
            </w:r>
          </w:p>
        </w:tc>
        <w:tc>
          <w:tcPr>
            <w:tcW w:type="dxa" w:w="4320"/>
          </w:tcPr>
          <w:p>
            <w:r>
              <w:t>Email Service (SMTP), Google Identity Provider</w:t>
            </w:r>
          </w:p>
        </w:tc>
      </w:tr>
      <w:tr>
        <w:tc>
          <w:tcPr>
            <w:tcW w:type="dxa" w:w="4320"/>
          </w:tcPr>
          <w:p>
            <w:r>
              <w:t>Trigger</w:t>
            </w:r>
          </w:p>
        </w:tc>
        <w:tc>
          <w:tcPr>
            <w:tcW w:type="dxa" w:w="4320"/>
          </w:tcPr>
          <w:p>
            <w:r>
              <w:t>The guest clicks “Register” on the home page or the Login page</w:t>
            </w:r>
          </w:p>
        </w:tc>
      </w:tr>
      <w:tr>
        <w:tc>
          <w:tcPr>
            <w:tcW w:type="dxa" w:w="4320"/>
          </w:tcPr>
          <w:p>
            <w:r>
              <w:t>Pre-conditions</w:t>
            </w:r>
          </w:p>
        </w:tc>
        <w:tc>
          <w:tcPr>
            <w:tcW w:type="dxa" w:w="4320"/>
          </w:tcPr>
          <w:p>
            <w:r>
              <w:t>The guest has no account yet; self_registration is enabled in system_settings (UC-39)</w:t>
            </w:r>
          </w:p>
        </w:tc>
      </w:tr>
      <w:tr>
        <w:tc>
          <w:tcPr>
            <w:tcW w:type="dxa" w:w="4320"/>
          </w:tcPr>
          <w:p>
            <w:r>
              <w:t>Post-conditions</w:t>
            </w:r>
          </w:p>
        </w:tc>
        <w:tc>
          <w:tcPr>
            <w:tcW w:type="dxa" w:w="4320"/>
          </w:tcPr>
          <w:p>
            <w:r>
              <w:t>A student_users record is created with status = 'unverified'; an email_verification token is issued; after activation, status = 'active'</w:t>
            </w:r>
          </w:p>
        </w:tc>
      </w:tr>
      <w:tr>
        <w:tc>
          <w:tcPr>
            <w:tcW w:type="dxa" w:w="4320"/>
          </w:tcPr>
          <w:p>
            <w:r>
              <w:t>Description</w:t>
            </w:r>
          </w:p>
        </w:tc>
        <w:tc>
          <w:tcPr>
            <w:tcW w:type="dxa" w:w="4320"/>
          </w:tcPr>
          <w:p>
            <w:r>
              <w:t>The guest creates a Student account themselves using Email/Password or Google OAuth. Only the Student role may self-register (BR-06); Staff/StaffManager/Admin accounts are created by the Admin (UC-37)</w:t>
            </w:r>
          </w:p>
        </w:tc>
      </w:tr>
    </w:tbl>
    <w:p/>
    <w:p>
      <w:pPr>
        <w:pStyle w:val="BodyText"/>
      </w:pPr>
      <w:r>
        <w:t>Normal Flow</w:t>
      </w:r>
    </w:p>
    <w:p>
      <w:pPr>
        <w:pStyle w:val="Compact"/>
      </w:pPr>
      <w:r>
        <w:t>The guest opens the Register page; the system displays a form: Full name, Email, Password, Confirm password, Terms checkbox.</w:t>
      </w:r>
    </w:p>
    <w:p>
      <w:pPr>
        <w:pStyle w:val="Compact"/>
      </w:pPr>
      <w:r>
        <w:t>The guest enters the data and clicks Register. (E1)</w:t>
      </w:r>
    </w:p>
    <w:p>
      <w:pPr>
        <w:pStyle w:val="Compact"/>
      </w:pPr>
      <w:r>
        <w:t>The system validates on the client side and re-validates on the server side: email format (BR-02), password length ≥ 8 characters (BR-03), confirmation password matches (BR-04). (E1)</w:t>
      </w:r>
    </w:p>
    <w:p>
      <w:pPr>
        <w:pStyle w:val="Compact"/>
      </w:pPr>
      <w:r>
        <w:t>The system checks whether the email already exists in student_users / staff_users / admin_users (BR-01). (E2)</w:t>
      </w:r>
    </w:p>
    <w:p>
      <w:pPr>
        <w:pStyle w:val="Compact"/>
      </w:pPr>
      <w:r>
        <w:t>The system hashes the password with BCrypt cost 12 (BR-05) and creates the account record with status = 'unverified'.</w:t>
      </w:r>
    </w:p>
    <w:p>
      <w:pPr>
        <w:pStyle w:val="Compact"/>
      </w:pPr>
      <w:r>
        <w:t>The system generates an email_verification token (valid for 24 hours), stores it in auth_tokens, and sends the activation email (asynchronously via a queue).</w:t>
      </w:r>
    </w:p>
    <w:p>
      <w:pPr>
        <w:pStyle w:val="Compact"/>
      </w:pPr>
      <w:r>
        <w:t>The system displays [MSG07] — “Account created successfully. Please check your email to activate.”</w:t>
      </w:r>
    </w:p>
    <w:p>
      <w:pPr>
        <w:pStyle w:val="Compact"/>
      </w:pPr>
      <w:r>
        <w:t>The guest opens the email and clicks the activation link. (E3)</w:t>
      </w:r>
    </w:p>
    <w:p>
      <w:pPr>
        <w:pStyle w:val="Compact"/>
      </w:pPr>
      <w:r>
        <w:t>The system verifies the token, changes status = 'active', marks the token used_at, displays [MSG09], and redirects to the Login screen.</w:t>
      </w:r>
    </w:p>
    <w:p>
      <w:pPr/>
      <w:r>
        <w:t>Alternative Flows</w:t>
      </w:r>
    </w:p>
    <w:p>
      <w:pPr>
        <w:pStyle w:val="Compact"/>
      </w:pPr>
      <w:r>
        <w:t>A1 — Register with Google (Student only): At step 2, the guest selects Continue with Google → OAuth consent → the system receives email, name, google_id, email_verified.</w:t>
      </w:r>
    </w:p>
    <w:p>
      <w:pPr>
        <w:pStyle w:val="Compact"/>
      </w:pPr>
      <w:r>
        <w:t>A1.1: If the email does not exist yet and email_verified = true (BR-07) → create the account with status = 'active', skip steps 6–9, and go straight to the Dashboard.</w:t>
      </w:r>
    </w:p>
    <w:p>
      <w:pPr>
        <w:pStyle w:val="Compact"/>
      </w:pPr>
      <w:r>
        <w:t>A1.2: If the email already exists and is already linked to Google → log in immediately (go to UC-01).</w:t>
      </w:r>
    </w:p>
    <w:p>
      <w:pPr>
        <w:pStyle w:val="Compact"/>
      </w:pPr>
      <w:r>
        <w:t>A1.3: If the email already exists but was registered with a password → display [MSG06], suggesting logging in with the password and then linking Google in the Profile.</w:t>
      </w:r>
    </w:p>
    <w:p>
      <w:pPr>
        <w:pStyle w:val="Compact"/>
      </w:pPr>
      <w:r>
        <w:t>A2 — Resend activation email: At step 8, the guest clicks Resend link → the system invalidates the old token and issues a new one. Limited to 3 times / 1 hour / 1 email (anti-spam).</w:t>
      </w:r>
    </w:p>
    <w:p>
      <w:pPr/>
      <w:r>
        <w:t>Exception Flows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Code</w:t>
            </w:r>
          </w:p>
        </w:tc>
        <w:tc>
          <w:tcPr>
            <w:tcW w:type="dxa" w:w="2880"/>
          </w:tcPr>
          <w:p>
            <w:r>
              <w:rPr>
                <w:b/>
              </w:rPr>
              <w:t>Condition</w:t>
            </w:r>
          </w:p>
        </w:tc>
        <w:tc>
          <w:tcPr>
            <w:tcW w:type="dxa" w:w="2880"/>
          </w:tcPr>
          <w:p>
            <w:r>
              <w:rPr>
                <w:b/>
              </w:rPr>
              <w:t>Handling</w:t>
            </w:r>
          </w:p>
        </w:tc>
      </w:tr>
      <w:tr>
        <w:tc>
          <w:tcPr>
            <w:tcW w:type="dxa" w:w="2880"/>
          </w:tcPr>
          <w:p>
            <w:r>
              <w:t>E1.1</w:t>
            </w:r>
          </w:p>
        </w:tc>
        <w:tc>
          <w:tcPr>
            <w:tcW w:type="dxa" w:w="2880"/>
          </w:tcPr>
          <w:p>
            <w:r>
              <w:t>Required field left blank</w:t>
            </w:r>
          </w:p>
        </w:tc>
        <w:tc>
          <w:tcPr>
            <w:tcW w:type="dxa" w:w="2880"/>
          </w:tcPr>
          <w:p>
            <w:r>
              <w:t>Highlight the field + [MSG16]</w:t>
            </w:r>
          </w:p>
        </w:tc>
      </w:tr>
      <w:tr>
        <w:tc>
          <w:tcPr>
            <w:tcW w:type="dxa" w:w="2880"/>
          </w:tcPr>
          <w:p>
            <w:r>
              <w:t>E1.2</w:t>
            </w:r>
          </w:p>
        </w:tc>
        <w:tc>
          <w:tcPr>
            <w:tcW w:type="dxa" w:w="2880"/>
          </w:tcPr>
          <w:p>
            <w:r>
              <w:t>Invalid email format</w:t>
            </w:r>
          </w:p>
        </w:tc>
        <w:tc>
          <w:tcPr>
            <w:tcW w:type="dxa" w:w="2880"/>
          </w:tcPr>
          <w:p>
            <w:r>
              <w:t>[MSG03]</w:t>
            </w:r>
          </w:p>
        </w:tc>
      </w:tr>
      <w:tr>
        <w:tc>
          <w:tcPr>
            <w:tcW w:type="dxa" w:w="2880"/>
          </w:tcPr>
          <w:p>
            <w:r>
              <w:t>E1.3</w:t>
            </w:r>
          </w:p>
        </w:tc>
        <w:tc>
          <w:tcPr>
            <w:tcW w:type="dxa" w:w="2880"/>
          </w:tcPr>
          <w:p>
            <w:r>
              <w:t>Password &lt; 8 characters</w:t>
            </w:r>
          </w:p>
        </w:tc>
        <w:tc>
          <w:tcPr>
            <w:tcW w:type="dxa" w:w="2880"/>
          </w:tcPr>
          <w:p>
            <w:r>
              <w:t>[MSG04]</w:t>
            </w:r>
          </w:p>
        </w:tc>
      </w:tr>
      <w:tr>
        <w:tc>
          <w:tcPr>
            <w:tcW w:type="dxa" w:w="2880"/>
          </w:tcPr>
          <w:p>
            <w:r>
              <w:t>E1.4</w:t>
            </w:r>
          </w:p>
        </w:tc>
        <w:tc>
          <w:tcPr>
            <w:tcW w:type="dxa" w:w="2880"/>
          </w:tcPr>
          <w:p>
            <w:r>
              <w:t>Password confirmation does not match</w:t>
            </w:r>
          </w:p>
        </w:tc>
        <w:tc>
          <w:tcPr>
            <w:tcW w:type="dxa" w:w="2880"/>
          </w:tcPr>
          <w:p>
            <w:r>
              <w:t>[MSG05]</w:t>
            </w:r>
          </w:p>
        </w:tc>
      </w:tr>
      <w:tr>
        <w:tc>
          <w:tcPr>
            <w:tcW w:type="dxa" w:w="2880"/>
          </w:tcPr>
          <w:p>
            <w:r>
              <w:t>E2</w:t>
            </w:r>
          </w:p>
        </w:tc>
        <w:tc>
          <w:tcPr>
            <w:tcW w:type="dxa" w:w="2880"/>
          </w:tcPr>
          <w:p>
            <w:r>
              <w:t>Email already in use</w:t>
            </w:r>
          </w:p>
        </w:tc>
        <w:tc>
          <w:tcPr>
            <w:tcW w:type="dxa" w:w="2880"/>
          </w:tcPr>
          <w:p>
            <w:r>
              <w:t>[MSG06], keep the form as-is, no account created</w:t>
            </w:r>
          </w:p>
        </w:tc>
      </w:tr>
      <w:tr>
        <w:tc>
          <w:tcPr>
            <w:tcW w:type="dxa" w:w="2880"/>
          </w:tcPr>
          <w:p>
            <w:r>
              <w:t>E3</w:t>
            </w:r>
          </w:p>
        </w:tc>
        <w:tc>
          <w:tcPr>
            <w:tcW w:type="dxa" w:w="2880"/>
          </w:tcPr>
          <w:p>
            <w:r>
              <w:t>Activation token invalid / expired (&gt; 24h)</w:t>
            </w:r>
          </w:p>
        </w:tc>
        <w:tc>
          <w:tcPr>
            <w:tcW w:type="dxa" w:w="2880"/>
          </w:tcPr>
          <w:p>
            <w:r>
              <w:t>[MSG08] + Resend link button</w:t>
            </w:r>
          </w:p>
        </w:tc>
      </w:tr>
      <w:tr>
        <w:tc>
          <w:tcPr>
            <w:tcW w:type="dxa" w:w="2880"/>
          </w:tcPr>
          <w:p>
            <w:r>
              <w:t>E4</w:t>
            </w:r>
          </w:p>
        </w:tc>
        <w:tc>
          <w:tcPr>
            <w:tcW w:type="dxa" w:w="2880"/>
          </w:tcPr>
          <w:p>
            <w:r>
              <w:t>Email Service error</w:t>
            </w:r>
          </w:p>
        </w:tc>
        <w:tc>
          <w:tcPr>
            <w:tcW w:type="dxa" w:w="2880"/>
          </w:tcPr>
          <w:p>
            <w:r>
              <w:t>Keep the account unverified, put the job in the retry queue, display the message “Could not send the email, please try again”</w:t>
            </w:r>
          </w:p>
        </w:tc>
      </w:tr>
    </w:tbl>
    <w:p/>
    <w:p>
      <w:pPr>
        <w:pStyle w:val="BodyText"/>
      </w:pPr>
      <w:r>
        <w:t>Validation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Required</w:t>
            </w:r>
          </w:p>
        </w:tc>
        <w:tc>
          <w:tcPr>
            <w:tcW w:type="dxa" w:w="2880"/>
          </w:tcPr>
          <w:p>
            <w:r>
              <w:rPr>
                <w:b/>
              </w:rPr>
              <w:t>Constraint</w:t>
            </w:r>
          </w:p>
        </w:tc>
      </w:tr>
      <w:tr>
        <w:tc>
          <w:tcPr>
            <w:tcW w:type="dxa" w:w="2880"/>
          </w:tcPr>
          <w:p>
            <w:r>
              <w:t>Full name</w:t>
            </w:r>
          </w:p>
        </w:tc>
        <w:tc>
          <w:tcPr>
            <w:tcW w:type="dxa" w:w="2880"/>
          </w:tcPr>
          <w:p>
            <w:r>
              <w:t>Yes</w:t>
            </w:r>
          </w:p>
        </w:tc>
        <w:tc>
          <w:tcPr>
            <w:tcW w:type="dxa" w:w="2880"/>
          </w:tcPr>
          <w:p>
            <w:r>
              <w:t>2–100 characters, no special characters</w:t>
            </w:r>
          </w:p>
        </w:tc>
      </w:tr>
      <w:tr>
        <w:tc>
          <w:tcPr>
            <w:tcW w:type="dxa" w:w="2880"/>
          </w:tcPr>
          <w:p>
            <w:r>
              <w:t>Email</w:t>
            </w:r>
          </w:p>
        </w:tc>
        <w:tc>
          <w:tcPr>
            <w:tcW w:type="dxa" w:w="2880"/>
          </w:tcPr>
          <w:p>
            <w:r>
              <w:t>Yes</w:t>
            </w:r>
          </w:p>
        </w:tc>
        <w:tc>
          <w:tcPr>
            <w:tcW w:type="dxa" w:w="2880"/>
          </w:tcPr>
          <w:p>
            <w:r>
              <w:t>Valid per RFC 5322, unique system-wide (BR-01, BR-02)</w:t>
            </w:r>
          </w:p>
        </w:tc>
      </w:tr>
      <w:tr>
        <w:tc>
          <w:tcPr>
            <w:tcW w:type="dxa" w:w="2880"/>
          </w:tcPr>
          <w:p>
            <w:r>
              <w:t>Password</w:t>
            </w:r>
          </w:p>
        </w:tc>
        <w:tc>
          <w:tcPr>
            <w:tcW w:type="dxa" w:w="2880"/>
          </w:tcPr>
          <w:p>
            <w:r>
              <w:t>Yes</w:t>
            </w:r>
          </w:p>
        </w:tc>
        <w:tc>
          <w:tcPr>
            <w:tcW w:type="dxa" w:w="2880"/>
          </w:tcPr>
          <w:p>
            <w:r>
              <w:t>≥ 8 characters, including letters and digits (BR-03)</w:t>
            </w:r>
          </w:p>
        </w:tc>
      </w:tr>
      <w:tr>
        <w:tc>
          <w:tcPr>
            <w:tcW w:type="dxa" w:w="2880"/>
          </w:tcPr>
          <w:p>
            <w:r>
              <w:t>Confirm password</w:t>
            </w:r>
          </w:p>
        </w:tc>
        <w:tc>
          <w:tcPr>
            <w:tcW w:type="dxa" w:w="2880"/>
          </w:tcPr>
          <w:p>
            <w:r>
              <w:t>Yes</w:t>
            </w:r>
          </w:p>
        </w:tc>
        <w:tc>
          <w:tcPr>
            <w:tcW w:type="dxa" w:w="2880"/>
          </w:tcPr>
          <w:p>
            <w:r>
              <w:t>Must match the Password (BR-04)</w:t>
            </w:r>
          </w:p>
        </w:tc>
      </w:tr>
    </w:tbl>
    <w:p/>
    <w:p>
      <w:pPr>
        <w:pStyle w:val="BodyText"/>
      </w:pPr>
      <w:r>
        <w:t>Business Rules: BR-01, BR-02, BR-03, BR-04, BR-05, BR-06, BR-07.</w:t>
      </w:r>
    </w:p>
    <w:p>
      <w:pPr>
        <w:pStyle w:val="BodyText"/>
      </w:pPr>
      <w:r>
        <w:t>API: POST /api/auth/register · GET /api/auth/verify-email?token= · POST /api/auth/resend-verification · POST /api/auth/google</w:t>
      </w:r>
    </w:p>
    <w:p>
      <w:pPr>
        <w:pStyle w:val="BodyText"/>
      </w:pPr>
      <w:r>
        <w:t>Data tables: student_users, auth_tokens (token_type = 'email_verification'), system_settings</w:t>
      </w:r>
    </w:p>
    <w:p>
      <w:pPr>
        <w:pStyle w:val="Heading3"/>
      </w:pPr>
      <w:r>
        <w:t>3.1.2 Sign In — UC-01</w:t>
      </w:r>
    </w:p>
    <w:p>
      <w:pPr/>
      <w:r>
        <w:t>a. Screen Layouts</w:t>
      </w:r>
    </w:p>
    <w:p>
      <w:pPr>
        <w:pStyle w:val="BodyText"/>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UC-01 — User Login</w:t>
            </w:r>
          </w:p>
        </w:tc>
      </w:tr>
      <w:tr>
        <w:tc>
          <w:tcPr>
            <w:tcW w:type="dxa" w:w="4320"/>
          </w:tcPr>
          <w:p>
            <w:r>
              <w:t>Primary Actor</w:t>
            </w:r>
          </w:p>
        </w:tc>
        <w:tc>
          <w:tcPr>
            <w:tcW w:type="dxa" w:w="4320"/>
          </w:tcPr>
          <w:p>
            <w:r>
              <w:t>Student / Staff / StaffManager / Admin</w:t>
            </w:r>
          </w:p>
        </w:tc>
      </w:tr>
      <w:tr>
        <w:tc>
          <w:tcPr>
            <w:tcW w:type="dxa" w:w="4320"/>
          </w:tcPr>
          <w:p>
            <w:r>
              <w:t>Secondary Actor</w:t>
            </w:r>
          </w:p>
        </w:tc>
        <w:tc>
          <w:tcPr>
            <w:tcW w:type="dxa" w:w="4320"/>
          </w:tcPr>
          <w:p>
            <w:r>
              <w:t>Google Identity Provider (Student only)</w:t>
            </w:r>
          </w:p>
        </w:tc>
      </w:tr>
      <w:tr>
        <w:tc>
          <w:tcPr>
            <w:tcW w:type="dxa" w:w="4320"/>
          </w:tcPr>
          <w:p>
            <w:r>
              <w:t>Trigger</w:t>
            </w:r>
          </w:p>
        </w:tc>
        <w:tc>
          <w:tcPr>
            <w:tcW w:type="dxa" w:w="4320"/>
          </w:tcPr>
          <w:p>
            <w:r>
              <w:t>The Actor visits a page requiring authentication or clicks “Log in”</w:t>
            </w:r>
          </w:p>
        </w:tc>
      </w:tr>
      <w:tr>
        <w:tc>
          <w:tcPr>
            <w:tcW w:type="dxa" w:w="4320"/>
          </w:tcPr>
          <w:p>
            <w:r>
              <w:t>Pre-conditions</w:t>
            </w:r>
          </w:p>
        </w:tc>
        <w:tc>
          <w:tcPr>
            <w:tcW w:type="dxa" w:w="4320"/>
          </w:tcPr>
          <w:p>
            <w:r>
              <w:t>The account exists and is in the active state</w:t>
            </w:r>
          </w:p>
        </w:tc>
      </w:tr>
      <w:tr>
        <w:tc>
          <w:tcPr>
            <w:tcW w:type="dxa" w:w="4320"/>
          </w:tcPr>
          <w:p>
            <w:r>
              <w:t>Post-conditions</w:t>
            </w:r>
          </w:p>
        </w:tc>
        <w:tc>
          <w:tcPr>
            <w:tcW w:type="dxa" w:w="4320"/>
          </w:tcPr>
          <w:p>
            <w:r>
              <w:t>Access token + Refresh token are issued; the session is recorded in auth_tokens; the actor is redirected by role</w:t>
            </w:r>
          </w:p>
        </w:tc>
      </w:tr>
      <w:tr>
        <w:tc>
          <w:tcPr>
            <w:tcW w:type="dxa" w:w="4320"/>
          </w:tcPr>
          <w:p>
            <w:r>
              <w:t>Description</w:t>
            </w:r>
          </w:p>
        </w:tc>
        <w:tc>
          <w:tcPr>
            <w:tcW w:type="dxa" w:w="4320"/>
          </w:tcPr>
          <w:p>
            <w:r>
              <w:t>Authenticate identity, issue a token with a role claim, and redirect to the correct site (Student Site / Staff Site / Admin Panel)</w:t>
            </w:r>
          </w:p>
        </w:tc>
      </w:tr>
    </w:tbl>
    <w:p/>
    <w:p>
      <w:pPr>
        <w:pStyle w:val="BodyText"/>
      </w:pPr>
      <w:r>
        <w:t>Normal Flow</w:t>
      </w:r>
    </w:p>
    <w:p>
      <w:pPr>
        <w:pStyle w:val="Compact"/>
      </w:pPr>
      <w:r>
        <w:t>The Actor enters Email + Password and clicks Log in. (E1)</w:t>
      </w:r>
    </w:p>
    <w:p>
      <w:pPr>
        <w:pStyle w:val="Compact"/>
      </w:pPr>
      <w:r>
        <w:t>The system checks the recent failed login count for the email/IP against max_login_attempts (default 5 — BR-10). (E5)</w:t>
      </w:r>
    </w:p>
    <w:p>
      <w:pPr>
        <w:pStyle w:val="Compact"/>
      </w:pPr>
      <w:r>
        <w:t>The system looks up the account by email in the table corresponding to the role and matches the password against the BCrypt hash (BR-05). (E2)</w:t>
      </w:r>
    </w:p>
    <w:p>
      <w:pPr>
        <w:pStyle w:val="Compact"/>
      </w:pPr>
      <w:r>
        <w:t>The system checks the account status: active / unverified / suspended. (E3)</w:t>
      </w:r>
    </w:p>
    <w:p>
      <w:pPr>
        <w:pStyle w:val="Compact"/>
      </w:pPr>
      <w:r>
        <w:t>The system resets the failed-login counter, issues a JWT access token (containing sub, role, exp — BR-09) and a refresh token; stores them in auth_tokens.</w:t>
      </w:r>
    </w:p>
    <w:p>
      <w:pPr>
        <w:pStyle w:val="Compact"/>
      </w:pPr>
      <w:r>
        <w:t>The system records last_login_at and redirects by role:</w:t>
      </w:r>
    </w:p>
    <w:p>
      <w:pPr>
        <w:pStyle w:val="Compact"/>
      </w:pPr>
      <w:r>
        <w:t>Student → /dashboard</w:t>
      </w:r>
    </w:p>
    <w:p>
      <w:pPr>
        <w:pStyle w:val="Compact"/>
      </w:pPr>
      <w:r>
        <w:t>Staff / StaffManager → /staff/dashboard</w:t>
      </w:r>
    </w:p>
    <w:p>
      <w:pPr>
        <w:pStyle w:val="Compact"/>
      </w:pPr>
      <w:r>
        <w:t>Admin → /admin/dashboard</w:t>
      </w:r>
    </w:p>
    <w:p>
      <w:pPr/>
      <w:r>
        <w:t>Alternative Flows</w:t>
      </w:r>
    </w:p>
    <w:p>
      <w:pPr>
        <w:pStyle w:val="Compact"/>
      </w:pPr>
      <w:r>
        <w:t>A1 — Google Sign-in (Student only): OAuth succeeds → if the email already exists and is active, issue tokens as in step 5; if the email is new, go to UC-02/A1.1.</w:t>
      </w:r>
    </w:p>
    <w:p>
      <w:pPr>
        <w:pStyle w:val="Compact"/>
      </w:pPr>
      <w:r>
        <w:t>A2 — Remember login: The Actor ticks Remember me → the refresh token lasts 30 days instead of the default per session_timeout (UC-39).</w:t>
      </w:r>
    </w:p>
    <w:p>
      <w:pPr>
        <w:pStyle w:val="Compact"/>
      </w:pPr>
      <w:r>
        <w:t>A3 — Refresh token: When the access token expires, the client calls the refresh endpoint; if the refresh token is still valid and not revoked → issue a new access token, no re-login required.</w:t>
      </w:r>
    </w:p>
    <w:p>
      <w:pPr/>
      <w:r>
        <w:t>Exception Flows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Code</w:t>
            </w:r>
          </w:p>
        </w:tc>
        <w:tc>
          <w:tcPr>
            <w:tcW w:type="dxa" w:w="2880"/>
          </w:tcPr>
          <w:p>
            <w:r>
              <w:rPr>
                <w:b/>
              </w:rPr>
              <w:t>Condition</w:t>
            </w:r>
          </w:p>
        </w:tc>
        <w:tc>
          <w:tcPr>
            <w:tcW w:type="dxa" w:w="2880"/>
          </w:tcPr>
          <w:p>
            <w:r>
              <w:rPr>
                <w:b/>
              </w:rPr>
              <w:t>Handling</w:t>
            </w:r>
          </w:p>
        </w:tc>
      </w:tr>
      <w:tr>
        <w:tc>
          <w:tcPr>
            <w:tcW w:type="dxa" w:w="2880"/>
          </w:tcPr>
          <w:p>
            <w:r>
              <w:t>E1.1</w:t>
            </w:r>
          </w:p>
        </w:tc>
        <w:tc>
          <w:tcPr>
            <w:tcW w:type="dxa" w:w="2880"/>
          </w:tcPr>
          <w:p>
            <w:r>
              <w:t>Missing email</w:t>
            </w:r>
          </w:p>
        </w:tc>
        <w:tc>
          <w:tcPr>
            <w:tcW w:type="dxa" w:w="2880"/>
          </w:tcPr>
          <w:p>
            <w:r>
              <w:t>[MSG01]</w:t>
            </w:r>
          </w:p>
        </w:tc>
      </w:tr>
      <w:tr>
        <w:tc>
          <w:tcPr>
            <w:tcW w:type="dxa" w:w="2880"/>
          </w:tcPr>
          <w:p>
            <w:r>
              <w:t>E1.2</w:t>
            </w:r>
          </w:p>
        </w:tc>
        <w:tc>
          <w:tcPr>
            <w:tcW w:type="dxa" w:w="2880"/>
          </w:tcPr>
          <w:p>
            <w:r>
              <w:t>Missing password</w:t>
            </w:r>
          </w:p>
        </w:tc>
        <w:tc>
          <w:tcPr>
            <w:tcW w:type="dxa" w:w="2880"/>
          </w:tcPr>
          <w:p>
            <w:r>
              <w:t>[MSG02]</w:t>
            </w:r>
          </w:p>
        </w:tc>
      </w:tr>
      <w:tr>
        <w:tc>
          <w:tcPr>
            <w:tcW w:type="dxa" w:w="2880"/>
          </w:tcPr>
          <w:p>
            <w:r>
              <w:t>E1.3</w:t>
            </w:r>
          </w:p>
        </w:tc>
        <w:tc>
          <w:tcPr>
            <w:tcW w:type="dxa" w:w="2880"/>
          </w:tcPr>
          <w:p>
            <w:r>
              <w:t>Invalid email format</w:t>
            </w:r>
          </w:p>
        </w:tc>
        <w:tc>
          <w:tcPr>
            <w:tcW w:type="dxa" w:w="2880"/>
          </w:tcPr>
          <w:p>
            <w:r>
              <w:t>[MSG03]</w:t>
            </w:r>
          </w:p>
        </w:tc>
      </w:tr>
      <w:tr>
        <w:tc>
          <w:tcPr>
            <w:tcW w:type="dxa" w:w="2880"/>
          </w:tcPr>
          <w:p>
            <w:r>
              <w:t>E2</w:t>
            </w:r>
          </w:p>
        </w:tc>
        <w:tc>
          <w:tcPr>
            <w:tcW w:type="dxa" w:w="2880"/>
          </w:tcPr>
          <w:p>
            <w:r>
              <w:t>Wrong email or password</w:t>
            </w:r>
          </w:p>
        </w:tc>
        <w:tc>
          <w:tcPr>
            <w:tcW w:type="dxa" w:w="2880"/>
          </w:tcPr>
          <w:p>
            <w:r>
              <w:t>Generic message “Incorrect email or password”; increment the failed-login counter; do not reveal whether the email exists</w:t>
            </w:r>
          </w:p>
        </w:tc>
      </w:tr>
      <w:tr>
        <w:tc>
          <w:tcPr>
            <w:tcW w:type="dxa" w:w="2880"/>
          </w:tcPr>
          <w:p>
            <w:r>
              <w:t>E3.1</w:t>
            </w:r>
          </w:p>
        </w:tc>
        <w:tc>
          <w:tcPr>
            <w:tcW w:type="dxa" w:w="2880"/>
          </w:tcPr>
          <w:p>
            <w:r>
              <w:t>Unverified account</w:t>
            </w:r>
          </w:p>
        </w:tc>
        <w:tc>
          <w:tcPr>
            <w:tcW w:type="dxa" w:w="2880"/>
          </w:tcPr>
          <w:p>
            <w:r>
              <w:t>[MSG10] + Resend activation email button</w:t>
            </w:r>
          </w:p>
        </w:tc>
      </w:tr>
      <w:tr>
        <w:tc>
          <w:tcPr>
            <w:tcW w:type="dxa" w:w="2880"/>
          </w:tcPr>
          <w:p>
            <w:r>
              <w:t>E3.2</w:t>
            </w:r>
          </w:p>
        </w:tc>
        <w:tc>
          <w:tcPr>
            <w:tcW w:type="dxa" w:w="2880"/>
          </w:tcPr>
          <w:p>
            <w:r>
              <w:t>Suspended account</w:t>
            </w:r>
          </w:p>
        </w:tc>
        <w:tc>
          <w:tcPr>
            <w:tcW w:type="dxa" w:w="2880"/>
          </w:tcPr>
          <w:p>
            <w:r>
              <w:t>[MSG11]</w:t>
            </w:r>
          </w:p>
        </w:tc>
      </w:tr>
      <w:tr>
        <w:tc>
          <w:tcPr>
            <w:tcW w:type="dxa" w:w="2880"/>
          </w:tcPr>
          <w:p>
            <w:r>
              <w:t>E5</w:t>
            </w:r>
          </w:p>
        </w:tc>
        <w:tc>
          <w:tcPr>
            <w:tcW w:type="dxa" w:w="2880"/>
          </w:tcPr>
          <w:p>
            <w:r>
              <w:t>Exceeded max_login_attempts</w:t>
            </w:r>
          </w:p>
        </w:tc>
        <w:tc>
          <w:tcPr>
            <w:tcW w:type="dxa" w:w="2880"/>
          </w:tcPr>
          <w:p>
            <w:r>
              <w:t>Temporarily lock login for 15 minutes, showing the remaining time (BR-10)</w:t>
            </w:r>
          </w:p>
        </w:tc>
      </w:tr>
      <w:tr>
        <w:tc>
          <w:tcPr>
            <w:tcW w:type="dxa" w:w="2880"/>
          </w:tcPr>
          <w:p>
            <w:r>
              <w:t>E6</w:t>
            </w:r>
          </w:p>
        </w:tc>
        <w:tc>
          <w:tcPr>
            <w:tcW w:type="dxa" w:w="2880"/>
          </w:tcPr>
          <w:p>
            <w:r>
              <w:t>Google OAuth cancelled / error</w:t>
            </w:r>
          </w:p>
        </w:tc>
        <w:tc>
          <w:tcPr>
            <w:tcW w:type="dxa" w:w="2880"/>
          </w:tcPr>
          <w:p>
            <w:r>
              <w:t>Return to the Login screen, keeping the state unchanged</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Business Rules</w:t>
            </w:r>
          </w:p>
        </w:tc>
        <w:tc>
          <w:tcPr>
            <w:tcW w:type="dxa" w:w="4320"/>
          </w:tcPr>
          <w:p>
            <w:r>
              <w:rPr>
                <w:b/>
              </w:rPr>
              <w:t>BR-02, BR-03, BR-05, BR-06, BR-09, BR-10</w:t>
            </w:r>
          </w:p>
        </w:tc>
      </w:tr>
    </w:tbl>
    <w:p/>
    <w:p>
      <w:pPr>
        <w:pStyle w:val="BodyText"/>
      </w:pPr>
      <w:r>
        <w:t>API: POST /api/auth/login · POST /api/auth/refresh · POST /api/auth/google</w:t>
      </w:r>
    </w:p>
    <w:p>
      <w:pPr>
        <w:pStyle w:val="BodyText"/>
      </w:pPr>
      <w:r>
        <w:t>Data tables: student_users, staff_users, admin_users, auth_tokens, system_settings</w:t>
      </w:r>
    </w:p>
    <w:p>
      <w:pPr>
        <w:pStyle w:val="Heading3"/>
      </w:pPr>
      <w:r>
        <w:t>3.1.3 Sign Out — UC-18</w:t>
      </w:r>
    </w:p>
    <w:p>
      <w:pPr/>
      <w:r>
        <w:t>a. Screen Layouts</w:t>
      </w:r>
    </w:p>
    <w:p>
      <w:pPr>
        <w:pStyle w:val="BodyText"/>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UC-18 — Logout</w:t>
            </w:r>
          </w:p>
        </w:tc>
      </w:tr>
      <w:tr>
        <w:tc>
          <w:tcPr>
            <w:tcW w:type="dxa" w:w="4320"/>
          </w:tcPr>
          <w:p>
            <w:r>
              <w:t>Primary Actor</w:t>
            </w:r>
          </w:p>
        </w:tc>
        <w:tc>
          <w:tcPr>
            <w:tcW w:type="dxa" w:w="4320"/>
          </w:tcPr>
          <w:p>
            <w:r>
              <w:t>Student / Staff / StaffManager / Admin</w:t>
            </w:r>
          </w:p>
        </w:tc>
      </w:tr>
      <w:tr>
        <w:tc>
          <w:tcPr>
            <w:tcW w:type="dxa" w:w="4320"/>
          </w:tcPr>
          <w:p>
            <w:r>
              <w:t>Trigger</w:t>
            </w:r>
          </w:p>
        </w:tc>
        <w:tc>
          <w:tcPr>
            <w:tcW w:type="dxa" w:w="4320"/>
          </w:tcPr>
          <w:p>
            <w:r>
              <w:t>The Actor clicks Log out in the account menu</w:t>
            </w:r>
          </w:p>
        </w:tc>
      </w:tr>
      <w:tr>
        <w:tc>
          <w:tcPr>
            <w:tcW w:type="dxa" w:w="4320"/>
          </w:tcPr>
          <w:p>
            <w:r>
              <w:t>Pre-conditions</w:t>
            </w:r>
          </w:p>
        </w:tc>
        <w:tc>
          <w:tcPr>
            <w:tcW w:type="dxa" w:w="4320"/>
          </w:tcPr>
          <w:p>
            <w:r>
              <w:t>The Actor has a valid login session</w:t>
            </w:r>
          </w:p>
        </w:tc>
      </w:tr>
      <w:tr>
        <w:tc>
          <w:tcPr>
            <w:tcW w:type="dxa" w:w="4320"/>
          </w:tcPr>
          <w:p>
            <w:r>
              <w:t>Post-conditions</w:t>
            </w:r>
          </w:p>
        </w:tc>
        <w:tc>
          <w:tcPr>
            <w:tcW w:type="dxa" w:w="4320"/>
          </w:tcPr>
          <w:p>
            <w:r>
              <w:t>Access/refresh tokens are revoked; local storage is cleared; the actor returns to the Login screen</w:t>
            </w:r>
          </w:p>
        </w:tc>
      </w:tr>
      <w:tr>
        <w:tc>
          <w:tcPr>
            <w:tcW w:type="dxa" w:w="4320"/>
          </w:tcPr>
          <w:p>
            <w:r>
              <w:t>Description</w:t>
            </w:r>
          </w:p>
        </w:tc>
        <w:tc>
          <w:tcPr>
            <w:tcW w:type="dxa" w:w="4320"/>
          </w:tcPr>
          <w:p>
            <w:r>
              <w:t>End the session safely on both server and client</w:t>
            </w:r>
          </w:p>
        </w:tc>
      </w:tr>
    </w:tbl>
    <w:p/>
    <w:p>
      <w:pPr>
        <w:pStyle w:val="BodyText"/>
      </w:pPr>
      <w:r>
        <w:t>Normal Flow</w:t>
      </w:r>
    </w:p>
    <w:p>
      <w:pPr>
        <w:pStyle w:val="Compact"/>
      </w:pPr>
      <w:r>
        <w:t>The Actor clicks Log out; the system shows a confirmation dialog (optional).</w:t>
      </w:r>
    </w:p>
    <w:p>
      <w:pPr>
        <w:pStyle w:val="Compact"/>
      </w:pPr>
      <w:r>
        <w:t>The client calls POST /api/auth/logout with the current refresh token.</w:t>
      </w:r>
    </w:p>
    <w:p>
      <w:pPr>
        <w:pStyle w:val="Compact"/>
      </w:pPr>
      <w:r>
        <w:t>The backend marks the token revoked_at in auth_tokens (or puts it on a blacklist until exp).</w:t>
      </w:r>
    </w:p>
    <w:p>
      <w:pPr>
        <w:pStyle w:val="Compact"/>
      </w:pPr>
      <w:r>
        <w:t>The client removes the token from local/session storage and the user cache.</w:t>
      </w:r>
    </w:p>
    <w:p>
      <w:pPr>
        <w:pStyle w:val="Compact"/>
      </w:pPr>
      <w:r>
        <w:t>The system redirects to the Login screen.</w:t>
      </w:r>
    </w:p>
    <w:p>
      <w:pPr/>
      <w:r>
        <w:t>Alternative Flows</w:t>
      </w:r>
    </w:p>
    <w:p>
      <w:pPr>
        <w:pStyle w:val="Compact"/>
      </w:pPr>
      <w:r>
        <w:t>A1 — Log out from all devices: The Actor selects Log out of all sessions → the backend revokes all of the user's refresh tokens.</w:t>
      </w:r>
    </w:p>
    <w:p>
      <w:pPr>
        <w:pStyle w:val="Compact"/>
      </w:pPr>
      <w:r>
        <w:t>A2 — Automatic logout: The session exceeds session_timeout (UC-39) or the account is suspended by Staff (UC-23) → the system revokes the tokens and forces logout on the next request.</w:t>
      </w:r>
    </w:p>
    <w:p>
      <w:pPr/>
      <w:r>
        <w:t>Exception Flows</w:t>
      </w:r>
    </w:p>
    <w:p>
      <w:pPr>
        <w:pStyle w:val="Compact"/>
      </w:pPr>
      <w:r>
        <w:t>E1: Backend error/no response → the client still performs a fail-safe logout (removes local tokens, returns to the Login screen); server-side tokens expire naturally per exp.</w:t>
      </w:r>
    </w:p>
    <w:tbl>
      <w:tblPr>
        <w:tblStyle w:val="TableGrid"/>
        <w:tblW w:type="auto" w:w="0"/>
        <w:tblLook w:firstColumn="1" w:firstRow="1" w:lastColumn="0" w:lastRow="0" w:noHBand="0" w:noVBand="1" w:val="04A0"/>
      </w:tblPr>
      <w:tblGrid>
        <w:gridCol w:w="4320"/>
        <w:gridCol w:w="4320"/>
      </w:tblGrid>
      <w:tr>
        <w:tc>
          <w:tcPr>
            <w:tcW w:type="dxa" w:w="4320"/>
          </w:tcPr>
          <w:p>
            <w:r>
              <w:rPr>
                <w:b/>
              </w:rPr>
              <w:t>Business Rules</w:t>
            </w:r>
          </w:p>
        </w:tc>
        <w:tc>
          <w:tcPr>
            <w:tcW w:type="dxa" w:w="4320"/>
          </w:tcPr>
          <w:p>
            <w:r>
              <w:rPr>
                <w:b/>
              </w:rPr>
              <w:t>BR-09, BR-SUSPEND.</w:t>
            </w:r>
          </w:p>
        </w:tc>
      </w:tr>
    </w:tbl>
    <w:p/>
    <w:p>
      <w:pPr>
        <w:pStyle w:val="BodyText"/>
      </w:pPr>
      <w:r>
        <w:t>API: POST /api/auth/logout · POST /api/auth/logout-all</w:t>
      </w:r>
    </w:p>
    <w:p>
      <w:pPr>
        <w:pStyle w:val="BodyText"/>
      </w:pPr>
      <w:r>
        <w:t>Data tables: auth_tokens</w:t>
      </w:r>
    </w:p>
    <w:p>
      <w:pPr>
        <w:pStyle w:val="Heading3"/>
      </w:pPr>
      <w:r>
        <w:t>3.1.4 Forgot / Reset Password — UC-03</w:t>
      </w:r>
    </w:p>
    <w:p>
      <w:pPr/>
      <w:r>
        <w:t>a. Screen Layouts</w:t>
      </w:r>
    </w:p>
    <w:p>
      <w:pPr>
        <w:pStyle w:val="BodyText"/>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UC-03 — Reset Password</w:t>
            </w:r>
          </w:p>
        </w:tc>
      </w:tr>
      <w:tr>
        <w:tc>
          <w:tcPr>
            <w:tcW w:type="dxa" w:w="4320"/>
          </w:tcPr>
          <w:p>
            <w:r>
              <w:t>Primary Actor</w:t>
            </w:r>
          </w:p>
        </w:tc>
        <w:tc>
          <w:tcPr>
            <w:tcW w:type="dxa" w:w="4320"/>
          </w:tcPr>
          <w:p>
            <w:r>
              <w:t>Student (Guest — currently unable to log in)</w:t>
            </w:r>
          </w:p>
        </w:tc>
      </w:tr>
      <w:tr>
        <w:tc>
          <w:tcPr>
            <w:tcW w:type="dxa" w:w="4320"/>
          </w:tcPr>
          <w:p>
            <w:r>
              <w:t>Secondary Actor</w:t>
            </w:r>
          </w:p>
        </w:tc>
        <w:tc>
          <w:tcPr>
            <w:tcW w:type="dxa" w:w="4320"/>
          </w:tcPr>
          <w:p>
            <w:r>
              <w:t>Email Service</w:t>
            </w:r>
          </w:p>
        </w:tc>
      </w:tr>
      <w:tr>
        <w:tc>
          <w:tcPr>
            <w:tcW w:type="dxa" w:w="4320"/>
          </w:tcPr>
          <w:p>
            <w:r>
              <w:t>Trigger</w:t>
            </w:r>
          </w:p>
        </w:tc>
        <w:tc>
          <w:tcPr>
            <w:tcW w:type="dxa" w:w="4320"/>
          </w:tcPr>
          <w:p>
            <w:r>
              <w:t>The Actor clicks “Forgot password?” on the Login screen</w:t>
            </w:r>
          </w:p>
        </w:tc>
      </w:tr>
      <w:tr>
        <w:tc>
          <w:tcPr>
            <w:tcW w:type="dxa" w:w="4320"/>
          </w:tcPr>
          <w:p>
            <w:r>
              <w:t>Pre-conditions</w:t>
            </w:r>
          </w:p>
        </w:tc>
        <w:tc>
          <w:tcPr>
            <w:tcW w:type="dxa" w:w="4320"/>
          </w:tcPr>
          <w:p>
            <w:r>
              <w:t>The account exists and is not suspended</w:t>
            </w:r>
          </w:p>
        </w:tc>
      </w:tr>
      <w:tr>
        <w:tc>
          <w:tcPr>
            <w:tcW w:type="dxa" w:w="4320"/>
          </w:tcPr>
          <w:p>
            <w:r>
              <w:t>Post-conditions</w:t>
            </w:r>
          </w:p>
        </w:tc>
        <w:tc>
          <w:tcPr>
            <w:tcW w:type="dxa" w:w="4320"/>
          </w:tcPr>
          <w:p>
            <w:r>
              <w:t>password_hash is updated; all reset tokens and old login sessions are revoked</w:t>
            </w:r>
          </w:p>
        </w:tc>
      </w:tr>
      <w:tr>
        <w:tc>
          <w:tcPr>
            <w:tcW w:type="dxa" w:w="4320"/>
          </w:tcPr>
          <w:p>
            <w:r>
              <w:t>Description</w:t>
            </w:r>
          </w:p>
        </w:tc>
        <w:tc>
          <w:tcPr>
            <w:tcW w:type="dxa" w:w="4320"/>
          </w:tcPr>
          <w:p>
            <w:r>
              <w:t>Recover access via a link/OTP sent to the registered email, valid for 15 minutes (BR-08)</w:t>
            </w:r>
          </w:p>
        </w:tc>
      </w:tr>
    </w:tbl>
    <w:p/>
    <w:p>
      <w:pPr>
        <w:pStyle w:val="BodyText"/>
      </w:pPr>
      <w:r>
        <w:t>Normal Flow</w:t>
      </w:r>
    </w:p>
    <w:p>
      <w:pPr>
        <w:pStyle w:val="Compact"/>
      </w:pPr>
      <w:r>
        <w:t>The Actor enters the email and clicks Send request. (E1)</w:t>
      </w:r>
    </w:p>
    <w:p>
      <w:pPr>
        <w:pStyle w:val="Compact"/>
      </w:pPr>
      <w:r>
        <w:t>The system checks whether the email exists. Whether it exists or not, the response is always the same (“If the email exists, we have sent instructions”) to avoid exposing the user list — security handling.</w:t>
      </w:r>
    </w:p>
    <w:p>
      <w:pPr>
        <w:pStyle w:val="Compact"/>
      </w:pPr>
      <w:r>
        <w:t>If it exists: the system generates a password_reset token (random ≥ 32 bytes, hashed before storing), valid for 15 minutes (BR-08), and invalidates all old unused reset tokens.</w:t>
      </w:r>
    </w:p>
    <w:p>
      <w:pPr>
        <w:pStyle w:val="Compact"/>
      </w:pPr>
      <w:r>
        <w:t>The system sends an email containing the password reset link.</w:t>
      </w:r>
    </w:p>
    <w:p>
      <w:pPr>
        <w:pStyle w:val="Compact"/>
      </w:pPr>
      <w:r>
        <w:t>The Actor opens the link; the system validates the token. (E3)</w:t>
      </w:r>
    </w:p>
    <w:p>
      <w:pPr>
        <w:pStyle w:val="Compact"/>
      </w:pPr>
      <w:r>
        <w:t>The Actor enters the New password + Confirmation. (E4)</w:t>
      </w:r>
    </w:p>
    <w:p>
      <w:pPr>
        <w:pStyle w:val="Compact"/>
      </w:pPr>
      <w:r>
        <w:t>The system hashes with BCrypt cost 12, updates password_hash, marks the token used_at, and revokes all of the account's refresh tokens.</w:t>
      </w:r>
    </w:p>
    <w:p>
      <w:pPr>
        <w:pStyle w:val="Compact"/>
      </w:pPr>
      <w:r>
        <w:t>The system displays [MSG_Update_Success] and redirects to the Login screen.</w:t>
      </w:r>
    </w:p>
    <w:p>
      <w:pPr/>
      <w:r>
        <w:t>Alternative Flows</w:t>
      </w:r>
    </w:p>
    <w:p>
      <w:pPr>
        <w:pStyle w:val="Compact"/>
      </w:pPr>
      <w:r>
        <w:t>A1 — Use a 6-digit OTP instead of a link (for the mobile flow): the OTP is valid for 15 minutes, with a maximum of 5 wrong attempts.</w:t>
      </w:r>
    </w:p>
    <w:p>
      <w:pPr>
        <w:pStyle w:val="Compact"/>
      </w:pPr>
      <w:r>
        <w:t>A2 — Account registered with Google: The system informs that the account uses Google sign-in and guides setting a password for the first time via the Profile.</w:t>
      </w:r>
    </w:p>
    <w:p>
      <w:pPr/>
      <w:r>
        <w:t>Exception Flows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Code</w:t>
            </w:r>
          </w:p>
        </w:tc>
        <w:tc>
          <w:tcPr>
            <w:tcW w:type="dxa" w:w="2880"/>
          </w:tcPr>
          <w:p>
            <w:r>
              <w:rPr>
                <w:b/>
              </w:rPr>
              <w:t>Condition</w:t>
            </w:r>
          </w:p>
        </w:tc>
        <w:tc>
          <w:tcPr>
            <w:tcW w:type="dxa" w:w="2880"/>
          </w:tcPr>
          <w:p>
            <w:r>
              <w:rPr>
                <w:b/>
              </w:rPr>
              <w:t>Handling</w:t>
            </w:r>
          </w:p>
        </w:tc>
      </w:tr>
      <w:tr>
        <w:tc>
          <w:tcPr>
            <w:tcW w:type="dxa" w:w="2880"/>
          </w:tcPr>
          <w:p>
            <w:r>
              <w:t>E1</w:t>
            </w:r>
          </w:p>
        </w:tc>
        <w:tc>
          <w:tcPr>
            <w:tcW w:type="dxa" w:w="2880"/>
          </w:tcPr>
          <w:p>
            <w:r>
              <w:t>Invalid email format</w:t>
            </w:r>
          </w:p>
        </w:tc>
        <w:tc>
          <w:tcPr>
            <w:tcW w:type="dxa" w:w="2880"/>
          </w:tcPr>
          <w:p>
            <w:r>
              <w:t>[MSG03]</w:t>
            </w:r>
          </w:p>
        </w:tc>
      </w:tr>
      <w:tr>
        <w:tc>
          <w:tcPr>
            <w:tcW w:type="dxa" w:w="2880"/>
          </w:tcPr>
          <w:p>
            <w:r>
              <w:t>E2</w:t>
            </w:r>
          </w:p>
        </w:tc>
        <w:tc>
          <w:tcPr>
            <w:tcW w:type="dxa" w:w="2880"/>
          </w:tcPr>
          <w:p>
            <w:r>
              <w:t>More than 3 reset requests / hour</w:t>
            </w:r>
          </w:p>
        </w:tc>
        <w:tc>
          <w:tcPr>
            <w:tcW w:type="dxa" w:w="2880"/>
          </w:tcPr>
          <w:p>
            <w:r>
              <w:t>Temporarily blocked, prompt to try again later</w:t>
            </w:r>
          </w:p>
        </w:tc>
      </w:tr>
      <w:tr>
        <w:tc>
          <w:tcPr>
            <w:tcW w:type="dxa" w:w="2880"/>
          </w:tcPr>
          <w:p>
            <w:r>
              <w:t>E3</w:t>
            </w:r>
          </w:p>
        </w:tc>
        <w:tc>
          <w:tcPr>
            <w:tcW w:type="dxa" w:w="2880"/>
          </w:tcPr>
          <w:p>
            <w:r>
              <w:t>Token invalid / expired / already used</w:t>
            </w:r>
          </w:p>
        </w:tc>
        <w:tc>
          <w:tcPr>
            <w:tcW w:type="dxa" w:w="2880"/>
          </w:tcPr>
          <w:p>
            <w:r>
              <w:t>[MSG08] + request-new-link button</w:t>
            </w:r>
          </w:p>
        </w:tc>
      </w:tr>
      <w:tr>
        <w:tc>
          <w:tcPr>
            <w:tcW w:type="dxa" w:w="2880"/>
          </w:tcPr>
          <w:p>
            <w:r>
              <w:t>E4.1</w:t>
            </w:r>
          </w:p>
        </w:tc>
        <w:tc>
          <w:tcPr>
            <w:tcW w:type="dxa" w:w="2880"/>
          </w:tcPr>
          <w:p>
            <w:r>
              <w:t>New password &lt; 8 characters</w:t>
            </w:r>
          </w:p>
        </w:tc>
        <w:tc>
          <w:tcPr>
            <w:tcW w:type="dxa" w:w="2880"/>
          </w:tcPr>
          <w:p>
            <w:r>
              <w:t>[MSG04]</w:t>
            </w:r>
          </w:p>
        </w:tc>
      </w:tr>
      <w:tr>
        <w:tc>
          <w:tcPr>
            <w:tcW w:type="dxa" w:w="2880"/>
          </w:tcPr>
          <w:p>
            <w:r>
              <w:t>E4.2</w:t>
            </w:r>
          </w:p>
        </w:tc>
        <w:tc>
          <w:tcPr>
            <w:tcW w:type="dxa" w:w="2880"/>
          </w:tcPr>
          <w:p>
            <w:r>
              <w:t>Confirmation does not match</w:t>
            </w:r>
          </w:p>
        </w:tc>
        <w:tc>
          <w:tcPr>
            <w:tcW w:type="dxa" w:w="2880"/>
          </w:tcPr>
          <w:p>
            <w:r>
              <w:t>[MSG05]</w:t>
            </w:r>
          </w:p>
        </w:tc>
      </w:tr>
      <w:tr>
        <w:tc>
          <w:tcPr>
            <w:tcW w:type="dxa" w:w="2880"/>
          </w:tcPr>
          <w:p>
            <w:r>
              <w:t>E5</w:t>
            </w:r>
          </w:p>
        </w:tc>
        <w:tc>
          <w:tcPr>
            <w:tcW w:type="dxa" w:w="2880"/>
          </w:tcPr>
          <w:p>
            <w:r>
              <w:t>Suspended account</w:t>
            </w:r>
          </w:p>
        </w:tc>
        <w:tc>
          <w:tcPr>
            <w:tcW w:type="dxa" w:w="2880"/>
          </w:tcPr>
          <w:p>
            <w:r>
              <w:t>[MSG11], no reset email sent</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Business Rules</w:t>
            </w:r>
          </w:p>
        </w:tc>
        <w:tc>
          <w:tcPr>
            <w:tcW w:type="dxa" w:w="4320"/>
          </w:tcPr>
          <w:p>
            <w:r>
              <w:rPr>
                <w:b/>
              </w:rPr>
              <w:t>BR-02, BR-03, BR-04, BR-05, BR-08.</w:t>
            </w:r>
          </w:p>
        </w:tc>
      </w:tr>
    </w:tbl>
    <w:p/>
    <w:p>
      <w:pPr>
        <w:pStyle w:val="BodyText"/>
      </w:pPr>
      <w:r>
        <w:t>API: POST /api/auth/forgot-password · POST /api/auth/reset-password</w:t>
      </w:r>
    </w:p>
    <w:p>
      <w:pPr>
        <w:pStyle w:val="BodyText"/>
      </w:pPr>
      <w:r>
        <w:t>Data tables: student_users, auth_tokens (token_type = 'password_reset')</w:t>
      </w:r>
    </w:p>
    <w:p>
      <w:pPr>
        <w:pStyle w:val="Heading2"/>
      </w:pPr>
      <w:r>
        <w:t>3.2 Profile Management</w:t>
      </w:r>
    </w:p>
    <w:p>
      <w:pPr>
        <w:pStyle w:val="Heading3"/>
      </w:pPr>
      <w:r>
        <w:t>3.2.1 View / Update Profile — UC-04</w:t>
      </w:r>
    </w:p>
    <w:p>
      <w:pPr/>
      <w:r>
        <w:t>a. Screen Layouts</w:t>
      </w:r>
    </w:p>
    <w:p>
      <w:pPr>
        <w:pStyle w:val="BodyText"/>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UC-04 — User Profile (View &amp; update profile)</w:t>
            </w:r>
          </w:p>
        </w:tc>
      </w:tr>
      <w:tr>
        <w:tc>
          <w:tcPr>
            <w:tcW w:type="dxa" w:w="4320"/>
          </w:tcPr>
          <w:p>
            <w:r>
              <w:t>Primary Actor</w:t>
            </w:r>
          </w:p>
        </w:tc>
        <w:tc>
          <w:tcPr>
            <w:tcW w:type="dxa" w:w="4320"/>
          </w:tcPr>
          <w:p>
            <w:r>
              <w:t>Student (Staff/Admin use a reduced variant)</w:t>
            </w:r>
          </w:p>
        </w:tc>
      </w:tr>
      <w:tr>
        <w:tc>
          <w:tcPr>
            <w:tcW w:type="dxa" w:w="4320"/>
          </w:tcPr>
          <w:p>
            <w:r>
              <w:t>Secondary Actor</w:t>
            </w:r>
          </w:p>
        </w:tc>
        <w:tc>
          <w:tcPr>
            <w:tcW w:type="dxa" w:w="4320"/>
          </w:tcPr>
          <w:p>
            <w:r>
              <w:t>File Storage (/uploads or S3 — ADR-006)</w:t>
            </w:r>
          </w:p>
        </w:tc>
      </w:tr>
      <w:tr>
        <w:tc>
          <w:tcPr>
            <w:tcW w:type="dxa" w:w="4320"/>
          </w:tcPr>
          <w:p>
            <w:r>
              <w:t>Trigger</w:t>
            </w:r>
          </w:p>
        </w:tc>
        <w:tc>
          <w:tcPr>
            <w:tcW w:type="dxa" w:w="4320"/>
          </w:tcPr>
          <w:p>
            <w:r>
              <w:t>The Actor opens the account menu → My Profile</w:t>
            </w:r>
          </w:p>
        </w:tc>
      </w:tr>
      <w:tr>
        <w:tc>
          <w:tcPr>
            <w:tcW w:type="dxa" w:w="4320"/>
          </w:tcPr>
          <w:p>
            <w:r>
              <w:t>Pre-conditions</w:t>
            </w:r>
          </w:p>
        </w:tc>
        <w:tc>
          <w:tcPr>
            <w:tcW w:type="dxa" w:w="4320"/>
          </w:tcPr>
          <w:p>
            <w:r>
              <w:t>The Actor is logged in</w:t>
            </w:r>
          </w:p>
        </w:tc>
      </w:tr>
      <w:tr>
        <w:tc>
          <w:tcPr>
            <w:tcW w:type="dxa" w:w="4320"/>
          </w:tcPr>
          <w:p>
            <w:r>
              <w:t>Post-conditions</w:t>
            </w:r>
          </w:p>
        </w:tc>
        <w:tc>
          <w:tcPr>
            <w:tcW w:type="dxa" w:w="4320"/>
          </w:tcPr>
          <w:p>
            <w:r>
              <w:t>student_users is updated; the new avatar is stored in storage, the DB keeps only the URL (BR-FILE)</w:t>
            </w:r>
          </w:p>
        </w:tc>
      </w:tr>
      <w:tr>
        <w:tc>
          <w:tcPr>
            <w:tcW w:type="dxa" w:w="4320"/>
          </w:tcPr>
          <w:p>
            <w:r>
              <w:t>Description</w:t>
            </w:r>
          </w:p>
        </w:tc>
        <w:tc>
          <w:tcPr>
            <w:tcW w:type="dxa" w:w="4320"/>
          </w:tcPr>
          <w:p>
            <w:r>
              <w:t>View and edit full name, avatar, phone number, date of birth, current JLPT level, and target level. Email is read-only (BR-11)</w:t>
            </w:r>
          </w:p>
        </w:tc>
      </w:tr>
    </w:tbl>
    <w:p/>
    <w:p>
      <w:pPr>
        <w:pStyle w:val="BodyText"/>
      </w:pPr>
      <w:r>
        <w:t>Normal Flow</w:t>
      </w:r>
    </w:p>
    <w:p>
      <w:pPr>
        <w:pStyle w:val="Compact"/>
      </w:pPr>
      <w:r>
        <w:t>The Actor opens the Profile screen.</w:t>
      </w:r>
    </w:p>
    <w:p>
      <w:pPr>
        <w:pStyle w:val="Compact"/>
      </w:pPr>
      <w:r>
        <w:t>The system loads data from student_users and displays the Email field as disabled.</w:t>
      </w:r>
    </w:p>
    <w:p>
      <w:pPr>
        <w:pStyle w:val="Compact"/>
      </w:pPr>
      <w:r>
        <w:t>The Actor edits the allowed fields. (A1: change avatar)</w:t>
      </w:r>
    </w:p>
    <w:p>
      <w:pPr>
        <w:pStyle w:val="Compact"/>
      </w:pPr>
      <w:r>
        <w:t>The Actor clicks Save changes.</w:t>
      </w:r>
    </w:p>
    <w:p>
      <w:pPr>
        <w:pStyle w:val="Compact"/>
      </w:pPr>
      <w:r>
        <w:t>The system validates on the server side. (E1)</w:t>
      </w:r>
    </w:p>
    <w:p>
      <w:pPr>
        <w:pStyle w:val="Compact"/>
      </w:pPr>
      <w:r>
        <w:t>The system updates the record, refreshes the profile cache, and displays [MSG13].</w:t>
      </w:r>
    </w:p>
    <w:p>
      <w:pPr/>
      <w:r>
        <w:t>Alternative Flows</w:t>
      </w:r>
    </w:p>
    <w:p>
      <w:pPr>
        <w:pStyle w:val="Compact"/>
      </w:pPr>
      <w:r>
        <w:t>A1 — Change avatar: The Actor uploads an image (JPG/PNG, ≤ 2 MB, ≥ 200×200 px) → the system checks the real MIME type, resizes to 400×400, saves to storage, and updates avatar_url. (E2)</w:t>
      </w:r>
    </w:p>
    <w:p>
      <w:pPr>
        <w:pStyle w:val="Compact"/>
      </w:pPr>
      <w:r>
        <w:t>A2 — Link Google account: The Actor clicks Link Google → OAuth → save google_id if the email matches.</w:t>
      </w:r>
    </w:p>
    <w:p>
      <w:pPr>
        <w:pStyle w:val="Compact"/>
      </w:pPr>
      <w:r>
        <w:t>A3 — Cancel changes: The Actor clicks Cancel → the form resets to the original values, no API call.</w:t>
      </w:r>
    </w:p>
    <w:p>
      <w:pPr/>
      <w:r>
        <w:t>Exception Flows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Code</w:t>
            </w:r>
          </w:p>
        </w:tc>
        <w:tc>
          <w:tcPr>
            <w:tcW w:type="dxa" w:w="2880"/>
          </w:tcPr>
          <w:p>
            <w:r>
              <w:rPr>
                <w:b/>
              </w:rPr>
              <w:t>Condition</w:t>
            </w:r>
          </w:p>
        </w:tc>
        <w:tc>
          <w:tcPr>
            <w:tcW w:type="dxa" w:w="2880"/>
          </w:tcPr>
          <w:p>
            <w:r>
              <w:rPr>
                <w:b/>
              </w:rPr>
              <w:t>Handling</w:t>
            </w:r>
          </w:p>
        </w:tc>
      </w:tr>
      <w:tr>
        <w:tc>
          <w:tcPr>
            <w:tcW w:type="dxa" w:w="2880"/>
          </w:tcPr>
          <w:p>
            <w:r>
              <w:t>E1.1</w:t>
            </w:r>
          </w:p>
        </w:tc>
        <w:tc>
          <w:tcPr>
            <w:tcW w:type="dxa" w:w="2880"/>
          </w:tcPr>
          <w:p>
            <w:r>
              <w:t>Invalid phone number format</w:t>
            </w:r>
          </w:p>
        </w:tc>
        <w:tc>
          <w:tcPr>
            <w:tcW w:type="dxa" w:w="2880"/>
          </w:tcPr>
          <w:p>
            <w:r>
              <w:t>[MSG14]</w:t>
            </w:r>
          </w:p>
        </w:tc>
      </w:tr>
      <w:tr>
        <w:tc>
          <w:tcPr>
            <w:tcW w:type="dxa" w:w="2880"/>
          </w:tcPr>
          <w:p>
            <w:r>
              <w:t>E1.2</w:t>
            </w:r>
          </w:p>
        </w:tc>
        <w:tc>
          <w:tcPr>
            <w:tcW w:type="dxa" w:w="2880"/>
          </w:tcPr>
          <w:p>
            <w:r>
              <w:t>Invalid date of birth (in the future / under 5 years old)</w:t>
            </w:r>
          </w:p>
        </w:tc>
        <w:tc>
          <w:tcPr>
            <w:tcW w:type="dxa" w:w="2880"/>
          </w:tcPr>
          <w:p>
            <w:r>
              <w:t>[MSG15]</w:t>
            </w:r>
          </w:p>
        </w:tc>
      </w:tr>
      <w:tr>
        <w:tc>
          <w:tcPr>
            <w:tcW w:type="dxa" w:w="2880"/>
          </w:tcPr>
          <w:p>
            <w:r>
              <w:t>E1.3</w:t>
            </w:r>
          </w:p>
        </w:tc>
        <w:tc>
          <w:tcPr>
            <w:tcW w:type="dxa" w:w="2880"/>
          </w:tcPr>
          <w:p>
            <w:r>
              <w:t>Missing required field</w:t>
            </w:r>
          </w:p>
        </w:tc>
        <w:tc>
          <w:tcPr>
            <w:tcW w:type="dxa" w:w="2880"/>
          </w:tcPr>
          <w:p>
            <w:r>
              <w:t>[MSG16]</w:t>
            </w:r>
          </w:p>
        </w:tc>
      </w:tr>
      <w:tr>
        <w:tc>
          <w:tcPr>
            <w:tcW w:type="dxa" w:w="2880"/>
          </w:tcPr>
          <w:p>
            <w:r>
              <w:t>E2</w:t>
            </w:r>
          </w:p>
        </w:tc>
        <w:tc>
          <w:tcPr>
            <w:tcW w:type="dxa" w:w="2880"/>
          </w:tcPr>
          <w:p>
            <w:r>
              <w:t>File in the wrong format or exceeding the size limit</w:t>
            </w:r>
          </w:p>
        </w:tc>
        <w:tc>
          <w:tcPr>
            <w:tcW w:type="dxa" w:w="2880"/>
          </w:tcPr>
          <w:p>
            <w:r>
              <w:t>[MSG19], keep the old avatar</w:t>
            </w:r>
          </w:p>
        </w:tc>
      </w:tr>
      <w:tr>
        <w:tc>
          <w:tcPr>
            <w:tcW w:type="dxa" w:w="2880"/>
          </w:tcPr>
          <w:p>
            <w:r>
              <w:t>E3</w:t>
            </w:r>
          </w:p>
        </w:tc>
        <w:tc>
          <w:tcPr>
            <w:tcW w:type="dxa" w:w="2880"/>
          </w:tcPr>
          <w:p>
            <w:r>
              <w:t>Client attempts to send the email field</w:t>
            </w:r>
          </w:p>
        </w:tc>
        <w:tc>
          <w:tcPr>
            <w:tcW w:type="dxa" w:w="2880"/>
          </w:tcPr>
          <w:p>
            <w:r>
              <w:t>The server ignores this field (BR-11), no hidden error</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Business Rules</w:t>
            </w:r>
          </w:p>
        </w:tc>
        <w:tc>
          <w:tcPr>
            <w:tcW w:type="dxa" w:w="4320"/>
          </w:tcPr>
          <w:p>
            <w:r>
              <w:rPr>
                <w:b/>
              </w:rPr>
              <w:t>BR-11, BR-FILE (ADR-006)</w:t>
            </w:r>
          </w:p>
        </w:tc>
      </w:tr>
    </w:tbl>
    <w:p/>
    <w:p>
      <w:pPr>
        <w:pStyle w:val="BodyText"/>
      </w:pPr>
      <w:r>
        <w:t>API: GET /api/profile · PUT /api/profile · POST /api/profile/avatar</w:t>
      </w:r>
    </w:p>
    <w:p>
      <w:pPr>
        <w:pStyle w:val="BodyText"/>
      </w:pPr>
      <w:r>
        <w:t>Data tables: student_users</w:t>
      </w:r>
    </w:p>
    <w:p>
      <w:pPr>
        <w:pStyle w:val="Heading3"/>
      </w:pPr>
      <w:r>
        <w:t>3.2.2 Change Password — UC-05</w:t>
      </w:r>
    </w:p>
    <w:p>
      <w:pPr/>
      <w:r>
        <w:t>a. Screen Layouts</w:t>
      </w:r>
    </w:p>
    <w:p>
      <w:pPr>
        <w:pStyle w:val="BodyText"/>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UC-05 — Change Password</w:t>
            </w:r>
          </w:p>
        </w:tc>
      </w:tr>
      <w:tr>
        <w:tc>
          <w:tcPr>
            <w:tcW w:type="dxa" w:w="4320"/>
          </w:tcPr>
          <w:p>
            <w:r>
              <w:t>Primary Actor</w:t>
            </w:r>
          </w:p>
        </w:tc>
        <w:tc>
          <w:tcPr>
            <w:tcW w:type="dxa" w:w="4320"/>
          </w:tcPr>
          <w:p>
            <w:r>
              <w:t>Student / Staff / StaffManager / Admin</w:t>
            </w:r>
          </w:p>
        </w:tc>
      </w:tr>
      <w:tr>
        <w:tc>
          <w:tcPr>
            <w:tcW w:type="dxa" w:w="4320"/>
          </w:tcPr>
          <w:p>
            <w:r>
              <w:t>Trigger</w:t>
            </w:r>
          </w:p>
        </w:tc>
        <w:tc>
          <w:tcPr>
            <w:tcW w:type="dxa" w:w="4320"/>
          </w:tcPr>
          <w:p>
            <w:r>
              <w:t>The Actor opens Profile → Security tab → Change password</w:t>
            </w:r>
          </w:p>
        </w:tc>
      </w:tr>
      <w:tr>
        <w:tc>
          <w:tcPr>
            <w:tcW w:type="dxa" w:w="4320"/>
          </w:tcPr>
          <w:p>
            <w:r>
              <w:t>Pre-conditions</w:t>
            </w:r>
          </w:p>
        </w:tc>
        <w:tc>
          <w:tcPr>
            <w:tcW w:type="dxa" w:w="4320"/>
          </w:tcPr>
          <w:p>
            <w:r>
              <w:t>The Actor is logged in and knows the current password</w:t>
            </w:r>
          </w:p>
        </w:tc>
      </w:tr>
      <w:tr>
        <w:tc>
          <w:tcPr>
            <w:tcW w:type="dxa" w:w="4320"/>
          </w:tcPr>
          <w:p>
            <w:r>
              <w:t>Post-conditions</w:t>
            </w:r>
          </w:p>
        </w:tc>
        <w:tc>
          <w:tcPr>
            <w:tcW w:type="dxa" w:w="4320"/>
          </w:tcPr>
          <w:p>
            <w:r>
              <w:t>password_hash is updated; other sessions are revoked</w:t>
            </w:r>
          </w:p>
        </w:tc>
      </w:tr>
      <w:tr>
        <w:tc>
          <w:tcPr>
            <w:tcW w:type="dxa" w:w="4320"/>
          </w:tcPr>
          <w:p>
            <w:r>
              <w:t>Description</w:t>
            </w:r>
          </w:p>
        </w:tc>
        <w:tc>
          <w:tcPr>
            <w:tcW w:type="dxa" w:w="4320"/>
          </w:tcPr>
          <w:p>
            <w:r>
              <w:t>Proactively change the password while logged in</w:t>
            </w:r>
          </w:p>
        </w:tc>
      </w:tr>
    </w:tbl>
    <w:p/>
    <w:p>
      <w:pPr>
        <w:pStyle w:val="BodyText"/>
      </w:pPr>
      <w:r>
        <w:t>Normal Flow</w:t>
      </w:r>
    </w:p>
    <w:p>
      <w:pPr>
        <w:pStyle w:val="Compact"/>
      </w:pPr>
      <w:r>
        <w:t>The Actor enters the Current password, New password, and Confirm new password.</w:t>
      </w:r>
    </w:p>
    <w:p>
      <w:pPr>
        <w:pStyle w:val="Compact"/>
      </w:pPr>
      <w:r>
        <w:t>The system verifies the current password against the hash (BR-05). (E1)</w:t>
      </w:r>
    </w:p>
    <w:p>
      <w:pPr>
        <w:pStyle w:val="Compact"/>
      </w:pPr>
      <w:r>
        <w:t>The system validates the new password: ≥ 8 characters (BR-03), different from the old password, matches the confirmation (BR-04). (E2, E3, E4)</w:t>
      </w:r>
    </w:p>
    <w:p>
      <w:pPr>
        <w:pStyle w:val="Compact"/>
      </w:pPr>
      <w:r>
        <w:t>The system hashes and updates password_hash.</w:t>
      </w:r>
    </w:p>
    <w:p>
      <w:pPr>
        <w:pStyle w:val="Compact"/>
      </w:pPr>
      <w:r>
        <w:t>The system revokes refresh tokens of other devices, keeping the current session.</w:t>
      </w:r>
    </w:p>
    <w:p>
      <w:pPr>
        <w:pStyle w:val="Compact"/>
      </w:pPr>
      <w:r>
        <w:t>The system displays [MSG_Update_Success] and (optionally) sends a warning email “Your password has just been changed”.</w:t>
      </w:r>
    </w:p>
    <w:p>
      <w:pPr/>
      <w:r>
        <w:t>Alternative Flows</w:t>
      </w:r>
    </w:p>
    <w:p>
      <w:pPr>
        <w:pStyle w:val="Compact"/>
      </w:pPr>
      <w:r>
        <w:t>A1 — Google account without a password: Omit the “Current password” field and require re-authentication with Google before setting a password for the first time.</w:t>
      </w:r>
    </w:p>
    <w:p>
      <w:pPr/>
      <w:r>
        <w:t>Exception Flows</w:t>
      </w:r>
    </w:p>
    <w:p>
      <w:pPr>
        <w:pStyle w:val="Compact"/>
      </w:pPr>
      <w:r>
        <w:t>E1: Current password is wrong → [MSG_Current_Pw_Wrong]; after 5 wrong attempts → require re-login.</w:t>
      </w:r>
    </w:p>
    <w:p>
      <w:pPr>
        <w:pStyle w:val="Compact"/>
      </w:pPr>
      <w:r>
        <w:t>E2: New password &lt; 8 characters → [MSG04].</w:t>
      </w:r>
    </w:p>
    <w:p>
      <w:pPr>
        <w:pStyle w:val="Compact"/>
      </w:pPr>
      <w:r>
        <w:t>E3: Confirmation does not match → [MSG_Pw_Mismatch].</w:t>
      </w:r>
    </w:p>
    <w:p>
      <w:pPr>
        <w:pStyle w:val="Compact"/>
      </w:pPr>
      <w:r>
        <w:t>E4: New password is the same as the old one → “The new password must be different from the current password”.</w:t>
      </w:r>
    </w:p>
    <w:p>
      <w:pPr/>
      <w:r>
        <w:t>Business Rules: BR-03, BR-04, BR-05.</w:t>
      </w:r>
    </w:p>
    <w:p>
      <w:pPr>
        <w:pStyle w:val="BodyText"/>
      </w:pPr>
      <w:r>
        <w:t>API: PUT /api/profile/password</w:t>
      </w:r>
    </w:p>
    <w:p>
      <w:pPr>
        <w:pStyle w:val="Heading2"/>
      </w:pPr>
      <w:r>
        <w:t>Data tables: student_users (password_hash), auth_tokens</w:t>
      </w:r>
    </w:p>
    <w:p>
      <w:pPr>
        <w:pStyle w:val="Heading2"/>
      </w:pPr>
      <w:r>
        <w:t>3.3 Learning (Student)</w:t>
      </w:r>
    </w:p>
    <w:p>
      <w:pPr>
        <w:pStyle w:val="Heading3"/>
      </w:pPr>
      <w:r>
        <w:t>3.3.1 Learn Kana / Kanji / Vocabulary / Grammar — UC-06, UC-07, UC-08, UC-09</w:t>
      </w:r>
    </w:p>
    <w:p>
      <w:pPr/>
      <w:r>
        <w:t>a. Screen Layouts</w:t>
      </w:r>
    </w:p>
    <w:p>
      <w:pPr>
        <w:pStyle w:val="BodyText"/>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UC-06 Learn Grammar · UC-07 Learn Kanji · UC-08 Learn Kana · UC-09 Vocabulary</w:t>
            </w:r>
          </w:p>
        </w:tc>
      </w:tr>
      <w:tr>
        <w:tc>
          <w:tcPr>
            <w:tcW w:type="dxa" w:w="4320"/>
          </w:tcPr>
          <w:p>
            <w:r>
              <w:t>Primary Actor</w:t>
            </w:r>
          </w:p>
        </w:tc>
        <w:tc>
          <w:tcPr>
            <w:tcW w:type="dxa" w:w="4320"/>
          </w:tcPr>
          <w:p>
            <w:r>
              <w:t>Student</w:t>
            </w:r>
          </w:p>
        </w:tc>
      </w:tr>
      <w:tr>
        <w:tc>
          <w:tcPr>
            <w:tcW w:type="dxa" w:w="4320"/>
          </w:tcPr>
          <w:p>
            <w:r>
              <w:t>Secondary Actor</w:t>
            </w:r>
          </w:p>
        </w:tc>
        <w:tc>
          <w:tcPr>
            <w:tcW w:type="dxa" w:w="4320"/>
          </w:tcPr>
          <w:p>
            <w:r>
              <w:t>File Storage (audio, stroke-order images)</w:t>
            </w:r>
          </w:p>
        </w:tc>
      </w:tr>
      <w:tr>
        <w:tc>
          <w:tcPr>
            <w:tcW w:type="dxa" w:w="4320"/>
          </w:tcPr>
          <w:p>
            <w:r>
              <w:t>Trigger</w:t>
            </w:r>
          </w:p>
        </w:tc>
        <w:tc>
          <w:tcPr>
            <w:tcW w:type="dxa" w:w="4320"/>
          </w:tcPr>
          <w:p>
            <w:r>
              <w:t>The Student selects an item in the Learning menu</w:t>
            </w:r>
          </w:p>
        </w:tc>
      </w:tr>
      <w:tr>
        <w:tc>
          <w:tcPr>
            <w:tcW w:type="dxa" w:w="4320"/>
          </w:tcPr>
          <w:p>
            <w:r>
              <w:t>Pre-conditions</w:t>
            </w:r>
          </w:p>
        </w:tc>
        <w:tc>
          <w:tcPr>
            <w:tcW w:type="dxa" w:w="4320"/>
          </w:tcPr>
          <w:p>
            <w:r>
              <w:t>The Student is logged in; the content is in the published state (BR-CONTENT)</w:t>
            </w:r>
          </w:p>
        </w:tc>
      </w:tr>
      <w:tr>
        <w:tc>
          <w:tcPr>
            <w:tcW w:type="dxa" w:w="4320"/>
          </w:tcPr>
          <w:p>
            <w:r>
              <w:t>Post-conditions</w:t>
            </w:r>
          </w:p>
        </w:tc>
        <w:tc>
          <w:tcPr>
            <w:tcW w:type="dxa" w:w="4320"/>
          </w:tcPr>
          <w:p>
            <w:r>
              <w:t>student_content_progress records the learned status; a flashcard/bookmark is created if the Student chooses</w:t>
            </w:r>
          </w:p>
        </w:tc>
      </w:tr>
      <w:tr>
        <w:tc>
          <w:tcPr>
            <w:tcW w:type="dxa" w:w="4320"/>
          </w:tcPr>
          <w:p>
            <w:r>
              <w:t>Description</w:t>
            </w:r>
          </w:p>
        </w:tc>
        <w:tc>
          <w:tcPr>
            <w:tcW w:type="dxa" w:w="4320"/>
          </w:tcPr>
          <w:p>
            <w:r>
              <w:t>Study content by JLPT level (N5 → N1) and by topic; mark as learned; add to the SRS deck; bookmark</w:t>
            </w:r>
          </w:p>
        </w:tc>
      </w:tr>
    </w:tbl>
    <w:p/>
    <w:p>
      <w:pPr>
        <w:pStyle w:val="BodyText"/>
      </w:pPr>
      <w:r>
        <w:t>Normal Flow (common to the 4 UCs)</w:t>
      </w:r>
    </w:p>
    <w:p>
      <w:pPr>
        <w:pStyle w:val="Compact"/>
      </w:pPr>
      <w:r>
        <w:t>The Student selects a JLPT level and a topic / lesson.</w:t>
      </w:r>
    </w:p>
    <w:p>
      <w:pPr>
        <w:pStyle w:val="Compact"/>
      </w:pPr>
      <w:r>
        <w:t>The system queries content with status = 'published' and checks permissions by level/subscription (BR-LEVEL, BR-VIP). (E1, E2)</w:t>
      </w:r>
    </w:p>
    <w:p>
      <w:pPr>
        <w:pStyle w:val="Compact"/>
      </w:pPr>
      <w:r>
        <w:t>The system displays the content list with progress indicators (learned / not learned).</w:t>
      </w:r>
    </w:p>
    <w:p>
      <w:pPr>
        <w:pStyle w:val="Compact"/>
      </w:pPr>
      <w:r>
        <w:t>The Student opens an item to view details:</w:t>
      </w:r>
    </w:p>
    <w:p>
      <w:pPr>
        <w:pStyle w:val="Compact"/>
      </w:pPr>
      <w:r>
        <w:t>Kana: character, romaji, pronunciation audio, stroke-order image/animation.</w:t>
      </w:r>
    </w:p>
    <w:p>
      <w:pPr>
        <w:pStyle w:val="Compact"/>
      </w:pPr>
      <w:r>
        <w:t>Kanji: character, meaning, On’yomi / Kun’yomi readings, stroke count, radical, example compounds.</w:t>
      </w:r>
    </w:p>
    <w:p>
      <w:pPr>
        <w:pStyle w:val="Compact"/>
      </w:pPr>
      <w:r>
        <w:t>Vocabulary: word, furigana, Vietnamese meaning, part of speech, example sentences + audio.</w:t>
      </w:r>
    </w:p>
    <w:p>
      <w:pPr>
        <w:pStyle w:val="Compact"/>
      </w:pPr>
      <w:r>
        <w:t>Grammar: structure, usage, nuances, 2–3 translated example sentences.</w:t>
      </w:r>
    </w:p>
    <w:p>
      <w:pPr>
        <w:pStyle w:val="Compact"/>
      </w:pPr>
      <w:r>
        <w:t>The Student performs one or more actions: Mark as learned (N5.1), Add to Flashcards (A1), Bookmark (A2 → UC-17), Play audio (A3).</w:t>
      </w:r>
    </w:p>
    <w:p>
      <w:pPr>
        <w:pStyle w:val="Compact"/>
      </w:pPr>
      <w:r>
        <w:t>When Mark as learned is clicked, the system upserts student_content_progress (student_id, content_type, content_id, status='learned', learned_at) and updates the progress bar.</w:t>
      </w:r>
    </w:p>
    <w:p>
      <w:pPr>
        <w:pStyle w:val="Compact"/>
      </w:pPr>
      <w:r>
        <w:t>The Student clicks Next to move to the next item, or returns to the list.</w:t>
      </w:r>
    </w:p>
    <w:p>
      <w:pPr/>
      <w:r>
        <w:t>Alternative Flows</w:t>
      </w:r>
    </w:p>
    <w:p>
      <w:pPr>
        <w:pStyle w:val="Compact"/>
      </w:pPr>
      <w:r>
        <w:t>A1 — Add to Flashcards: The system creates a flashcards record with ease_factor = 2.5, interval_days = 0, next_review_date = today (BR-SRS). If the card already exists → notify “Already in the deck”.</w:t>
      </w:r>
    </w:p>
    <w:p>
      <w:pPr>
        <w:pStyle w:val="Compact"/>
      </w:pPr>
      <w:r>
        <w:t>A2 — Bookmark: Xem UC-17 (2.3.4).</w:t>
      </w:r>
    </w:p>
    <w:p>
      <w:pPr>
        <w:pStyle w:val="Compact"/>
      </w:pPr>
      <w:r>
        <w:t>A3 — Play audio: The client streams the file from audio_url. If the file is corrupt → hide the play button and log the error.</w:t>
      </w:r>
    </w:p>
    <w:p>
      <w:pPr>
        <w:pStyle w:val="Compact"/>
      </w:pPr>
      <w:r>
        <w:t>A4 — Filter &amp; search within the list: Filter by level, topic, learning status; search by keyword. No results → [MSG22].</w:t>
      </w:r>
    </w:p>
    <w:p>
      <w:pPr/>
      <w:r>
        <w:t>Exception Flows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Code</w:t>
            </w:r>
          </w:p>
        </w:tc>
        <w:tc>
          <w:tcPr>
            <w:tcW w:type="dxa" w:w="2880"/>
          </w:tcPr>
          <w:p>
            <w:r>
              <w:rPr>
                <w:b/>
              </w:rPr>
              <w:t>Condition</w:t>
            </w:r>
          </w:p>
        </w:tc>
        <w:tc>
          <w:tcPr>
            <w:tcW w:type="dxa" w:w="2880"/>
          </w:tcPr>
          <w:p>
            <w:r>
              <w:rPr>
                <w:b/>
              </w:rPr>
              <w:t>Handling</w:t>
            </w:r>
          </w:p>
        </w:tc>
      </w:tr>
      <w:tr>
        <w:tc>
          <w:tcPr>
            <w:tcW w:type="dxa" w:w="2880"/>
          </w:tcPr>
          <w:p>
            <w:r>
              <w:t>E1</w:t>
            </w:r>
          </w:p>
        </w:tc>
        <w:tc>
          <w:tcPr>
            <w:tcW w:type="dxa" w:w="2880"/>
          </w:tcPr>
          <w:p>
            <w:r>
              <w:t>Content has is_vip_only = true but the Student is FREE</w:t>
            </w:r>
          </w:p>
        </w:tc>
        <w:tc>
          <w:tcPr>
            <w:tcW w:type="dxa" w:w="2880"/>
          </w:tcPr>
          <w:p>
            <w:r>
              <w:t>The backend returns 403 + [MSG17], showing the upgrade promotion screen (BR-VIP)</w:t>
            </w:r>
          </w:p>
        </w:tc>
      </w:tr>
      <w:tr>
        <w:tc>
          <w:tcPr>
            <w:tcW w:type="dxa" w:w="2880"/>
          </w:tcPr>
          <w:p>
            <w:r>
              <w:t>E2</w:t>
            </w:r>
          </w:p>
        </w:tc>
        <w:tc>
          <w:tcPr>
            <w:tcW w:type="dxa" w:w="2880"/>
          </w:tcPr>
          <w:p>
            <w:r>
              <w:t>Content outside the allowed level</w:t>
            </w:r>
          </w:p>
        </w:tc>
        <w:tc>
          <w:tcPr>
            <w:tcW w:type="dxa" w:w="2880"/>
          </w:tcPr>
          <w:p>
            <w:r>
              <w:t>403 + [MSG17] (BR-LEVEL / LESSON-003)</w:t>
            </w:r>
          </w:p>
        </w:tc>
      </w:tr>
      <w:tr>
        <w:tc>
          <w:tcPr>
            <w:tcW w:type="dxa" w:w="2880"/>
          </w:tcPr>
          <w:p>
            <w:r>
              <w:t>E3</w:t>
            </w:r>
          </w:p>
        </w:tc>
        <w:tc>
          <w:tcPr>
            <w:tcW w:type="dxa" w:w="2880"/>
          </w:tcPr>
          <w:p>
            <w:r>
              <w:t>Content unpublished midway</w:t>
            </w:r>
          </w:p>
        </w:tc>
        <w:tc>
          <w:tcPr>
            <w:tcW w:type="dxa" w:w="2880"/>
          </w:tcPr>
          <w:p>
            <w:r>
              <w:t>Return 404, redirect to the list, display “Content is no longer available”</w:t>
            </w:r>
          </w:p>
        </w:tc>
      </w:tr>
      <w:tr>
        <w:tc>
          <w:tcPr>
            <w:tcW w:type="dxa" w:w="2880"/>
          </w:tcPr>
          <w:p>
            <w:r>
              <w:t>E4</w:t>
            </w:r>
          </w:p>
        </w:tc>
        <w:tc>
          <w:tcPr>
            <w:tcW w:type="dxa" w:w="2880"/>
          </w:tcPr>
          <w:p>
            <w:r>
              <w:t>No content at the selected level</w:t>
            </w:r>
          </w:p>
        </w:tc>
        <w:tc>
          <w:tcPr>
            <w:tcW w:type="dxa" w:w="2880"/>
          </w:tcPr>
          <w:p>
            <w:r>
              <w:t>Show an empty state + [MSG22]</w:t>
            </w:r>
          </w:p>
        </w:tc>
      </w:tr>
    </w:tbl>
    <w:p/>
    <w:p>
      <w:pPr>
        <w:pStyle w:val="BodyText"/>
      </w:pPr>
      <w:r>
        <w:t>Business Rules: BR-CONTENT, BR-VIP, BR-LEVEL, BR-SRS, BR-FILE.</w:t>
      </w:r>
    </w:p>
    <w:p>
      <w:pPr>
        <w:pStyle w:val="BodyText"/>
      </w:pPr>
      <w:r>
        <w:t>API: GET /api/kana · GET /api/kanji · GET /api/vocabulary · GET /api/grammar · POST /api/progress/mark-learned · POST /api/flashcards</w:t>
      </w:r>
    </w:p>
    <w:p>
      <w:pPr>
        <w:pStyle w:val="BodyText"/>
      </w:pPr>
      <w:r>
        <w:t>Data tables: kana_characters, kanji, vocabulary, grammar_points, student_content_progress, flashcards, lessons, courses</w:t>
      </w:r>
    </w:p>
    <w:p>
      <w:pPr>
        <w:pStyle w:val="Heading3"/>
      </w:pPr>
      <w:r>
        <w:t>3.3.2 Flashcard Learning (SRS) — UC-12</w:t>
      </w:r>
    </w:p>
    <w:p>
      <w:pPr/>
      <w:r>
        <w:t>a. Screen Layouts</w:t>
      </w:r>
    </w:p>
    <w:p>
      <w:pPr>
        <w:pStyle w:val="BodyText"/>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UC-12 — Flashcard Learning (SRS)</w:t>
            </w:r>
          </w:p>
        </w:tc>
      </w:tr>
      <w:tr>
        <w:tc>
          <w:tcPr>
            <w:tcW w:type="dxa" w:w="4320"/>
          </w:tcPr>
          <w:p>
            <w:r>
              <w:t>Primary Actor</w:t>
            </w:r>
          </w:p>
        </w:tc>
        <w:tc>
          <w:tcPr>
            <w:tcW w:type="dxa" w:w="4320"/>
          </w:tcPr>
          <w:p>
            <w:r>
              <w:t>Student</w:t>
            </w:r>
          </w:p>
        </w:tc>
      </w:tr>
      <w:tr>
        <w:tc>
          <w:tcPr>
            <w:tcW w:type="dxa" w:w="4320"/>
          </w:tcPr>
          <w:p>
            <w:r>
              <w:t>Trigger</w:t>
            </w:r>
          </w:p>
        </w:tc>
        <w:tc>
          <w:tcPr>
            <w:tcW w:type="dxa" w:w="4320"/>
          </w:tcPr>
          <w:p>
            <w:r>
              <w:t>The Student opens the Flashcard section or clicks a review reminder notification</w:t>
            </w:r>
          </w:p>
        </w:tc>
      </w:tr>
      <w:tr>
        <w:tc>
          <w:tcPr>
            <w:tcW w:type="dxa" w:w="4320"/>
          </w:tcPr>
          <w:p>
            <w:r>
              <w:t>Pre-conditions</w:t>
            </w:r>
          </w:p>
        </w:tc>
        <w:tc>
          <w:tcPr>
            <w:tcW w:type="dxa" w:w="4320"/>
          </w:tcPr>
          <w:p>
            <w:r>
              <w:t>The Student has at least one card in a personal deck or selects a system deck</w:t>
            </w:r>
          </w:p>
        </w:tc>
      </w:tr>
      <w:tr>
        <w:tc>
          <w:tcPr>
            <w:tcW w:type="dxa" w:w="4320"/>
          </w:tcPr>
          <w:p>
            <w:r>
              <w:t>Post-conditions</w:t>
            </w:r>
          </w:p>
        </w:tc>
        <w:tc>
          <w:tcPr>
            <w:tcW w:type="dxa" w:w="4320"/>
          </w:tcPr>
          <w:p>
            <w:r>
              <w:t>The card's ease_factor, interval_days, next_review_date, repetitions are updated per SM-2</w:t>
            </w:r>
          </w:p>
        </w:tc>
      </w:tr>
      <w:tr>
        <w:tc>
          <w:tcPr>
            <w:tcW w:type="dxa" w:w="4320"/>
          </w:tcPr>
          <w:p>
            <w:r>
              <w:t>Description</w:t>
            </w:r>
          </w:p>
        </w:tc>
        <w:tc>
          <w:tcPr>
            <w:tcW w:type="dxa" w:w="4320"/>
          </w:tcPr>
          <w:p>
            <w:r>
              <w:t>Review using the Spaced Repetition algorithm (SM-2) with a burst-gate cadence mechanism to interleave new and review cards</w:t>
            </w:r>
          </w:p>
        </w:tc>
      </w:tr>
    </w:tbl>
    <w:p/>
    <w:p>
      <w:pPr>
        <w:pStyle w:val="BodyText"/>
      </w:pPr>
      <w:r>
        <w:t>Normal Flow</w:t>
      </w:r>
    </w:p>
    <w:p>
      <w:pPr>
        <w:pStyle w:val="Compact"/>
      </w:pPr>
      <w:r>
        <w:t>The Student selects a deck (personal or system deck by level).</w:t>
      </w:r>
    </w:p>
    <w:p>
      <w:pPr>
        <w:pStyle w:val="Compact"/>
      </w:pPr>
      <w:r>
        <w:t>The system builds the study session queue:</w:t>
      </w:r>
    </w:p>
    <w:p>
      <w:pPr>
        <w:pStyle w:val="Compact"/>
      </w:pPr>
      <w:r>
        <w:t>Due cards (next_review_date &lt;= today), up to REVIEW_CAP = 50.</w:t>
      </w:r>
    </w:p>
    <w:p>
      <w:pPr>
        <w:pStyle w:val="Compact"/>
      </w:pPr>
      <w:r>
        <w:t>New cards (repetitions = 0), up to NEW_CAP = 20.</w:t>
      </w:r>
    </w:p>
    <w:p>
      <w:pPr>
        <w:pStyle w:val="Compact"/>
      </w:pPr>
      <w:r>
        <w:t>Mixed by burst-gate: for every REVIEW_TRIGGER = 5 new cards, insert BURST = 3 review cards.</w:t>
      </w:r>
    </w:p>
    <w:p>
      <w:pPr>
        <w:pStyle w:val="Compact"/>
      </w:pPr>
      <w:r>
        <w:t>The system shows the front side (character / word / structure).</w:t>
      </w:r>
    </w:p>
    <w:p>
      <w:pPr>
        <w:pStyle w:val="Compact"/>
      </w:pPr>
      <w:r>
        <w:t>The Student recalls it and clicks Flip card → the back side is shown (meaning, reading, examples, audio).</w:t>
      </w:r>
    </w:p>
    <w:p>
      <w:pPr>
        <w:pStyle w:val="Compact"/>
      </w:pPr>
      <w:r>
        <w:t>The Student self-rates: Wrong / Hard / Easy.</w:t>
      </w:r>
    </w:p>
    <w:p>
      <w:pPr>
        <w:pStyle w:val="Compact"/>
      </w:pPr>
      <w:r>
        <w:t>The system applies SM-2 (see the table below), updates flashcards, and moves to the next card.</w:t>
      </w:r>
    </w:p>
    <w:p>
      <w:pPr>
        <w:pStyle w:val="Compact"/>
      </w:pPr>
      <w:r>
        <w:t>When the queue is finished → show the session summary screen: cards reviewed, accuracy rate, cards due tomorrow, streak.</w:t>
      </w:r>
    </w:p>
    <w:p>
      <w:pPr/>
      <w:r>
        <w:t>SM-2 Algorithm (BR-SRS)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Rating</w:t>
            </w:r>
          </w:p>
        </w:tc>
        <w:tc>
          <w:tcPr>
            <w:tcW w:type="dxa" w:w="2160"/>
          </w:tcPr>
          <w:p>
            <w:r>
              <w:rPr>
                <w:b/>
              </w:rPr>
              <w:t>ease_factor</w:t>
            </w:r>
          </w:p>
        </w:tc>
        <w:tc>
          <w:tcPr>
            <w:tcW w:type="dxa" w:w="2160"/>
          </w:tcPr>
          <w:p>
            <w:r>
              <w:rPr>
                <w:b/>
              </w:rPr>
              <w:t>interval_days</w:t>
            </w:r>
          </w:p>
        </w:tc>
        <w:tc>
          <w:tcPr>
            <w:tcW w:type="dxa" w:w="2160"/>
          </w:tcPr>
          <w:p>
            <w:r>
              <w:rPr>
                <w:b/>
              </w:rPr>
              <w:t>next_review_date</w:t>
            </w:r>
          </w:p>
        </w:tc>
      </w:tr>
      <w:tr>
        <w:tc>
          <w:tcPr>
            <w:tcW w:type="dxa" w:w="2160"/>
          </w:tcPr>
          <w:p>
            <w:r>
              <w:t>Wrong</w:t>
            </w:r>
          </w:p>
        </w:tc>
        <w:tc>
          <w:tcPr>
            <w:tcW w:type="dxa" w:w="2160"/>
          </w:tcPr>
          <w:p>
            <w:r>
              <w:t>ease − 0.8 (floor 1.3)</w:t>
            </w:r>
          </w:p>
        </w:tc>
        <w:tc>
          <w:tcPr>
            <w:tcW w:type="dxa" w:w="2160"/>
          </w:tcPr>
          <w:p>
            <w:r>
              <w:t>reset to 0 (review again within the same session)</w:t>
            </w:r>
          </w:p>
        </w:tc>
        <w:tc>
          <w:tcPr>
            <w:tcW w:type="dxa" w:w="2160"/>
          </w:tcPr>
          <w:p>
            <w:r>
              <w:t>today</w:t>
            </w:r>
          </w:p>
        </w:tc>
      </w:tr>
      <w:tr>
        <w:tc>
          <w:tcPr>
            <w:tcW w:type="dxa" w:w="2160"/>
          </w:tcPr>
          <w:p>
            <w:r>
              <w:t>Hard</w:t>
            </w:r>
          </w:p>
        </w:tc>
        <w:tc>
          <w:tcPr>
            <w:tcW w:type="dxa" w:w="2160"/>
          </w:tcPr>
          <w:p>
            <w:r>
              <w:t>unchanged</w:t>
            </w:r>
          </w:p>
        </w:tc>
        <w:tc>
          <w:tcPr>
            <w:tcW w:type="dxa" w:w="2160"/>
          </w:tcPr>
          <w:p>
            <w:r>
              <w:t>MAX(1, prev_interval)</w:t>
            </w:r>
          </w:p>
        </w:tc>
        <w:tc>
          <w:tcPr>
            <w:tcW w:type="dxa" w:w="2160"/>
          </w:tcPr>
          <w:p>
            <w:r>
              <w:t>today + interval</w:t>
            </w:r>
          </w:p>
        </w:tc>
      </w:tr>
      <w:tr>
        <w:tc>
          <w:tcPr>
            <w:tcW w:type="dxa" w:w="2160"/>
          </w:tcPr>
          <w:p>
            <w:r>
              <w:t>Easy</w:t>
            </w:r>
          </w:p>
        </w:tc>
        <w:tc>
          <w:tcPr>
            <w:tcW w:type="dxa" w:w="2160"/>
          </w:tcPr>
          <w:p>
            <w:r>
              <w:t>ease + 0.1 (cap 2.5)</w:t>
            </w:r>
          </w:p>
        </w:tc>
        <w:tc>
          <w:tcPr>
            <w:tcW w:type="dxa" w:w="2160"/>
          </w:tcPr>
          <w:p>
            <w:r>
              <w:t>ROUND(prev_interval × ease); first time = 1, second time = 6</w:t>
            </w:r>
          </w:p>
        </w:tc>
        <w:tc>
          <w:tcPr>
            <w:tcW w:type="dxa" w:w="2160"/>
          </w:tcPr>
          <w:p>
            <w:r>
              <w:t>today + interval</w:t>
            </w:r>
          </w:p>
        </w:tc>
      </w:tr>
    </w:tbl>
    <w:p/>
    <w:p>
      <w:pPr>
        <w:pStyle w:val="BodyText"/>
      </w:pPr>
      <w:r>
        <w:t>Alternative Flows</w:t>
      </w:r>
    </w:p>
    <w:p>
      <w:pPr>
        <w:pStyle w:val="Compact"/>
      </w:pPr>
      <w:r>
        <w:t>A1 — Skip card: The card is pushed to the end of the queue, SRS is not updated.</w:t>
      </w:r>
    </w:p>
    <w:p>
      <w:pPr>
        <w:pStyle w:val="Compact"/>
      </w:pPr>
      <w:r>
        <w:t>A2 — Remove card from deck: Soft delete (BR-DELETE); the card no longer appears but the review history is kept.</w:t>
      </w:r>
    </w:p>
    <w:p>
      <w:pPr>
        <w:pStyle w:val="Compact"/>
      </w:pPr>
      <w:r>
        <w:t>A3 — Exit mid-session: Rated cards have already been saved; unreviewed cards remain due.</w:t>
      </w:r>
    </w:p>
    <w:p>
      <w:pPr>
        <w:pStyle w:val="Compact"/>
      </w:pPr>
      <w:r>
        <w:t>A4 — Play back-side audio: same as UC-06/A3.</w:t>
      </w:r>
    </w:p>
    <w:p>
      <w:pPr/>
      <w:r>
        <w:t>Exception Flows</w:t>
      </w:r>
    </w:p>
    <w:p>
      <w:pPr>
        <w:pStyle w:val="Compact"/>
      </w:pPr>
      <w:r>
        <w:t>E1: Empty deck → empty state + suggestion “Add cards from the Learning page”.</w:t>
      </w:r>
    </w:p>
    <w:p>
      <w:pPr>
        <w:pStyle w:val="Compact"/>
      </w:pPr>
      <w:r>
        <w:t>E2: No cards due today → display “You have finished today's reviews”, allowing studying new cards ahead of schedule.</w:t>
      </w:r>
    </w:p>
    <w:p>
      <w:pPr>
        <w:pStyle w:val="Compact"/>
      </w:pPr>
      <w:r>
        <w:t>E3: Connection lost while submitting a rating → the client keeps the result queue and retries; no progress is lost.</w:t>
      </w:r>
    </w:p>
    <w:p>
      <w:pPr/>
      <w:r>
        <w:t>Business Rules: BR-SRS, BR-DELETE.</w:t>
      </w:r>
    </w:p>
    <w:p>
      <w:pPr>
        <w:pStyle w:val="BodyText"/>
      </w:pPr>
      <w:r>
        <w:t>API: GET /api/flashcards/due · POST /api/flashcards/{id}/review · DELETE /api/flashcards/{id}</w:t>
      </w:r>
    </w:p>
    <w:p>
      <w:pPr>
        <w:pStyle w:val="BodyText"/>
      </w:pPr>
      <w:r>
        <w:t>Data tables: flashcards, student_content_progress, notifications (review reminders)</w:t>
      </w:r>
    </w:p>
    <w:p>
      <w:pPr>
        <w:pStyle w:val="Heading3"/>
      </w:pPr>
      <w:r>
        <w:t>3.3.3 Dictionary &amp; Search — UC-16</w:t>
      </w:r>
    </w:p>
    <w:p>
      <w:pPr/>
      <w:r>
        <w:t>a. Screen Layouts</w:t>
      </w:r>
    </w:p>
    <w:p>
      <w:pPr>
        <w:pStyle w:val="BodyText"/>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UC-16 — Dictionary &amp; Search</w:t>
            </w:r>
          </w:p>
        </w:tc>
      </w:tr>
      <w:tr>
        <w:tc>
          <w:tcPr>
            <w:tcW w:type="dxa" w:w="4320"/>
          </w:tcPr>
          <w:p>
            <w:r>
              <w:t>Primary Actor</w:t>
            </w:r>
          </w:p>
        </w:tc>
        <w:tc>
          <w:tcPr>
            <w:tcW w:type="dxa" w:w="4320"/>
          </w:tcPr>
          <w:p>
            <w:r>
              <w:t>Student</w:t>
            </w:r>
          </w:p>
        </w:tc>
      </w:tr>
      <w:tr>
        <w:tc>
          <w:tcPr>
            <w:tcW w:type="dxa" w:w="4320"/>
          </w:tcPr>
          <w:p>
            <w:r>
              <w:t>Trigger</w:t>
            </w:r>
          </w:p>
        </w:tc>
        <w:tc>
          <w:tcPr>
            <w:tcW w:type="dxa" w:w="4320"/>
          </w:tcPr>
          <w:p>
            <w:r>
              <w:t>The Student enters a keyword in the navigation search box or opens the Dictionary page</w:t>
            </w:r>
          </w:p>
        </w:tc>
      </w:tr>
      <w:tr>
        <w:tc>
          <w:tcPr>
            <w:tcW w:type="dxa" w:w="4320"/>
          </w:tcPr>
          <w:p>
            <w:r>
              <w:t>Pre-conditions</w:t>
            </w:r>
          </w:p>
        </w:tc>
        <w:tc>
          <w:tcPr>
            <w:tcW w:type="dxa" w:w="4320"/>
          </w:tcPr>
          <w:p>
            <w:r>
              <w:t>The Student is logged in</w:t>
            </w:r>
          </w:p>
        </w:tc>
      </w:tr>
      <w:tr>
        <w:tc>
          <w:tcPr>
            <w:tcW w:type="dxa" w:w="4320"/>
          </w:tcPr>
          <w:p>
            <w:r>
              <w:t>Post-conditions</w:t>
            </w:r>
          </w:p>
        </w:tc>
        <w:tc>
          <w:tcPr>
            <w:tcW w:type="dxa" w:w="4320"/>
          </w:tcPr>
          <w:p>
            <w:r>
              <w:t>No data changes (read-only); search history may be recorded</w:t>
            </w:r>
          </w:p>
        </w:tc>
      </w:tr>
      <w:tr>
        <w:tc>
          <w:tcPr>
            <w:tcW w:type="dxa" w:w="4320"/>
          </w:tcPr>
          <w:p>
            <w:r>
              <w:t>Description</w:t>
            </w:r>
          </w:p>
        </w:tc>
        <w:tc>
          <w:tcPr>
            <w:tcW w:type="dxa" w:w="4320"/>
          </w:tcPr>
          <w:p>
            <w:r>
              <w:t>System-wide Japanese–Vietnamese lookup across the Kanji, Vocabulary, Grammar, and Kana sources. The dictionary is a lookup feature and does not count toward learning progress</w:t>
            </w:r>
          </w:p>
        </w:tc>
      </w:tr>
    </w:tbl>
    <w:p/>
    <w:p>
      <w:pPr>
        <w:pStyle w:val="BodyText"/>
      </w:pPr>
      <w:r>
        <w:t>Normal Flow</w:t>
      </w:r>
    </w:p>
    <w:p>
      <w:pPr>
        <w:pStyle w:val="Compact"/>
      </w:pPr>
      <w:r>
        <w:t>The Student enters a keyword: Kanji, hiragana/katakana, romaji, or Vietnamese.</w:t>
      </w:r>
    </w:p>
    <w:p>
      <w:pPr>
        <w:pStyle w:val="Compact"/>
      </w:pPr>
      <w:r>
        <w:t>The system normalizes the input (trim, convert romaji → kana if needed) and determines the query type.</w:t>
      </w:r>
    </w:p>
    <w:p>
      <w:pPr>
        <w:pStyle w:val="Compact"/>
      </w:pPr>
      <w:r>
        <w:t>The system searches in parallel across kanji, vocabulary, grammar_points, kana_characters — fetching only published records.</w:t>
      </w:r>
    </w:p>
    <w:p>
      <w:pPr>
        <w:pStyle w:val="Compact"/>
      </w:pPr>
      <w:r>
        <w:t>The system returns results grouped by tab (Vocabulary / Kanji / Grammar), sorted by match relevance and then by JLPT level.</w:t>
      </w:r>
    </w:p>
    <w:p>
      <w:pPr>
        <w:pStyle w:val="Compact"/>
      </w:pPr>
      <w:r>
        <w:t>The Student opens a result → views details as in UC-06..09, and can Add Flashcard or Bookmark.</w:t>
      </w:r>
    </w:p>
    <w:p>
      <w:pPr/>
      <w:r>
        <w:t>Alternative Flows</w:t>
      </w:r>
    </w:p>
    <w:p>
      <w:pPr>
        <w:pStyle w:val="Compact"/>
      </w:pPr>
      <w:r>
        <w:t>A1 — Instant suggestions (autocomplete): Show up to 8 suggestions after typing ≥ 2 characters, debounced 300 ms.</w:t>
      </w:r>
    </w:p>
    <w:p>
      <w:pPr>
        <w:pStyle w:val="Compact"/>
      </w:pPr>
      <w:r>
        <w:t>A2 — Filter results: By JLPT level, by content type.</w:t>
      </w:r>
    </w:p>
    <w:p>
      <w:pPr>
        <w:pStyle w:val="Compact"/>
      </w:pPr>
      <w:r>
        <w:t>A3 — Search history: Show the 10 most recent keywords when the search box is focused.</w:t>
      </w:r>
    </w:p>
    <w:p>
      <w:pPr>
        <w:pStyle w:val="Compact"/>
      </w:pPr>
      <w:r>
        <w:t>A4 — VIP content in results: Show the title but lock the details, with a “VIP” label (BR-VIP).</w:t>
      </w:r>
    </w:p>
    <w:p>
      <w:pPr/>
      <w:r>
        <w:t>Exception Flows</w:t>
      </w:r>
    </w:p>
    <w:p>
      <w:pPr>
        <w:pStyle w:val="Compact"/>
      </w:pPr>
      <w:r>
        <w:t>E1: No matching results → [MSG22] + near-match keyword suggestions.</w:t>
      </w:r>
    </w:p>
    <w:p>
      <w:pPr>
        <w:pStyle w:val="Compact"/>
      </w:pPr>
      <w:r>
        <w:t>E2: Keyword &lt; 1 character or whitespace only → no API call.</w:t>
      </w:r>
    </w:p>
    <w:p>
      <w:pPr>
        <w:pStyle w:val="Compact"/>
      </w:pPr>
      <w:r>
        <w:t>E3: Query too long (&gt; 100 characters) → truncate and notify.</w:t>
      </w:r>
    </w:p>
    <w:p>
      <w:pPr/>
      <w:r>
        <w:t>Business Rules: BR-CONTENT, BR-VIP.</w:t>
      </w:r>
    </w:p>
    <w:p>
      <w:pPr>
        <w:pStyle w:val="BodyText"/>
      </w:pPr>
      <w:r>
        <w:t>API: GET /api/search?q=&amp;type=&amp;level= · GET /api/dictionary/{type}/{id}</w:t>
      </w:r>
    </w:p>
    <w:p>
      <w:pPr>
        <w:pStyle w:val="BodyText"/>
      </w:pPr>
      <w:r>
        <w:t>Data tables: kanji, vocabulary, grammar_points, kana_characters</w:t>
      </w:r>
    </w:p>
    <w:p>
      <w:pPr>
        <w:pStyle w:val="Heading3"/>
      </w:pPr>
      <w:r>
        <w:t>3.3.4 Bookmark Learning Content — UC-17</w:t>
      </w:r>
    </w:p>
    <w:p>
      <w:pPr/>
      <w:r>
        <w:t>a. Screen Layouts</w:t>
      </w:r>
    </w:p>
    <w:p>
      <w:pPr>
        <w:pStyle w:val="BodyText"/>
      </w:pPr>
      <w:r>
        <w:t>(⭐ icon on content cards + the “Saved Content” page)</w:t>
      </w:r>
    </w:p>
    <w:p>
      <w:pPr>
        <w:pStyle w:val="BodyText"/>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UC-17 — Bookmark Learning</w:t>
            </w:r>
          </w:p>
        </w:tc>
      </w:tr>
      <w:tr>
        <w:tc>
          <w:tcPr>
            <w:tcW w:type="dxa" w:w="4320"/>
          </w:tcPr>
          <w:p>
            <w:r>
              <w:t>Primary Actor</w:t>
            </w:r>
          </w:p>
        </w:tc>
        <w:tc>
          <w:tcPr>
            <w:tcW w:type="dxa" w:w="4320"/>
          </w:tcPr>
          <w:p>
            <w:r>
              <w:t>Student</w:t>
            </w:r>
          </w:p>
        </w:tc>
      </w:tr>
      <w:tr>
        <w:tc>
          <w:tcPr>
            <w:tcW w:type="dxa" w:w="4320"/>
          </w:tcPr>
          <w:p>
            <w:r>
              <w:t>Trigger</w:t>
            </w:r>
          </w:p>
        </w:tc>
        <w:tc>
          <w:tcPr>
            <w:tcW w:type="dxa" w:w="4320"/>
          </w:tcPr>
          <w:p>
            <w:r>
              <w:t>The Student clicks the bookmark icon on any content item</w:t>
            </w:r>
          </w:p>
        </w:tc>
      </w:tr>
      <w:tr>
        <w:tc>
          <w:tcPr>
            <w:tcW w:type="dxa" w:w="4320"/>
          </w:tcPr>
          <w:p>
            <w:r>
              <w:t>Pre-conditions</w:t>
            </w:r>
          </w:p>
        </w:tc>
        <w:tc>
          <w:tcPr>
            <w:tcW w:type="dxa" w:w="4320"/>
          </w:tcPr>
          <w:p>
            <w:r>
              <w:t>The Student is logged in; the content is published and the Student has viewing rights</w:t>
            </w:r>
          </w:p>
        </w:tc>
      </w:tr>
      <w:tr>
        <w:tc>
          <w:tcPr>
            <w:tcW w:type="dxa" w:w="4320"/>
          </w:tcPr>
          <w:p>
            <w:r>
              <w:t>Post-conditions</w:t>
            </w:r>
          </w:p>
        </w:tc>
        <w:tc>
          <w:tcPr>
            <w:tcW w:type="dxa" w:w="4320"/>
          </w:tcPr>
          <w:p>
            <w:r>
              <w:t>A bookmark record is created/deleted; the content appears on the “Saved Content” page</w:t>
            </w:r>
          </w:p>
        </w:tc>
      </w:tr>
      <w:tr>
        <w:tc>
          <w:tcPr>
            <w:tcW w:type="dxa" w:w="4320"/>
          </w:tcPr>
          <w:p>
            <w:r>
              <w:t>Description</w:t>
            </w:r>
          </w:p>
        </w:tc>
        <w:tc>
          <w:tcPr>
            <w:tcW w:type="dxa" w:w="4320"/>
          </w:tcPr>
          <w:p>
            <w:r>
              <w:t>Quickly save content to revisit, independent of the “learned” status and the Flashcard deck</w:t>
            </w:r>
          </w:p>
        </w:tc>
      </w:tr>
    </w:tbl>
    <w:p/>
    <w:p>
      <w:pPr>
        <w:pStyle w:val="BodyText"/>
      </w:pPr>
      <w:r>
        <w:t>Normal Flow</w:t>
      </w:r>
    </w:p>
    <w:p>
      <w:pPr>
        <w:pStyle w:val="Compact"/>
      </w:pPr>
      <w:r>
        <w:t>The Student clicks ⭐ on a Kanji / Vocabulary / Grammar / Reading item.</w:t>
      </w:r>
    </w:p>
    <w:p>
      <w:pPr>
        <w:pStyle w:val="Compact"/>
      </w:pPr>
      <w:r>
        <w:t>The system checks content access rights. (E1)</w:t>
      </w:r>
    </w:p>
    <w:p>
      <w:pPr>
        <w:pStyle w:val="Compact"/>
      </w:pPr>
      <w:r>
        <w:t>The system creates a bookmark record (student_id, content_type, content_id, created_at); the icon switches to the saved state.</w:t>
      </w:r>
    </w:p>
    <w:p>
      <w:pPr>
        <w:pStyle w:val="Compact"/>
      </w:pPr>
      <w:r>
        <w:t>The Student opens the Saved Content page → the system lists bookmarks by group and save time.</w:t>
      </w:r>
    </w:p>
    <w:p>
      <w:pPr/>
      <w:r>
        <w:t>Alternative Flows</w:t>
      </w:r>
    </w:p>
    <w:p>
      <w:pPr>
        <w:pStyle w:val="Compact"/>
      </w:pPr>
      <w:r>
        <w:t>A1 — Remove bookmark: Click ⭐ again → delete the bookmark (soft delete), the icon returns to its original state.</w:t>
      </w:r>
    </w:p>
    <w:p>
      <w:pPr>
        <w:pStyle w:val="Compact"/>
      </w:pPr>
      <w:r>
        <w:t>A2 — Filter by content type / level on the Saved Content page.</w:t>
      </w:r>
    </w:p>
    <w:p>
      <w:pPr>
        <w:pStyle w:val="Compact"/>
      </w:pPr>
      <w:r>
        <w:t>A3 — Bulk-convert bookmarks into Flashcards.</w:t>
      </w:r>
    </w:p>
    <w:p>
      <w:pPr/>
      <w:r>
        <w:t>Exception Flows</w:t>
      </w:r>
    </w:p>
    <w:p>
      <w:pPr>
        <w:pStyle w:val="Compact"/>
      </w:pPr>
      <w:r>
        <w:t>E1: VIP / out-of-level content → 403 + [MSG17], no bookmark created.</w:t>
      </w:r>
    </w:p>
    <w:p>
      <w:pPr>
        <w:pStyle w:val="Compact"/>
      </w:pPr>
      <w:r>
        <w:t>E2: Content unpublished after being bookmarked → still shown in the list but labeled “No longer available”, details cannot be opened.</w:t>
      </w:r>
    </w:p>
    <w:p>
      <w:pPr>
        <w:pStyle w:val="Compact"/>
      </w:pPr>
      <w:r>
        <w:t>E3: Duplicate bookmark → the API is idempotent, no second record is created.</w:t>
      </w:r>
    </w:p>
    <w:p>
      <w:pPr/>
      <w:r>
        <w:t>Business Rules: BR-CONTENT, BR-VIP, BR-DELETE.</w:t>
      </w:r>
    </w:p>
    <w:p>
      <w:pPr>
        <w:pStyle w:val="BodyText"/>
      </w:pPr>
      <w:r>
        <w:t>API: POST /api/bookmarks · DELETE /api/bookmarks/{id} · GET /api/bookmarks</w:t>
      </w:r>
    </w:p>
    <w:p>
      <w:pPr>
        <w:pStyle w:val="BodyText"/>
      </w:pPr>
      <w:r>
        <w:t>Data tables: student_content_progress (is_bookmarked) or a separate bookmarks table</w:t>
      </w:r>
    </w:p>
    <w:p>
      <w:pPr>
        <w:pStyle w:val="Heading2"/>
      </w:pPr>
      <w:r>
        <w:t>3.4 Testing &amp; AI (Student)</w:t>
      </w:r>
    </w:p>
    <w:p>
      <w:pPr>
        <w:pStyle w:val="Heading3"/>
      </w:pPr>
      <w:r>
        <w:t>3.4.1 Take JLPT Mock Test — UC-10</w:t>
      </w:r>
    </w:p>
    <w:p>
      <w:pPr/>
      <w:r>
        <w:t>a. Screen Layouts</w:t>
      </w:r>
    </w:p>
    <w:p>
      <w:pPr>
        <w:pStyle w:val="BodyText"/>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UC-10 — Take JLPT Mock Test</w:t>
            </w:r>
          </w:p>
        </w:tc>
      </w:tr>
      <w:tr>
        <w:tc>
          <w:tcPr>
            <w:tcW w:type="dxa" w:w="4320"/>
          </w:tcPr>
          <w:p>
            <w:r>
              <w:t>Primary Actor</w:t>
            </w:r>
          </w:p>
        </w:tc>
        <w:tc>
          <w:tcPr>
            <w:tcW w:type="dxa" w:w="4320"/>
          </w:tcPr>
          <w:p>
            <w:r>
              <w:t>Student</w:t>
            </w:r>
          </w:p>
        </w:tc>
      </w:tr>
      <w:tr>
        <w:tc>
          <w:tcPr>
            <w:tcW w:type="dxa" w:w="4320"/>
          </w:tcPr>
          <w:p>
            <w:r>
              <w:t>Trigger</w:t>
            </w:r>
          </w:p>
        </w:tc>
        <w:tc>
          <w:tcPr>
            <w:tcW w:type="dxa" w:w="4320"/>
          </w:tcPr>
          <w:p>
            <w:r>
              <w:t>The Student selects a mock exam and clicks Start exam</w:t>
            </w:r>
          </w:p>
        </w:tc>
      </w:tr>
      <w:tr>
        <w:tc>
          <w:tcPr>
            <w:tcW w:type="dxa" w:w="4320"/>
          </w:tcPr>
          <w:p>
            <w:r>
              <w:t>Pre-conditions</w:t>
            </w:r>
          </w:p>
        </w:tc>
        <w:tc>
          <w:tcPr>
            <w:tcW w:type="dxa" w:w="4320"/>
          </w:tcPr>
          <w:p>
            <w:r>
              <w:t>The exam (assessments.type = 'exam') is published; the Student has level/VIP access</w:t>
            </w:r>
          </w:p>
        </w:tc>
      </w:tr>
      <w:tr>
        <w:tc>
          <w:tcPr>
            <w:tcW w:type="dxa" w:w="4320"/>
          </w:tcPr>
          <w:p>
            <w:r>
              <w:t>Post-conditions</w:t>
            </w:r>
          </w:p>
        </w:tc>
        <w:tc>
          <w:tcPr>
            <w:tcW w:type="dxa" w:w="4320"/>
          </w:tcPr>
          <w:p>
            <w:r>
              <w:t>A test_attempts record is created with per-skill scores and a Pass/Fail result; answers are stored in attempt_answers</w:t>
            </w:r>
          </w:p>
        </w:tc>
      </w:tr>
      <w:tr>
        <w:tc>
          <w:tcPr>
            <w:tcW w:type="dxa" w:w="4320"/>
          </w:tcPr>
          <w:p>
            <w:r>
              <w:t>Description</w:t>
            </w:r>
          </w:p>
        </w:tc>
        <w:tc>
          <w:tcPr>
            <w:tcW w:type="dxa" w:w="4320"/>
          </w:tcPr>
          <w:p>
            <w:r>
              <w:t>Simulates the real JLPT exam structure and timing. Both the countdown clock and grading are decided by the server (BR-SCORE)</w:t>
            </w:r>
          </w:p>
        </w:tc>
      </w:tr>
    </w:tbl>
    <w:p/>
    <w:p>
      <w:pPr>
        <w:pStyle w:val="BodyText"/>
      </w:pPr>
      <w:r>
        <w:t>Normal Flow</w:t>
      </w:r>
    </w:p>
    <w:p>
      <w:pPr>
        <w:pStyle w:val="Compact"/>
      </w:pPr>
      <w:r>
        <w:t>The Student selects a level (N5–N1) and an exam; the system shows an instruction screen: number of questions, duration of each section, rules.</w:t>
      </w:r>
    </w:p>
    <w:p>
      <w:pPr>
        <w:pStyle w:val="Compact"/>
      </w:pPr>
      <w:r>
        <w:t>The Student clicks Start. The system creates test_attempts with started_at (server time), status = 'in_progress', and returns the question set without the correct answers.</w:t>
      </w:r>
    </w:p>
    <w:p>
      <w:pPr>
        <w:pStyle w:val="Compact"/>
      </w:pPr>
      <w:r>
        <w:t>The system displays a countdown clock; the remaining time is periodically synced with the server (to prevent client clock tampering).</w:t>
      </w:r>
    </w:p>
    <w:p>
      <w:pPr>
        <w:pStyle w:val="Compact"/>
      </w:pPr>
      <w:r>
        <w:t>The Student works through the 3 sections in order: Kanji – Vocabulary → Grammar – Reading Comprehension → Listening Comprehension.</w:t>
      </w:r>
    </w:p>
    <w:p>
      <w:pPr>
        <w:pStyle w:val="Compact"/>
      </w:pPr>
      <w:r>
        <w:t>The client auto-saves answer drafts every 30 seconds and every time the Student selects an answer. (A1)</w:t>
      </w:r>
    </w:p>
    <w:p>
      <w:pPr>
        <w:pStyle w:val="Compact"/>
      </w:pPr>
      <w:r>
        <w:t>The Student clicks Submit → a confirmation dialog shows the number of unanswered questions. (A2 if time runs out)</w:t>
      </w:r>
    </w:p>
    <w:p>
      <w:pPr>
        <w:pStyle w:val="Compact"/>
      </w:pPr>
      <w:r>
        <w:t>The system grades server-side: compares attempt_answers with the correct answers, computes per-skill scores on the JLPT scale and the total score; determines Pass/Fail based on the sectional floor scores + total.</w:t>
      </w:r>
    </w:p>
    <w:p>
      <w:pPr>
        <w:pStyle w:val="Compact"/>
      </w:pPr>
      <w:r>
        <w:t>The system saves finished_at, score_*, is_passed, changes status = 'submitted', and displays [MSG23] while grading.</w:t>
      </w:r>
    </w:p>
    <w:p>
      <w:pPr>
        <w:pStyle w:val="Compact"/>
      </w:pPr>
      <w:r>
        <w:t>The system shows the results screen: total score, per-skill scores, radar chart, and the list of wrong answers with explanations.</w:t>
      </w:r>
    </w:p>
    <w:p>
      <w:pPr/>
      <w:r>
        <w:t>Alternative Flows</w:t>
      </w:r>
    </w:p>
    <w:p>
      <w:pPr>
        <w:pStyle w:val="Compact"/>
      </w:pPr>
      <w:r>
        <w:t>A1 — Resume an unfinished exam: If the Student exits/loses connection, upon returning the system reloads the in_progress attempt with the draft answers and remaining time computed by the server, granting no extra time.</w:t>
      </w:r>
    </w:p>
    <w:p>
      <w:pPr>
        <w:pStyle w:val="Compact"/>
      </w:pPr>
      <w:r>
        <w:t>A2 — Time out: The system auto-submits (auto_submitted = true), displays [MSG24], then proceeds to step 7.</w:t>
      </w:r>
    </w:p>
    <w:p>
      <w:pPr>
        <w:pStyle w:val="Compact"/>
      </w:pPr>
      <w:r>
        <w:t>A3 — Review a taken exam: From the History page, the Student reopens an old attempt in read-only mode.</w:t>
      </w:r>
    </w:p>
    <w:p>
      <w:pPr>
        <w:pStyle w:val="Compact"/>
      </w:pPr>
      <w:r>
        <w:t>A4 — Retake: Each retake creates a new attempt, without overwriting the old one.</w:t>
      </w:r>
    </w:p>
    <w:p>
      <w:pPr/>
      <w:r>
        <w:t>Exception Flows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Code</w:t>
            </w:r>
          </w:p>
        </w:tc>
        <w:tc>
          <w:tcPr>
            <w:tcW w:type="dxa" w:w="2880"/>
          </w:tcPr>
          <w:p>
            <w:r>
              <w:rPr>
                <w:b/>
              </w:rPr>
              <w:t>Condition</w:t>
            </w:r>
          </w:p>
        </w:tc>
        <w:tc>
          <w:tcPr>
            <w:tcW w:type="dxa" w:w="2880"/>
          </w:tcPr>
          <w:p>
            <w:r>
              <w:rPr>
                <w:b/>
              </w:rPr>
              <w:t>Handling</w:t>
            </w:r>
          </w:p>
        </w:tc>
      </w:tr>
      <w:tr>
        <w:tc>
          <w:tcPr>
            <w:tcW w:type="dxa" w:w="2880"/>
          </w:tcPr>
          <w:p>
            <w:r>
              <w:t>E1</w:t>
            </w:r>
          </w:p>
        </w:tc>
        <w:tc>
          <w:tcPr>
            <w:tcW w:type="dxa" w:w="2880"/>
          </w:tcPr>
          <w:p>
            <w:r>
              <w:t>The exam is unpublished after the Student opens the instruction screen</w:t>
            </w:r>
          </w:p>
        </w:tc>
        <w:tc>
          <w:tcPr>
            <w:tcW w:type="dxa" w:w="2880"/>
          </w:tcPr>
          <w:p>
            <w:r>
              <w:t>Block starting, notify “The exam is no longer available”</w:t>
            </w:r>
          </w:p>
        </w:tc>
      </w:tr>
      <w:tr>
        <w:tc>
          <w:tcPr>
            <w:tcW w:type="dxa" w:w="2880"/>
          </w:tcPr>
          <w:p>
            <w:r>
              <w:t>E2</w:t>
            </w:r>
          </w:p>
        </w:tc>
        <w:tc>
          <w:tcPr>
            <w:tcW w:type="dxa" w:w="2880"/>
          </w:tcPr>
          <w:p>
            <w:r>
              <w:t>VIP exam, FREE Student</w:t>
            </w:r>
          </w:p>
        </w:tc>
        <w:tc>
          <w:tcPr>
            <w:tcW w:type="dxa" w:w="2880"/>
          </w:tcPr>
          <w:p>
            <w:r>
              <w:t>403 + [MSG17] (BR-VIP)</w:t>
            </w:r>
          </w:p>
        </w:tc>
      </w:tr>
      <w:tr>
        <w:tc>
          <w:tcPr>
            <w:tcW w:type="dxa" w:w="2880"/>
          </w:tcPr>
          <w:p>
            <w:r>
              <w:t>E3</w:t>
            </w:r>
          </w:p>
        </w:tc>
        <w:tc>
          <w:tcPr>
            <w:tcW w:type="dxa" w:w="2880"/>
          </w:tcPr>
          <w:p>
            <w:r>
              <w:t>Client sends submitted_at or scores</w:t>
            </w:r>
          </w:p>
        </w:tc>
        <w:tc>
          <w:tcPr>
            <w:tcW w:type="dxa" w:w="2880"/>
          </w:tcPr>
          <w:p>
            <w:r>
              <w:t>The server ignores it entirely, using only server data (BR-SCORE)</w:t>
            </w:r>
          </w:p>
        </w:tc>
      </w:tr>
      <w:tr>
        <w:tc>
          <w:tcPr>
            <w:tcW w:type="dxa" w:w="2880"/>
          </w:tcPr>
          <w:p>
            <w:r>
              <w:t>E4</w:t>
            </w:r>
          </w:p>
        </w:tc>
        <w:tc>
          <w:tcPr>
            <w:tcW w:type="dxa" w:w="2880"/>
          </w:tcPr>
          <w:p>
            <w:r>
              <w:t>Submitting when the attempt is already submitted</w:t>
            </w:r>
          </w:p>
        </w:tc>
        <w:tc>
          <w:tcPr>
            <w:tcW w:type="dxa" w:w="2880"/>
          </w:tcPr>
          <w:p>
            <w:r>
              <w:t>Return 409 Conflict, redirect to the results screen</w:t>
            </w:r>
          </w:p>
        </w:tc>
      </w:tr>
      <w:tr>
        <w:tc>
          <w:tcPr>
            <w:tcW w:type="dxa" w:w="2880"/>
          </w:tcPr>
          <w:p>
            <w:r>
              <w:t>E5</w:t>
            </w:r>
          </w:p>
        </w:tc>
        <w:tc>
          <w:tcPr>
            <w:tcW w:type="dxa" w:w="2880"/>
          </w:tcPr>
          <w:p>
            <w:r>
              <w:t>The Listening section audio file fails to load</w:t>
            </w:r>
          </w:p>
        </w:tc>
        <w:tc>
          <w:tcPr>
            <w:tcW w:type="dxa" w:w="2880"/>
          </w:tcPr>
          <w:p>
            <w:r>
              <w:t>Allow up to 3 reloads; if it still fails, write a log and allow skipping that section</w:t>
            </w:r>
          </w:p>
        </w:tc>
      </w:tr>
      <w:tr>
        <w:tc>
          <w:tcPr>
            <w:tcW w:type="dxa" w:w="2880"/>
          </w:tcPr>
          <w:p>
            <w:r>
              <w:t>E6</w:t>
            </w:r>
          </w:p>
        </w:tc>
        <w:tc>
          <w:tcPr>
            <w:tcW w:type="dxa" w:w="2880"/>
          </w:tcPr>
          <w:p>
            <w:r>
              <w:t>A question in the exam is edited by Staff midway</w:t>
            </w:r>
          </w:p>
        </w:tc>
        <w:tc>
          <w:tcPr>
            <w:tcW w:type="dxa" w:w="2880"/>
          </w:tcPr>
          <w:p>
            <w:r>
              <w:t>The exam uses the snapshot/version from the start time (BR-LOCK / LESSON-005)</w:t>
            </w:r>
          </w:p>
        </w:tc>
      </w:tr>
    </w:tbl>
    <w:p/>
    <w:p>
      <w:pPr>
        <w:pStyle w:val="BodyText"/>
      </w:pPr>
      <w:r>
        <w:t>Business Rules: BR-SCORE, BR-LOCK, BR-VIP, BR-CONTENT.</w:t>
      </w:r>
    </w:p>
    <w:p>
      <w:pPr>
        <w:pStyle w:val="BodyText"/>
      </w:pPr>
      <w:r>
        <w:t>API: GET /api/exams?level= · POST /api/exams/{id}/attempts · PATCH /api/attempts/{id}/answers · POST /api/attempts/{id}/submit · GET /api/attempts/{id}/result</w:t>
      </w:r>
    </w:p>
    <w:p>
      <w:pPr>
        <w:pStyle w:val="BodyText"/>
      </w:pPr>
      <w:r>
        <w:t>Data tables: assessments (type = 'exam'), question_assignments, questions, test_attempts, attempt_answers</w:t>
      </w:r>
    </w:p>
    <w:p>
      <w:pPr>
        <w:pStyle w:val="Heading3"/>
      </w:pPr>
      <w:r>
        <w:t>3.4.2 Practice &amp; Quiz — UC-11</w:t>
      </w:r>
    </w:p>
    <w:p>
      <w:pPr/>
      <w:r>
        <w:t>a. Screen Layouts</w:t>
      </w:r>
    </w:p>
    <w:p>
      <w:pPr>
        <w:pStyle w:val="BodyText"/>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UC-11 — Practice &amp; Quiz</w:t>
            </w:r>
          </w:p>
        </w:tc>
      </w:tr>
      <w:tr>
        <w:tc>
          <w:tcPr>
            <w:tcW w:type="dxa" w:w="4320"/>
          </w:tcPr>
          <w:p>
            <w:r>
              <w:t>Primary Actor</w:t>
            </w:r>
          </w:p>
        </w:tc>
        <w:tc>
          <w:tcPr>
            <w:tcW w:type="dxa" w:w="4320"/>
          </w:tcPr>
          <w:p>
            <w:r>
              <w:t>Student</w:t>
            </w:r>
          </w:p>
        </w:tc>
      </w:tr>
      <w:tr>
        <w:tc>
          <w:tcPr>
            <w:tcW w:type="dxa" w:w="4320"/>
          </w:tcPr>
          <w:p>
            <w:r>
              <w:t>Trigger</w:t>
            </w:r>
          </w:p>
        </w:tc>
        <w:tc>
          <w:tcPr>
            <w:tcW w:type="dxa" w:w="4320"/>
          </w:tcPr>
          <w:p>
            <w:r>
              <w:t>The Student selects a quiz by lesson or clicks Random Practice</w:t>
            </w:r>
          </w:p>
        </w:tc>
      </w:tr>
      <w:tr>
        <w:tc>
          <w:tcPr>
            <w:tcW w:type="dxa" w:w="4320"/>
          </w:tcPr>
          <w:p>
            <w:r>
              <w:t>Pre-conditions</w:t>
            </w:r>
          </w:p>
        </w:tc>
        <w:tc>
          <w:tcPr>
            <w:tcW w:type="dxa" w:w="4320"/>
          </w:tcPr>
          <w:p>
            <w:r>
              <w:t>The quiz (assessments.type = 'quiz') is published, or the question bank has enough questions</w:t>
            </w:r>
          </w:p>
        </w:tc>
      </w:tr>
      <w:tr>
        <w:tc>
          <w:tcPr>
            <w:tcW w:type="dxa" w:w="4320"/>
          </w:tcPr>
          <w:p>
            <w:r>
              <w:t>Post-conditions</w:t>
            </w:r>
          </w:p>
        </w:tc>
        <w:tc>
          <w:tcPr>
            <w:tcW w:type="dxa" w:w="4320"/>
          </w:tcPr>
          <w:p>
            <w:r>
              <w:t>A test_attempts record is written; results and explanations are shown immediately</w:t>
            </w:r>
          </w:p>
        </w:tc>
      </w:tr>
      <w:tr>
        <w:tc>
          <w:tcPr>
            <w:tcW w:type="dxa" w:w="4320"/>
          </w:tcPr>
          <w:p>
            <w:r>
              <w:t>Description</w:t>
            </w:r>
          </w:p>
        </w:tc>
        <w:tc>
          <w:tcPr>
            <w:tcW w:type="dxa" w:w="4320"/>
          </w:tcPr>
          <w:p>
            <w:r>
              <w:t>A short 10–20 question practice, graded immediately after submission, with correct/wrong explanations per question</w:t>
            </w:r>
          </w:p>
        </w:tc>
      </w:tr>
    </w:tbl>
    <w:p/>
    <w:p>
      <w:pPr>
        <w:pStyle w:val="BodyText"/>
      </w:pPr>
      <w:r>
        <w:t>Normal Flow</w:t>
      </w:r>
    </w:p>
    <w:p>
      <w:pPr>
        <w:pStyle w:val="Compact"/>
      </w:pPr>
      <w:r>
        <w:t>The Student selects a quiz by lesson / topic / level, or chooses Random Practice (the system randomly picks 10–20 questions by level).</w:t>
      </w:r>
    </w:p>
    <w:p>
      <w:pPr>
        <w:pStyle w:val="Compact"/>
      </w:pPr>
      <w:r>
        <w:t>The system creates test_attempts (type = 'quiz') and returns the question set without answers.</w:t>
      </w:r>
    </w:p>
    <w:p>
      <w:pPr>
        <w:pStyle w:val="Compact"/>
      </w:pPr>
      <w:r>
        <w:t>The Student answers each question; can go back to previous questions; the timer is optional (per quiz configuration).</w:t>
      </w:r>
    </w:p>
    <w:p>
      <w:pPr>
        <w:pStyle w:val="Compact"/>
      </w:pPr>
      <w:r>
        <w:t>The Student clicks Submit.</w:t>
      </w:r>
    </w:p>
    <w:p>
      <w:pPr>
        <w:pStyle w:val="Compact"/>
      </w:pPr>
      <w:r>
        <w:t>The system grades server-side, saving attempt_answers and the total score.</w:t>
      </w:r>
    </w:p>
    <w:p>
      <w:pPr>
        <w:pStyle w:val="Compact"/>
      </w:pPr>
      <w:r>
        <w:t>The system shows the results: correct/wrong counts, percentage, per-question explanations, plus Retry and Add wrong answers to Flashcards buttons.</w:t>
      </w:r>
    </w:p>
    <w:p>
      <w:pPr/>
      <w:r>
        <w:t>Alternative Flows</w:t>
      </w:r>
    </w:p>
    <w:p>
      <w:pPr>
        <w:pStyle w:val="Compact"/>
      </w:pPr>
      <w:r>
        <w:t>A1 — Instant feedback mode: If the quiz has instant_feedback enabled, each answered question immediately shows correct/wrong and cannot be changed.</w:t>
      </w:r>
    </w:p>
    <w:p>
      <w:pPr>
        <w:pStyle w:val="Compact"/>
      </w:pPr>
      <w:r>
        <w:t>A2 — Retake quiz: Create a new attempt; the questions may be shuffled.</w:t>
      </w:r>
    </w:p>
    <w:p>
      <w:pPr>
        <w:pStyle w:val="Compact"/>
      </w:pPr>
      <w:r>
        <w:t>A3 — Add wrong answers to Flashcards: Generate SRS cards from content related to the wrong answers.</w:t>
      </w:r>
    </w:p>
    <w:p>
      <w:pPr>
        <w:pStyle w:val="Compact"/>
      </w:pPr>
      <w:r>
        <w:t>A4 — Exit midway: the attempt stays in_progress for 24h, then is automatically discarded.</w:t>
      </w:r>
    </w:p>
    <w:p>
      <w:pPr/>
      <w:r>
        <w:t>Exception Flows</w:t>
      </w:r>
    </w:p>
    <w:p>
      <w:pPr>
        <w:pStyle w:val="Compact"/>
      </w:pPr>
      <w:r>
        <w:t>E1: The question bank does not have enough questions for the level → reduce the question count and notify, or [MSG22].</w:t>
      </w:r>
    </w:p>
    <w:p>
      <w:pPr>
        <w:pStyle w:val="Compact"/>
      </w:pPr>
      <w:r>
        <w:t>E2: VIP quiz with a FREE Student → 403 + [MSG17].</w:t>
      </w:r>
    </w:p>
    <w:p>
      <w:pPr>
        <w:pStyle w:val="Compact"/>
      </w:pPr>
      <w:r>
        <w:t>E3: Client computes its own score → ignored (BR-SCORE).</w:t>
      </w:r>
    </w:p>
    <w:p>
      <w:pPr/>
      <w:r>
        <w:t>Business Rules: BR-SCORE, BR-LOCK, BR-VIP.</w:t>
      </w:r>
    </w:p>
    <w:p>
      <w:pPr>
        <w:pStyle w:val="BodyText"/>
      </w:pPr>
      <w:r>
        <w:t>API: GET /api/quizzes · POST /api/quizzes/{id}/attempts · POST /api/attempts/{id}/submit</w:t>
      </w:r>
    </w:p>
    <w:p>
      <w:pPr>
        <w:pStyle w:val="BodyText"/>
      </w:pPr>
      <w:r>
        <w:t>Data tables: assessments (type = 'quiz'), questions, question_assignments, test_attempts, attempt_answers</w:t>
      </w:r>
    </w:p>
    <w:p>
      <w:pPr>
        <w:pStyle w:val="Heading3"/>
      </w:pPr>
      <w:r>
        <w:t>3.4.3 Reading Practice — UC-14</w:t>
      </w:r>
    </w:p>
    <w:p>
      <w:pPr/>
      <w:r>
        <w:t>a. Screen Layouts</w:t>
      </w:r>
    </w:p>
    <w:p>
      <w:pPr>
        <w:pStyle w:val="BodyText"/>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UC-14 — Reading Practice</w:t>
            </w:r>
          </w:p>
        </w:tc>
      </w:tr>
      <w:tr>
        <w:tc>
          <w:tcPr>
            <w:tcW w:type="dxa" w:w="4320"/>
          </w:tcPr>
          <w:p>
            <w:r>
              <w:t>Primary Actor</w:t>
            </w:r>
          </w:p>
        </w:tc>
        <w:tc>
          <w:tcPr>
            <w:tcW w:type="dxa" w:w="4320"/>
          </w:tcPr>
          <w:p>
            <w:r>
              <w:t>Student</w:t>
            </w:r>
          </w:p>
        </w:tc>
      </w:tr>
      <w:tr>
        <w:tc>
          <w:tcPr>
            <w:tcW w:type="dxa" w:w="4320"/>
          </w:tcPr>
          <w:p>
            <w:r>
              <w:t>Trigger</w:t>
            </w:r>
          </w:p>
        </w:tc>
        <w:tc>
          <w:tcPr>
            <w:tcW w:type="dxa" w:w="4320"/>
          </w:tcPr>
          <w:p>
            <w:r>
              <w:t>The Student selects a reading in the Reading Practice section</w:t>
            </w:r>
          </w:p>
        </w:tc>
      </w:tr>
      <w:tr>
        <w:tc>
          <w:tcPr>
            <w:tcW w:type="dxa" w:w="4320"/>
          </w:tcPr>
          <w:p>
            <w:r>
              <w:t>Pre-conditions</w:t>
            </w:r>
          </w:p>
        </w:tc>
        <w:tc>
          <w:tcPr>
            <w:tcW w:type="dxa" w:w="4320"/>
          </w:tcPr>
          <w:p>
            <w:r>
              <w:t>lessons.type = 'reading' is in the published state</w:t>
            </w:r>
          </w:p>
        </w:tc>
      </w:tr>
      <w:tr>
        <w:tc>
          <w:tcPr>
            <w:tcW w:type="dxa" w:w="4320"/>
          </w:tcPr>
          <w:p>
            <w:r>
              <w:t>Post-conditions</w:t>
            </w:r>
          </w:p>
        </w:tc>
        <w:tc>
          <w:tcPr>
            <w:tcW w:type="dxa" w:w="4320"/>
          </w:tcPr>
          <w:p>
            <w:r>
              <w:t>test_attempts + attempt_answers are written; student_content_progress is updated</w:t>
            </w:r>
          </w:p>
        </w:tc>
      </w:tr>
      <w:tr>
        <w:tc>
          <w:tcPr>
            <w:tcW w:type="dxa" w:w="4320"/>
          </w:tcPr>
          <w:p>
            <w:r>
              <w:t>Description</w:t>
            </w:r>
          </w:p>
        </w:tc>
        <w:tc>
          <w:tcPr>
            <w:tcW w:type="dxa" w:w="4320"/>
          </w:tcPr>
          <w:p>
            <w:r>
              <w:t>Read a passage at the JLPT level and answer multiple-choice questions; after submitting, a translation and explanations are provided</w:t>
            </w:r>
          </w:p>
        </w:tc>
      </w:tr>
    </w:tbl>
    <w:p/>
    <w:p>
      <w:pPr>
        <w:pStyle w:val="BodyText"/>
      </w:pPr>
      <w:r>
        <w:t>Normal Flow</w:t>
      </w:r>
    </w:p>
    <w:p>
      <w:pPr>
        <w:pStyle w:val="Compact"/>
      </w:pPr>
      <w:r>
        <w:t>The Student selects a level and a reading; the system shows the list with length and question count.</w:t>
      </w:r>
    </w:p>
    <w:p>
      <w:pPr>
        <w:pStyle w:val="Compact"/>
      </w:pPr>
      <w:r>
        <w:t>The system displays the passage (furigana can be toggled) with the question set below.</w:t>
      </w:r>
    </w:p>
    <w:p>
      <w:pPr>
        <w:pStyle w:val="Compact"/>
      </w:pPr>
      <w:r>
        <w:t>The Student reads and quickly looks up words by highlighting them → lookup popup (A1).</w:t>
      </w:r>
    </w:p>
    <w:p>
      <w:pPr>
        <w:pStyle w:val="Compact"/>
      </w:pPr>
      <w:r>
        <w:t>The Student answers the questions and clicks Submit.</w:t>
      </w:r>
    </w:p>
    <w:p>
      <w:pPr>
        <w:pStyle w:val="Compact"/>
      </w:pPr>
      <w:r>
        <w:t>The system grades server-side, showing the score, correct answers, explanations of difficult vocabulary, and a reference translation.</w:t>
      </w:r>
    </w:p>
    <w:p>
      <w:pPr>
        <w:pStyle w:val="Compact"/>
      </w:pPr>
      <w:r>
        <w:t>The system updates student_content_progress (status = 'completed').</w:t>
      </w:r>
    </w:p>
    <w:p>
      <w:pPr/>
      <w:r>
        <w:t>Alternative Flows</w:t>
      </w:r>
    </w:p>
    <w:p>
      <w:pPr>
        <w:pStyle w:val="Compact"/>
      </w:pPr>
      <w:r>
        <w:t>A1 — Quick lookup: Highlight a word in the passage → invoke UC-16, showing a meaning popup + an Add Flashcard button.</w:t>
      </w:r>
    </w:p>
    <w:p>
      <w:pPr>
        <w:pStyle w:val="Compact"/>
      </w:pPr>
      <w:r>
        <w:t>A2 — Toggle furigana and adjust font size.</w:t>
      </w:r>
    </w:p>
    <w:p>
      <w:pPr>
        <w:pStyle w:val="Compact"/>
      </w:pPr>
      <w:r>
        <w:t>A3 — Bookmark the reading (UC-17).</w:t>
      </w:r>
    </w:p>
    <w:p>
      <w:pPr/>
      <w:r>
        <w:t>Exception Flows</w:t>
      </w:r>
    </w:p>
    <w:p>
      <w:pPr>
        <w:pStyle w:val="Compact"/>
      </w:pPr>
      <w:r>
        <w:t>E1: VIP / out-of-level reading → 403 + [MSG17].</w:t>
      </w:r>
    </w:p>
    <w:p>
      <w:pPr>
        <w:pStyle w:val="Compact"/>
      </w:pPr>
      <w:r>
        <w:t>E2: Reading without attached questions → not shown to the Student (BR-REVIEW blocks it at the review stage).</w:t>
      </w:r>
    </w:p>
    <w:p>
      <w:pPr>
        <w:pStyle w:val="Compact"/>
      </w:pPr>
      <w:r>
        <w:t>E3: Connection lost when submitting → keep answers locally, retry.</w:t>
      </w:r>
    </w:p>
    <w:p>
      <w:pPr/>
      <w:r>
        <w:t>Business Rules: BR-CONTENT, BR-VIP, BR-LEVEL, BR-SCORE.</w:t>
      </w:r>
    </w:p>
    <w:p>
      <w:pPr>
        <w:pStyle w:val="BodyText"/>
      </w:pPr>
      <w:r>
        <w:t>API: GET /api/lessons?type=reading · POST /api/lessons/{id}/attempts · POST /api/attempts/{id}/submit</w:t>
      </w:r>
    </w:p>
    <w:p>
      <w:pPr>
        <w:pStyle w:val="BodyText"/>
      </w:pPr>
      <w:r>
        <w:t>Data tables: lessons (reading), question_assignments (parent = lesson), questions, test_attempts, attempt_answers, student_content_progress</w:t>
      </w:r>
    </w:p>
    <w:p>
      <w:pPr>
        <w:pStyle w:val="Heading3"/>
      </w:pPr>
      <w:r>
        <w:t>3.4.4 Listening Practice — UC-15</w:t>
      </w:r>
    </w:p>
    <w:p>
      <w:pPr/>
      <w:r>
        <w:t>a. Screen Layouts</w:t>
      </w:r>
    </w:p>
    <w:p>
      <w:pPr>
        <w:pStyle w:val="BodyText"/>
      </w:pPr>
      <w:r>
        <w:t>(Keep the Listening Practice screen image — image22)</w:t>
      </w:r>
    </w:p>
    <w:p>
      <w:pPr>
        <w:pStyle w:val="BodyText"/>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UC-15 — Listening Practice</w:t>
            </w:r>
          </w:p>
        </w:tc>
      </w:tr>
      <w:tr>
        <w:tc>
          <w:tcPr>
            <w:tcW w:type="dxa" w:w="4320"/>
          </w:tcPr>
          <w:p>
            <w:r>
              <w:t>Primary Actor</w:t>
            </w:r>
          </w:p>
        </w:tc>
        <w:tc>
          <w:tcPr>
            <w:tcW w:type="dxa" w:w="4320"/>
          </w:tcPr>
          <w:p>
            <w:r>
              <w:t>Student</w:t>
            </w:r>
          </w:p>
        </w:tc>
      </w:tr>
      <w:tr>
        <w:tc>
          <w:tcPr>
            <w:tcW w:type="dxa" w:w="4320"/>
          </w:tcPr>
          <w:p>
            <w:r>
              <w:t>Secondary Actor</w:t>
            </w:r>
          </w:p>
        </w:tc>
        <w:tc>
          <w:tcPr>
            <w:tcW w:type="dxa" w:w="4320"/>
          </w:tcPr>
          <w:p>
            <w:r>
              <w:t>File Storage / CDN (audio), AI TTS (if auto-generated audio is used)</w:t>
            </w:r>
          </w:p>
        </w:tc>
      </w:tr>
      <w:tr>
        <w:tc>
          <w:tcPr>
            <w:tcW w:type="dxa" w:w="4320"/>
          </w:tcPr>
          <w:p>
            <w:r>
              <w:t>Trigger</w:t>
            </w:r>
          </w:p>
        </w:tc>
        <w:tc>
          <w:tcPr>
            <w:tcW w:type="dxa" w:w="4320"/>
          </w:tcPr>
          <w:p>
            <w:r>
              <w:t>The Student selects a listening exercise in the Listening Practice section</w:t>
            </w:r>
          </w:p>
        </w:tc>
      </w:tr>
      <w:tr>
        <w:tc>
          <w:tcPr>
            <w:tcW w:type="dxa" w:w="4320"/>
          </w:tcPr>
          <w:p>
            <w:r>
              <w:t>Pre-conditions</w:t>
            </w:r>
          </w:p>
        </w:tc>
        <w:tc>
          <w:tcPr>
            <w:tcW w:type="dxa" w:w="4320"/>
          </w:tcPr>
          <w:p>
            <w:r>
              <w:t>lessons.type = 'listening' is published with a valid audio_url</w:t>
            </w:r>
          </w:p>
        </w:tc>
      </w:tr>
      <w:tr>
        <w:tc>
          <w:tcPr>
            <w:tcW w:type="dxa" w:w="4320"/>
          </w:tcPr>
          <w:p>
            <w:r>
              <w:t>Post-conditions</w:t>
            </w:r>
          </w:p>
        </w:tc>
        <w:tc>
          <w:tcPr>
            <w:tcW w:type="dxa" w:w="4320"/>
          </w:tcPr>
          <w:p>
            <w:r>
              <w:t>test_attempts + attempt_answers; progress is updated</w:t>
            </w:r>
          </w:p>
        </w:tc>
      </w:tr>
      <w:tr>
        <w:tc>
          <w:tcPr>
            <w:tcW w:type="dxa" w:w="4320"/>
          </w:tcPr>
          <w:p>
            <w:r>
              <w:t>Description</w:t>
            </w:r>
          </w:p>
        </w:tc>
        <w:tc>
          <w:tcPr>
            <w:tcW w:type="dxa" w:w="4320"/>
          </w:tcPr>
          <w:p>
            <w:r>
              <w:t>Listen to a conversation/announcement and answer multiple-choice questions; after submitting, the transcript and translation are shown</w:t>
            </w:r>
          </w:p>
        </w:tc>
      </w:tr>
    </w:tbl>
    <w:p/>
    <w:p>
      <w:pPr>
        <w:pStyle w:val="BodyText"/>
      </w:pPr>
      <w:r>
        <w:t>Normal Flow</w:t>
      </w:r>
    </w:p>
    <w:p>
      <w:pPr>
        <w:pStyle w:val="Compact"/>
      </w:pPr>
      <w:r>
        <w:t>The Student selects a level and a listening exercise.</w:t>
      </w:r>
    </w:p>
    <w:p>
      <w:pPr>
        <w:pStyle w:val="Compact"/>
      </w:pPr>
      <w:r>
        <w:t>The system loads the audio (streaming) and shows the questions; the transcript is hidden before submission.</w:t>
      </w:r>
    </w:p>
    <w:p>
      <w:pPr>
        <w:pStyle w:val="Compact"/>
      </w:pPr>
      <w:r>
        <w:t>The Student clicks Play; can pause, rewind, and replay (the replay count may be limited per exercise configuration).</w:t>
      </w:r>
    </w:p>
    <w:p>
      <w:pPr>
        <w:pStyle w:val="Compact"/>
      </w:pPr>
      <w:r>
        <w:t>The Student answers the questions and clicks Submit.</w:t>
      </w:r>
    </w:p>
    <w:p>
      <w:pPr>
        <w:pStyle w:val="Compact"/>
      </w:pPr>
      <w:r>
        <w:t>The system grades server-side; showing the score, correct answers, transcript, translation, and key vocabulary.</w:t>
      </w:r>
    </w:p>
    <w:p>
      <w:pPr>
        <w:pStyle w:val="Compact"/>
      </w:pPr>
      <w:r>
        <w:t>Update student_content_progress.</w:t>
      </w:r>
    </w:p>
    <w:p>
      <w:pPr/>
      <w:r>
        <w:t>Alternative Flows</w:t>
      </w:r>
    </w:p>
    <w:p>
      <w:pPr>
        <w:pStyle w:val="Compact"/>
      </w:pPr>
      <w:r>
        <w:t>A1 — Adjust playback speed (0.75× / 1.0× / 1.25×).</w:t>
      </w:r>
    </w:p>
    <w:p>
      <w:pPr>
        <w:pStyle w:val="Compact"/>
      </w:pPr>
      <w:r>
        <w:t>A2 — Real-exam mode: Only 1 listen allowed, no seeking — used when the listening exercise is part of a mock exam (UC-10).</w:t>
      </w:r>
    </w:p>
    <w:p>
      <w:pPr>
        <w:pStyle w:val="Compact"/>
      </w:pPr>
      <w:r>
        <w:t>A3 — Bookmark / Add vocabulary from the transcript to Flashcards (after submitting).</w:t>
      </w:r>
    </w:p>
    <w:p>
      <w:pPr/>
      <w:r>
        <w:t>Exception Flows</w:t>
      </w:r>
    </w:p>
    <w:p>
      <w:pPr>
        <w:pStyle w:val="Compact"/>
      </w:pPr>
      <w:r>
        <w:t>E1: Audio fails to load → retry 3 times, then show an error and allow leaving the exercise (write a log).</w:t>
      </w:r>
    </w:p>
    <w:p>
      <w:pPr>
        <w:pStyle w:val="Compact"/>
      </w:pPr>
      <w:r>
        <w:t>E2: Browser blocks autoplay → show a clear Play button, no autoplay.</w:t>
      </w:r>
    </w:p>
    <w:p>
      <w:pPr>
        <w:pStyle w:val="Compact"/>
      </w:pPr>
      <w:r>
        <w:t>E3: VIP / out-of-level listening exercise → 403 + [MSG17].</w:t>
      </w:r>
    </w:p>
    <w:p>
      <w:pPr/>
      <w:r>
        <w:t>Business Rules: BR-CONTENT, BR-VIP, BR-FILE (ADR-006), BR-SCORE.</w:t>
      </w:r>
    </w:p>
    <w:p>
      <w:pPr>
        <w:pStyle w:val="BodyText"/>
      </w:pPr>
      <w:r>
        <w:t>API: GET /api/lessons?type=listening · POST /api/lessons/{id}/attempts · POST /api/attempts/{id}/submit</w:t>
      </w:r>
    </w:p>
    <w:p>
      <w:pPr>
        <w:pStyle w:val="BodyText"/>
      </w:pPr>
      <w:r>
        <w:t>Data tables: lessons (listening), question_assignments, questions, test_attempts, attempt_answers</w:t>
      </w:r>
    </w:p>
    <w:p>
      <w:pPr>
        <w:pStyle w:val="Heading3"/>
      </w:pPr>
      <w:r>
        <w:t>3.4.5 Speaking Practice &amp; AI Grading — UC-13</w:t>
      </w:r>
    </w:p>
    <w:p>
      <w:pPr/>
      <w:r>
        <w:t>a. Screen Layouts</w:t>
      </w:r>
    </w:p>
    <w:p>
      <w:pPr>
        <w:pStyle w:val="BodyText"/>
      </w:pPr>
      <w:r>
        <w:t>(Recording screen: sample sentence, record button, waveform, submit button)</w:t>
      </w:r>
    </w:p>
    <w:p>
      <w:pPr>
        <w:pStyle w:val="BodyText"/>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UC-13 — Speaking Practice &amp; AI Grading</w:t>
            </w:r>
          </w:p>
        </w:tc>
      </w:tr>
      <w:tr>
        <w:tc>
          <w:tcPr>
            <w:tcW w:type="dxa" w:w="4320"/>
          </w:tcPr>
          <w:p>
            <w:r>
              <w:t>Primary Actor</w:t>
            </w:r>
          </w:p>
        </w:tc>
        <w:tc>
          <w:tcPr>
            <w:tcW w:type="dxa" w:w="4320"/>
          </w:tcPr>
          <w:p>
            <w:r>
              <w:t>Student</w:t>
            </w:r>
          </w:p>
        </w:tc>
      </w:tr>
      <w:tr>
        <w:tc>
          <w:tcPr>
            <w:tcW w:type="dxa" w:w="4320"/>
          </w:tcPr>
          <w:p>
            <w:r>
              <w:t>Secondary Actor</w:t>
            </w:r>
          </w:p>
        </w:tc>
        <w:tc>
          <w:tcPr>
            <w:tcW w:type="dxa" w:w="4320"/>
          </w:tcPr>
          <w:p>
            <w:r>
              <w:t>AI Service (ASR + pronunciation assessment), File Storage, Staff (manual grading — UC-31)</w:t>
            </w:r>
          </w:p>
        </w:tc>
      </w:tr>
      <w:tr>
        <w:tc>
          <w:tcPr>
            <w:tcW w:type="dxa" w:w="4320"/>
          </w:tcPr>
          <w:p>
            <w:r>
              <w:t>Trigger</w:t>
            </w:r>
          </w:p>
        </w:tc>
        <w:tc>
          <w:tcPr>
            <w:tcW w:type="dxa" w:w="4320"/>
          </w:tcPr>
          <w:p>
            <w:r>
              <w:t>The Student selects a speaking exercise and clicks Record</w:t>
            </w:r>
          </w:p>
        </w:tc>
      </w:tr>
      <w:tr>
        <w:tc>
          <w:tcPr>
            <w:tcW w:type="dxa" w:w="4320"/>
          </w:tcPr>
          <w:p>
            <w:r>
              <w:t>Pre-conditions</w:t>
            </w:r>
          </w:p>
        </w:tc>
        <w:tc>
          <w:tcPr>
            <w:tcW w:type="dxa" w:w="4320"/>
          </w:tcPr>
          <w:p>
            <w:r>
              <w:t>The browser has microphone permission; the speaking exercise is published</w:t>
            </w:r>
          </w:p>
        </w:tc>
      </w:tr>
      <w:tr>
        <w:tc>
          <w:tcPr>
            <w:tcW w:type="dxa" w:w="4320"/>
          </w:tcPr>
          <w:p>
            <w:r>
              <w:t>Post-conditions</w:t>
            </w:r>
          </w:p>
        </w:tc>
        <w:tc>
          <w:tcPr>
            <w:tcW w:type="dxa" w:w="4320"/>
          </w:tcPr>
          <w:p>
            <w:r>
              <w:t>A student_submissions record (type = 'speaking') containing audio_url, ai_score, ai_feedback, status</w:t>
            </w:r>
          </w:p>
        </w:tc>
      </w:tr>
      <w:tr>
        <w:tc>
          <w:tcPr>
            <w:tcW w:type="dxa" w:w="4320"/>
          </w:tcPr>
          <w:p>
            <w:r>
              <w:t>Description</w:t>
            </w:r>
          </w:p>
        </w:tc>
        <w:tc>
          <w:tcPr>
            <w:tcW w:type="dxa" w:w="4320"/>
          </w:tcPr>
          <w:p>
            <w:r>
              <w:t>The Student reads/answers the prompt; the system sends the recording to the AI to assess pronunciation, fluency, and accuracy; the submission can be re-graded by Staff (UC-31)</w:t>
            </w:r>
          </w:p>
        </w:tc>
      </w:tr>
    </w:tbl>
    <w:p/>
    <w:p>
      <w:pPr>
        <w:pStyle w:val="BodyText"/>
      </w:pPr>
      <w:r>
        <w:t>Normal Flow</w:t>
      </w:r>
    </w:p>
    <w:p>
      <w:pPr>
        <w:pStyle w:val="Compact"/>
      </w:pPr>
      <w:r>
        <w:t>The Student selects a speaking exercise; the system shows the sentence/prompt, transcription, and sample audio.</w:t>
      </w:r>
    </w:p>
    <w:p>
      <w:pPr>
        <w:pStyle w:val="Compact"/>
      </w:pPr>
      <w:r>
        <w:t>The Student clicks Record; the system requests microphone permission. (E1)</w:t>
      </w:r>
    </w:p>
    <w:p>
      <w:pPr>
        <w:pStyle w:val="Compact"/>
      </w:pPr>
      <w:r>
        <w:t>The Student speaks (up to 60 seconds) and clicks Stop; the system shows the waveform and allows replaying / re-recording.</w:t>
      </w:r>
    </w:p>
    <w:p>
      <w:pPr>
        <w:pStyle w:val="Compact"/>
      </w:pPr>
      <w:r>
        <w:t>The Student clicks Submit. The system validates the file format and size. (E2)</w:t>
      </w:r>
    </w:p>
    <w:p>
      <w:pPr>
        <w:pStyle w:val="Compact"/>
      </w:pPr>
      <w:r>
        <w:t>The system uploads the audio to storage, creates student_submissions with status = 'processing', and returns immediately to the client (asynchronous processing — BR-AI).</w:t>
      </w:r>
    </w:p>
    <w:p>
      <w:pPr>
        <w:pStyle w:val="Compact"/>
      </w:pPr>
      <w:r>
        <w:t>The system calls the AI Service (timeout + up to 3 retries — BR-AI). (E3)</w:t>
      </w:r>
    </w:p>
    <w:p>
      <w:pPr>
        <w:pStyle w:val="Compact"/>
      </w:pPr>
      <w:r>
        <w:t>The AI returns: recognized transcript, pronunciation score, fluency score, accuracy score, detailed feedback.</w:t>
      </w:r>
    </w:p>
    <w:p>
      <w:pPr>
        <w:pStyle w:val="Compact"/>
      </w:pPr>
      <w:r>
        <w:t>The system saves the result, changes status = 'graded', and sends an in-app notification to the Student.</w:t>
      </w:r>
    </w:p>
    <w:p>
      <w:pPr>
        <w:pStyle w:val="Compact"/>
      </w:pPr>
      <w:r>
        <w:t>The Student opens the result: total score, component scores, transcript compared against the sample sentence (errors highlighted), improvement suggestions.</w:t>
      </w:r>
    </w:p>
    <w:p>
      <w:pPr/>
      <w:r>
        <w:t>Alternative Flows</w:t>
      </w:r>
    </w:p>
    <w:p>
      <w:pPr>
        <w:pStyle w:val="Compact"/>
      </w:pPr>
      <w:r>
        <w:t>A1 — Re-record: The Student re-records before submitting; the old recording is discarded, not stored.</w:t>
      </w:r>
    </w:p>
    <w:p>
      <w:pPr>
        <w:pStyle w:val="Compact"/>
      </w:pPr>
      <w:r>
        <w:t>A2 — Request Staff re-grading: The Student clicks Request review → status = 'pending_review', the submission enters the UC-31 queue.</w:t>
      </w:r>
    </w:p>
    <w:p>
      <w:pPr>
        <w:pStyle w:val="Compact"/>
      </w:pPr>
      <w:r>
        <w:t>A3 — Upload an existing audio file instead of recording directly (MP3/WAV, ≤ 5 MB).</w:t>
      </w:r>
    </w:p>
    <w:p>
      <w:pPr/>
      <w:r>
        <w:t>Exception Flows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Code</w:t>
            </w:r>
          </w:p>
        </w:tc>
        <w:tc>
          <w:tcPr>
            <w:tcW w:type="dxa" w:w="2880"/>
          </w:tcPr>
          <w:p>
            <w:r>
              <w:rPr>
                <w:b/>
              </w:rPr>
              <w:t>Condition</w:t>
            </w:r>
          </w:p>
        </w:tc>
        <w:tc>
          <w:tcPr>
            <w:tcW w:type="dxa" w:w="2880"/>
          </w:tcPr>
          <w:p>
            <w:r>
              <w:rPr>
                <w:b/>
              </w:rPr>
              <w:t>Handling</w:t>
            </w:r>
          </w:p>
        </w:tc>
      </w:tr>
      <w:tr>
        <w:tc>
          <w:tcPr>
            <w:tcW w:type="dxa" w:w="2880"/>
          </w:tcPr>
          <w:p>
            <w:r>
              <w:t>E1</w:t>
            </w:r>
          </w:p>
        </w:tc>
        <w:tc>
          <w:tcPr>
            <w:tcW w:type="dxa" w:w="2880"/>
          </w:tcPr>
          <w:p>
            <w:r>
              <w:t>The user denies microphone permission</w:t>
            </w:r>
          </w:p>
        </w:tc>
        <w:tc>
          <w:tcPr>
            <w:tcW w:type="dxa" w:w="2880"/>
          </w:tcPr>
          <w:p>
            <w:r>
              <w:t>Guide enabling the permission; allow using A3 (file upload)</w:t>
            </w:r>
          </w:p>
        </w:tc>
      </w:tr>
      <w:tr>
        <w:tc>
          <w:tcPr>
            <w:tcW w:type="dxa" w:w="2880"/>
          </w:tcPr>
          <w:p>
            <w:r>
              <w:t>E2</w:t>
            </w:r>
          </w:p>
        </w:tc>
        <w:tc>
          <w:tcPr>
            <w:tcW w:type="dxa" w:w="2880"/>
          </w:tcPr>
          <w:p>
            <w:r>
              <w:t>File in the wrong format or &gt; 5 MB</w:t>
            </w:r>
          </w:p>
        </w:tc>
        <w:tc>
          <w:tcPr>
            <w:tcW w:type="dxa" w:w="2880"/>
          </w:tcPr>
          <w:p>
            <w:r>
              <w:t>[MSG19]</w:t>
            </w:r>
          </w:p>
        </w:tc>
      </w:tr>
      <w:tr>
        <w:tc>
          <w:tcPr>
            <w:tcW w:type="dxa" w:w="2880"/>
          </w:tcPr>
          <w:p>
            <w:r>
              <w:t>E3</w:t>
            </w:r>
          </w:p>
        </w:tc>
        <w:tc>
          <w:tcPr>
            <w:tcW w:type="dxa" w:w="2880"/>
          </w:tcPr>
          <w:p>
            <w:r>
              <w:t>AI Service timeout / error after 3 retries</w:t>
            </w:r>
          </w:p>
        </w:tc>
        <w:tc>
          <w:tcPr>
            <w:tcW w:type="dxa" w:w="2880"/>
          </w:tcPr>
          <w:p>
            <w:r>
              <w:t>Set status = 'ai_failed', display [MSG18], write full logs, and push the submission to the Staff manual grading queue (BR-AI — no silent fail)</w:t>
            </w:r>
          </w:p>
        </w:tc>
      </w:tr>
      <w:tr>
        <w:tc>
          <w:tcPr>
            <w:tcW w:type="dxa" w:w="2880"/>
          </w:tcPr>
          <w:p>
            <w:r>
              <w:t>E4</w:t>
            </w:r>
          </w:p>
        </w:tc>
        <w:tc>
          <w:tcPr>
            <w:tcW w:type="dxa" w:w="2880"/>
          </w:tcPr>
          <w:p>
            <w:r>
              <w:t>Audio contains no speech / too short (&lt; 1s)</w:t>
            </w:r>
          </w:p>
        </w:tc>
        <w:tc>
          <w:tcPr>
            <w:tcW w:type="dxa" w:w="2880"/>
          </w:tcPr>
          <w:p>
            <w:r>
              <w:t>Reject the submission, require re-recording</w:t>
            </w:r>
          </w:p>
        </w:tc>
      </w:tr>
      <w:tr>
        <w:tc>
          <w:tcPr>
            <w:tcW w:type="dxa" w:w="2880"/>
          </w:tcPr>
          <w:p>
            <w:r>
              <w:t>E5</w:t>
            </w:r>
          </w:p>
        </w:tc>
        <w:tc>
          <w:tcPr>
            <w:tcW w:type="dxa" w:w="2880"/>
          </w:tcPr>
          <w:p>
            <w:r>
              <w:t>The Student resubmits an already graded exercise</w:t>
            </w:r>
          </w:p>
        </w:tc>
        <w:tc>
          <w:tcPr>
            <w:tcW w:type="dxa" w:w="2880"/>
          </w:tcPr>
          <w:p>
            <w:r>
              <w:t>Create a new submission, keep the history</w:t>
            </w:r>
          </w:p>
        </w:tc>
      </w:tr>
    </w:tbl>
    <w:p/>
    <w:p>
      <w:pPr>
        <w:pStyle w:val="BodyText"/>
      </w:pPr>
      <w:r>
        <w:t>Business Rules: BR-AI, BR-FILE (ADR-006), BR-CONTENT.</w:t>
      </w:r>
    </w:p>
    <w:p>
      <w:pPr>
        <w:pStyle w:val="BodyText"/>
      </w:pPr>
      <w:r>
        <w:t>API: POST /api/speaking/submissions · GET /api/speaking/submissions/{id} · POST /api/speaking/submissions/{id}/request-review</w:t>
      </w:r>
    </w:p>
    <w:p>
      <w:pPr>
        <w:pStyle w:val="BodyText"/>
      </w:pPr>
      <w:r>
        <w:t>Data tables: student_submissions (type = 'speaking'), lessons, student_content_progress, notifications</w:t>
      </w:r>
    </w:p>
    <w:p>
      <w:pPr>
        <w:pStyle w:val="Heading3"/>
      </w:pPr>
      <w:r>
        <w:t>3.4.6 AI Handwriting Practice (OCR) — UC-20</w:t>
      </w:r>
    </w:p>
    <w:p>
      <w:pPr/>
      <w:r>
        <w:t>a. Screen Layouts</w:t>
      </w:r>
    </w:p>
    <w:p>
      <w:pPr>
        <w:pStyle w:val="BodyText"/>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UC-20 — AI Handwriting Practice (AI/OCR)</w:t>
            </w:r>
          </w:p>
        </w:tc>
      </w:tr>
      <w:tr>
        <w:tc>
          <w:tcPr>
            <w:tcW w:type="dxa" w:w="4320"/>
          </w:tcPr>
          <w:p>
            <w:r>
              <w:t>Primary Actor</w:t>
            </w:r>
          </w:p>
        </w:tc>
        <w:tc>
          <w:tcPr>
            <w:tcW w:type="dxa" w:w="4320"/>
          </w:tcPr>
          <w:p>
            <w:r>
              <w:t>Student</w:t>
            </w:r>
          </w:p>
        </w:tc>
      </w:tr>
      <w:tr>
        <w:tc>
          <w:tcPr>
            <w:tcW w:type="dxa" w:w="4320"/>
          </w:tcPr>
          <w:p>
            <w:r>
              <w:t>Secondary Actor</w:t>
            </w:r>
          </w:p>
        </w:tc>
        <w:tc>
          <w:tcPr>
            <w:tcW w:type="dxa" w:w="4320"/>
          </w:tcPr>
          <w:p>
            <w:r>
              <w:t>AI OCR Service</w:t>
            </w:r>
          </w:p>
        </w:tc>
      </w:tr>
      <w:tr>
        <w:tc>
          <w:tcPr>
            <w:tcW w:type="dxa" w:w="4320"/>
          </w:tcPr>
          <w:p>
            <w:r>
              <w:t>Trigger</w:t>
            </w:r>
          </w:p>
        </w:tc>
        <w:tc>
          <w:tcPr>
            <w:tcW w:type="dxa" w:w="4320"/>
          </w:tcPr>
          <w:p>
            <w:r>
              <w:t>The Student selects a Kanji/Kana character and clicks Practice writing</w:t>
            </w:r>
          </w:p>
        </w:tc>
      </w:tr>
      <w:tr>
        <w:tc>
          <w:tcPr>
            <w:tcW w:type="dxa" w:w="4320"/>
          </w:tcPr>
          <w:p>
            <w:r>
              <w:t>Pre-conditions</w:t>
            </w:r>
          </w:p>
        </w:tc>
        <w:tc>
          <w:tcPr>
            <w:tcW w:type="dxa" w:w="4320"/>
          </w:tcPr>
          <w:p>
            <w:r>
              <w:t>The character exists and is published; the device supports canvas (mouse/touch/stylus)</w:t>
            </w:r>
          </w:p>
        </w:tc>
      </w:tr>
      <w:tr>
        <w:tc>
          <w:tcPr>
            <w:tcW w:type="dxa" w:w="4320"/>
          </w:tcPr>
          <w:p>
            <w:r>
              <w:t>Post-conditions</w:t>
            </w:r>
          </w:p>
        </w:tc>
        <w:tc>
          <w:tcPr>
            <w:tcW w:type="dxa" w:w="4320"/>
          </w:tcPr>
          <w:p>
            <w:r>
              <w:t>student_submissions (type = 'handwriting') stores the handwriting image and similarity</w:t>
            </w:r>
          </w:p>
        </w:tc>
      </w:tr>
      <w:tr>
        <w:tc>
          <w:tcPr>
            <w:tcW w:type="dxa" w:w="4320"/>
          </w:tcPr>
          <w:p>
            <w:r>
              <w:t>Description</w:t>
            </w:r>
          </w:p>
        </w:tc>
        <w:tc>
          <w:tcPr>
            <w:tcW w:type="dxa" w:w="4320"/>
          </w:tcPr>
          <w:p>
            <w:r>
              <w:t>Handwrite the character on the canvas; the AI OCR returns a similarity percentage (%) and a Correct/Wrong verdict</w:t>
            </w:r>
          </w:p>
        </w:tc>
      </w:tr>
    </w:tbl>
    <w:p/>
    <w:p>
      <w:pPr>
        <w:pStyle w:val="BodyText"/>
      </w:pPr>
      <w:r>
        <w:t>Normal Flow</w:t>
      </w:r>
    </w:p>
    <w:p>
      <w:pPr>
        <w:pStyle w:val="Compact"/>
      </w:pPr>
      <w:r>
        <w:t>The Student selects the character to practice; the system shows the model and a stroke-order animation.</w:t>
      </w:r>
    </w:p>
    <w:p>
      <w:pPr>
        <w:pStyle w:val="Compact"/>
      </w:pPr>
      <w:r>
        <w:t>The Student writes on the canvas (with a helper grid, Clear and Undo buttons).</w:t>
      </w:r>
    </w:p>
    <w:p>
      <w:pPr>
        <w:pStyle w:val="Compact"/>
      </w:pPr>
      <w:r>
        <w:t>The Student clicks Check.</w:t>
      </w:r>
    </w:p>
    <w:p>
      <w:pPr>
        <w:pStyle w:val="Compact"/>
      </w:pPr>
      <w:r>
        <w:t>The system renders the canvas to a PNG image (white background, normalized size) and sends it to AI OCR (async, 3 retries — BR-AI). (E2)</w:t>
      </w:r>
    </w:p>
    <w:p>
      <w:pPr>
        <w:pStyle w:val="Compact"/>
      </w:pPr>
      <w:r>
        <w:t>The AI returns the recognized character and a similarity score (0–100%).</w:t>
      </w:r>
    </w:p>
    <w:p>
      <w:pPr>
        <w:pStyle w:val="Compact"/>
      </w:pPr>
      <w:r>
        <w:t>The system compares with the target character:</w:t>
      </w:r>
    </w:p>
    <w:p>
      <w:pPr>
        <w:pStyle w:val="Compact"/>
      </w:pPr>
      <w:r>
        <w:t>similarity ≥ threshold (default 80%) → Correct, update student_content_progress.</w:t>
      </w:r>
    </w:p>
    <w:p>
      <w:pPr>
        <w:pStyle w:val="Compact"/>
      </w:pPr>
      <w:r>
        <w:t>Otherwise → Wrong, overlay the model character on the written strokes for comparison.</w:t>
      </w:r>
    </w:p>
    <w:p>
      <w:pPr>
        <w:pStyle w:val="Compact"/>
      </w:pPr>
      <w:r>
        <w:t>The Student clicks Rewrite or Next character.</w:t>
      </w:r>
    </w:p>
    <w:p>
      <w:pPr/>
      <w:r>
        <w:t>Scope limitation (ADR-007 / BR-OCR)</w:t>
      </w:r>
    </w:p>
    <w:p>
      <w:pPr>
        <w:pStyle w:val="Compact"/>
      </w:pPr>
      <w:r>
        <w:t>The system only compares shape similarity (similarity %).</w:t>
      </w:r>
    </w:p>
    <w:p>
      <w:pPr>
        <w:pStyle w:val="Compact"/>
      </w:pPr>
      <w:r>
        <w:t>It does NOT evaluate stroke order, pen direction, writing speed, or aesthetics.</w:t>
      </w:r>
    </w:p>
    <w:p>
      <w:pPr>
        <w:pStyle w:val="Compact"/>
      </w:pPr>
      <w:r>
        <w:t>AI results are for reference only and are not used for exam scoring.</w:t>
      </w:r>
    </w:p>
    <w:p>
      <w:pPr/>
      <w:r>
        <w:t>Alternative Flows</w:t>
      </w:r>
    </w:p>
    <w:p>
      <w:pPr>
        <w:pStyle w:val="Compact"/>
      </w:pPr>
      <w:r>
        <w:t>A1 — Replay the stroke animation at any time.</w:t>
      </w:r>
    </w:p>
    <w:p>
      <w:pPr>
        <w:pStyle w:val="Compact"/>
      </w:pPr>
      <w:r>
        <w:t>A2 — Practice by character set (e.g. all of Hiragana) with a progress bar.</w:t>
      </w:r>
    </w:p>
    <w:p>
      <w:pPr>
        <w:pStyle w:val="Compact"/>
      </w:pPr>
      <w:r>
        <w:t>A3 — Save handwriting to history to compare progress over time.</w:t>
      </w:r>
    </w:p>
    <w:p>
      <w:pPr/>
      <w:r>
        <w:t>Exception Flows</w:t>
      </w:r>
    </w:p>
    <w:p>
      <w:pPr>
        <w:pStyle w:val="Compact"/>
      </w:pPr>
      <w:r>
        <w:t>E1: Canvas empty or too few strokes → require writing before checking.</w:t>
      </w:r>
    </w:p>
    <w:p>
      <w:pPr>
        <w:pStyle w:val="Compact"/>
      </w:pPr>
      <w:r>
        <w:t>E2: OCR error/timeout after 3 retries → [MSG18], allow retry, write log (BR-AI).</w:t>
      </w:r>
    </w:p>
    <w:p>
      <w:pPr>
        <w:pStyle w:val="Compact"/>
      </w:pPr>
      <w:r>
        <w:t>E3: Image exceeds the allowed size → re-compress on the client before sending.</w:t>
      </w:r>
    </w:p>
    <w:p>
      <w:pPr/>
      <w:r>
        <w:t>Business Rules: BR-AI, BR-OCR (ADR-007), BR-FILE.</w:t>
      </w:r>
    </w:p>
    <w:p>
      <w:pPr>
        <w:pStyle w:val="BodyText"/>
      </w:pPr>
      <w:r>
        <w:t>API: POST /api/handwriting/check · GET /api/handwriting/history</w:t>
      </w:r>
    </w:p>
    <w:p>
      <w:pPr>
        <w:pStyle w:val="BodyText"/>
      </w:pPr>
      <w:r>
        <w:t>Data tables: kanji, kana_characters, student_submissions (type = 'handwriting'), student_content_progress</w:t>
      </w:r>
    </w:p>
    <w:p>
      <w:pPr>
        <w:pStyle w:val="Heading3"/>
      </w:pPr>
      <w:r>
        <w:t>3.4.7 Learning Progress &amp; Stats — UC-19</w:t>
      </w:r>
    </w:p>
    <w:p>
      <w:pPr/>
      <w:r>
        <w:t>a. Screen Layouts</w:t>
      </w:r>
    </w:p>
    <w:p>
      <w:pPr>
        <w:pStyle w:val="BodyText"/>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UC-19 — Learning Progress &amp; Stats</w:t>
            </w:r>
          </w:p>
        </w:tc>
      </w:tr>
      <w:tr>
        <w:tc>
          <w:tcPr>
            <w:tcW w:type="dxa" w:w="4320"/>
          </w:tcPr>
          <w:p>
            <w:r>
              <w:t>Primary Actor</w:t>
            </w:r>
          </w:p>
        </w:tc>
        <w:tc>
          <w:tcPr>
            <w:tcW w:type="dxa" w:w="4320"/>
          </w:tcPr>
          <w:p>
            <w:r>
              <w:t>Student</w:t>
            </w:r>
          </w:p>
        </w:tc>
      </w:tr>
      <w:tr>
        <w:tc>
          <w:tcPr>
            <w:tcW w:type="dxa" w:w="4320"/>
          </w:tcPr>
          <w:p>
            <w:r>
              <w:t>Trigger</w:t>
            </w:r>
          </w:p>
        </w:tc>
        <w:tc>
          <w:tcPr>
            <w:tcW w:type="dxa" w:w="4320"/>
          </w:tcPr>
          <w:p>
            <w:r>
              <w:t>The Student opens My Progress or the Dashboard</w:t>
            </w:r>
          </w:p>
        </w:tc>
      </w:tr>
      <w:tr>
        <w:tc>
          <w:tcPr>
            <w:tcW w:type="dxa" w:w="4320"/>
          </w:tcPr>
          <w:p>
            <w:r>
              <w:t>Pre-conditions</w:t>
            </w:r>
          </w:p>
        </w:tc>
        <w:tc>
          <w:tcPr>
            <w:tcW w:type="dxa" w:w="4320"/>
          </w:tcPr>
          <w:p>
            <w:r>
              <w:t>The Student is logged in</w:t>
            </w:r>
          </w:p>
        </w:tc>
      </w:tr>
      <w:tr>
        <w:tc>
          <w:tcPr>
            <w:tcW w:type="dxa" w:w="4320"/>
          </w:tcPr>
          <w:p>
            <w:r>
              <w:t>Post-conditions</w:t>
            </w:r>
          </w:p>
        </w:tc>
        <w:tc>
          <w:tcPr>
            <w:tcW w:type="dxa" w:w="4320"/>
          </w:tcPr>
          <w:p>
            <w:r>
              <w:t>No data changes (read-only)</w:t>
            </w:r>
          </w:p>
        </w:tc>
      </w:tr>
      <w:tr>
        <w:tc>
          <w:tcPr>
            <w:tcW w:type="dxa" w:w="4320"/>
          </w:tcPr>
          <w:p>
            <w:r>
              <w:t>Description</w:t>
            </w:r>
          </w:p>
        </w:tc>
        <w:tc>
          <w:tcPr>
            <w:tcW w:type="dxa" w:w="4320"/>
          </w:tcPr>
          <w:p>
            <w:r>
              <w:t>Aggregates streak, learned content count, exam score history, and a 4-skill competency radar chart</w:t>
            </w:r>
          </w:p>
        </w:tc>
      </w:tr>
    </w:tbl>
    <w:p/>
    <w:p>
      <w:pPr>
        <w:pStyle w:val="BodyText"/>
      </w:pPr>
      <w:r>
        <w:t>Normal Flow</w:t>
      </w:r>
    </w:p>
    <w:p>
      <w:pPr>
        <w:pStyle w:val="Compact"/>
      </w:pPr>
      <w:r>
        <w:t>The Student opens the Progress screen.</w:t>
      </w:r>
    </w:p>
    <w:p>
      <w:pPr>
        <w:pStyle w:val="Compact"/>
      </w:pPr>
      <w:r>
        <w:t>The system queries the aggregated view vw_student_learning_stats and related tables.</w:t>
      </w:r>
    </w:p>
    <w:p>
      <w:pPr>
        <w:pStyle w:val="Compact"/>
      </w:pPr>
      <w:r>
        <w:t>The system displays:</w:t>
      </w:r>
    </w:p>
    <w:p>
      <w:pPr>
        <w:pStyle w:val="Compact"/>
      </w:pPr>
      <w:r>
        <w:t>Streak (consecutive study days) and a 90-day heatmap calendar.</w:t>
      </w:r>
    </w:p>
    <w:p>
      <w:pPr>
        <w:pStyle w:val="Compact"/>
      </w:pPr>
      <w:r>
        <w:t>Completed content count by type (Kana / Kanji / Vocabulary / Grammar).</w:t>
      </w:r>
    </w:p>
    <w:p>
      <w:pPr>
        <w:pStyle w:val="Compact"/>
      </w:pPr>
      <w:r>
        <w:t>Line chart of mock exam scores over time.</w:t>
      </w:r>
    </w:p>
    <w:p>
      <w:pPr>
        <w:pStyle w:val="Compact"/>
      </w:pPr>
      <w:r>
        <w:t>Radar chart of 4 skills: Vocabulary – Grammar – Reading – Listening.</w:t>
      </w:r>
    </w:p>
    <w:p>
      <w:pPr>
        <w:pStyle w:val="Compact"/>
      </w:pPr>
      <w:r>
        <w:t>Number of Flashcards due for review today.</w:t>
      </w:r>
    </w:p>
    <w:p>
      <w:pPr>
        <w:pStyle w:val="Compact"/>
      </w:pPr>
      <w:r>
        <w:t>The Student filters by time range (7 / 30 / 90 days) or by JLPT level.</w:t>
      </w:r>
    </w:p>
    <w:p>
      <w:pPr/>
      <w:r>
        <w:t>Alternative Flows</w:t>
      </w:r>
    </w:p>
    <w:p>
      <w:pPr>
        <w:pStyle w:val="Compact"/>
      </w:pPr>
      <w:r>
        <w:t>A1 — View exam details: Click a score on the chart → open the results screen (UC-10/A3).</w:t>
      </w:r>
    </w:p>
    <w:p>
      <w:pPr>
        <w:pStyle w:val="Compact"/>
      </w:pPr>
      <w:r>
        <w:t>A2 — Set a study goal: Minutes or cards per day; the system shows the completion level.</w:t>
      </w:r>
    </w:p>
    <w:p>
      <w:pPr>
        <w:pStyle w:val="Compact"/>
      </w:pPr>
      <w:r>
        <w:t>A3 — Export progress to PDF.</w:t>
      </w:r>
    </w:p>
    <w:p>
      <w:pPr/>
      <w:r>
        <w:t>Exception Flows</w:t>
      </w:r>
    </w:p>
    <w:p>
      <w:pPr>
        <w:pStyle w:val="Compact"/>
      </w:pPr>
      <w:r>
        <w:t>E1: New Student with no data yet → show an empty state with a first-lesson suggestion.</w:t>
      </w:r>
    </w:p>
    <w:p>
      <w:pPr>
        <w:pStyle w:val="Compact"/>
      </w:pPr>
      <w:r>
        <w:t>E2: Streak broken (no study &gt; 24h) → reset to 0 at 00:00 in the user's time zone; show the “longest streak” for reference.</w:t>
      </w:r>
    </w:p>
    <w:p>
      <w:pPr/>
      <w:r>
        <w:t>Business Rules: BR-SRS (due-card statistics), BR-SCORE (scores taken from server records).</w:t>
      </w:r>
    </w:p>
    <w:p>
      <w:pPr>
        <w:pStyle w:val="BodyText"/>
      </w:pPr>
      <w:r>
        <w:t>API: GET /api/progress/summary · GET /api/progress/exams · GET /api/progress/skills</w:t>
      </w:r>
    </w:p>
    <w:p>
      <w:pPr>
        <w:pStyle w:val="Heading2"/>
      </w:pPr>
      <w:r>
        <w:t>Data tables: vw_student_learning_stats, student_users, test_attempts, student_content_progress, flashcards</w:t>
      </w:r>
    </w:p>
    <w:p>
      <w:pPr>
        <w:pStyle w:val="Heading2"/>
      </w:pPr>
      <w:r>
        <w:t>3.5 Student Management (Staff)</w:t>
      </w:r>
    </w:p>
    <w:p>
      <w:pPr>
        <w:pStyle w:val="Heading3"/>
      </w:pPr>
      <w:r>
        <w:t>3.5.1 View Student Progress — UC-21</w:t>
      </w:r>
    </w:p>
    <w:p>
      <w:pPr/>
      <w:r>
        <w:t>a. Screen Layouts</w:t>
      </w:r>
    </w:p>
    <w:p>
      <w:pPr>
        <w:pStyle w:val="BodyText"/>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UC-21 — View Student Progress</w:t>
            </w:r>
          </w:p>
        </w:tc>
      </w:tr>
      <w:tr>
        <w:tc>
          <w:tcPr>
            <w:tcW w:type="dxa" w:w="4320"/>
          </w:tcPr>
          <w:p>
            <w:r>
              <w:t>Primary Actor</w:t>
            </w:r>
          </w:p>
        </w:tc>
        <w:tc>
          <w:tcPr>
            <w:tcW w:type="dxa" w:w="4320"/>
          </w:tcPr>
          <w:p>
            <w:r>
              <w:t>Staff / StaffManager</w:t>
            </w:r>
          </w:p>
        </w:tc>
      </w:tr>
      <w:tr>
        <w:tc>
          <w:tcPr>
            <w:tcW w:type="dxa" w:w="4320"/>
          </w:tcPr>
          <w:p>
            <w:r>
              <w:t>Trigger</w:t>
            </w:r>
          </w:p>
        </w:tc>
        <w:tc>
          <w:tcPr>
            <w:tcW w:type="dxa" w:w="4320"/>
          </w:tcPr>
          <w:p>
            <w:r>
              <w:t>Staff clicks a student in the list</w:t>
            </w:r>
          </w:p>
        </w:tc>
      </w:tr>
      <w:tr>
        <w:tc>
          <w:tcPr>
            <w:tcW w:type="dxa" w:w="4320"/>
          </w:tcPr>
          <w:p>
            <w:r>
              <w:t>Pre-conditions</w:t>
            </w:r>
          </w:p>
        </w:tc>
        <w:tc>
          <w:tcPr>
            <w:tcW w:type="dxa" w:w="4320"/>
          </w:tcPr>
          <w:p>
            <w:r>
              <w:t>Staff is logged in with a valid role</w:t>
            </w:r>
          </w:p>
        </w:tc>
      </w:tr>
      <w:tr>
        <w:tc>
          <w:tcPr>
            <w:tcW w:type="dxa" w:w="4320"/>
          </w:tcPr>
          <w:p>
            <w:r>
              <w:t>Post-conditions</w:t>
            </w:r>
          </w:p>
        </w:tc>
        <w:tc>
          <w:tcPr>
            <w:tcW w:type="dxa" w:w="4320"/>
          </w:tcPr>
          <w:p>
            <w:r>
              <w:t>No data changes; student profile access is logged (BR-AUDIT)</w:t>
            </w:r>
          </w:p>
        </w:tc>
      </w:tr>
      <w:tr>
        <w:tc>
          <w:tcPr>
            <w:tcW w:type="dxa" w:w="4320"/>
          </w:tcPr>
          <w:p>
            <w:r>
              <w:t>Description</w:t>
            </w:r>
          </w:p>
        </w:tc>
        <w:tc>
          <w:tcPr>
            <w:tcW w:type="dxa" w:w="4320"/>
          </w:tcPr>
          <w:p>
            <w:r>
              <w:t>View a student's full learning journey for advising/support</w:t>
            </w:r>
          </w:p>
        </w:tc>
      </w:tr>
    </w:tbl>
    <w:p/>
    <w:p>
      <w:pPr>
        <w:pStyle w:val="BodyText"/>
      </w:pPr>
      <w:r>
        <w:t>Normal Flow</w:t>
      </w:r>
    </w:p>
    <w:p>
      <w:pPr>
        <w:pStyle w:val="Compact"/>
      </w:pPr>
      <w:r>
        <w:t>Staff opens the student list, searching by name/email/student ID.</w:t>
      </w:r>
    </w:p>
    <w:p>
      <w:pPr>
        <w:pStyle w:val="Compact"/>
      </w:pPr>
      <w:r>
        <w:t>Staff opens a student's profile.</w:t>
      </w:r>
    </w:p>
    <w:p>
      <w:pPr>
        <w:pStyle w:val="Compact"/>
      </w:pPr>
      <w:r>
        <w:t>The system displays: basic information, current/target level, streak, learned content count, the 5 most recent exams, a competency radar chart, and open support ticket count.</w:t>
      </w:r>
    </w:p>
    <w:p>
      <w:pPr>
        <w:pStyle w:val="Compact"/>
      </w:pPr>
      <w:r>
        <w:t>Staff filters data by time range and exports an individual report (PDF/CSV). (A1)</w:t>
      </w:r>
    </w:p>
    <w:p>
      <w:pPr/>
      <w:r>
        <w:t>Alternative Flows</w:t>
      </w:r>
    </w:p>
    <w:p>
      <w:pPr>
        <w:pStyle w:val="Compact"/>
      </w:pPr>
      <w:r>
        <w:t>A1 — Export the student's progress report to PDF/CSV.</w:t>
      </w:r>
    </w:p>
    <w:p>
      <w:pPr>
        <w:pStyle w:val="Compact"/>
      </w:pPr>
      <w:r>
        <w:t>A2 — Quickly open a specific exam to view answer details (linked to UC-32).</w:t>
      </w:r>
    </w:p>
    <w:p>
      <w:pPr>
        <w:pStyle w:val="Compact"/>
      </w:pPr>
      <w:r>
        <w:t>A3 — Send a private notification to the student (linked to UC-30).</w:t>
      </w:r>
    </w:p>
    <w:p>
      <w:pPr/>
      <w:r>
        <w:t>Exception Flows</w:t>
      </w:r>
    </w:p>
    <w:p>
      <w:pPr>
        <w:pStyle w:val="Compact"/>
      </w:pPr>
      <w:r>
        <w:t>E1: Student does not exist / soft-deleted → [MSG22].</w:t>
      </w:r>
    </w:p>
    <w:p>
      <w:pPr>
        <w:pStyle w:val="Compact"/>
      </w:pPr>
      <w:r>
        <w:t>E2: Staff attempts to access the API with a student_id outside their management scope → 403 + [MSG17].</w:t>
      </w:r>
    </w:p>
    <w:p>
      <w:pPr/>
      <w:r>
        <w:t>Business Rules: BR-AUDIT, BR-CONTENT.</w:t>
      </w:r>
    </w:p>
    <w:p>
      <w:pPr>
        <w:pStyle w:val="BodyText"/>
      </w:pPr>
      <w:r>
        <w:t>API: GET /api/staff/students/{id} · GET /api/staff/students/{id}/progress</w:t>
      </w:r>
    </w:p>
    <w:p>
      <w:pPr>
        <w:pStyle w:val="BodyText"/>
      </w:pPr>
      <w:r>
        <w:t>Data tables: student_users, vw_student_learning_stats, test_attempts, student_content_progress, admin_audit_logs</w:t>
      </w:r>
    </w:p>
    <w:p>
      <w:pPr>
        <w:pStyle w:val="Heading3"/>
      </w:pPr>
      <w:r>
        <w:t>3.5.2 Manage Student Accounts — UC-22</w:t>
      </w:r>
    </w:p>
    <w:p>
      <w:pPr/>
      <w:r>
        <w:t>a. Screen Layouts</w:t>
      </w:r>
    </w:p>
    <w:p>
      <w:pPr>
        <w:pStyle w:val="BodyText"/>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UC-22 — Manage Student Accounts</w:t>
            </w:r>
          </w:p>
        </w:tc>
      </w:tr>
      <w:tr>
        <w:tc>
          <w:tcPr>
            <w:tcW w:type="dxa" w:w="4320"/>
          </w:tcPr>
          <w:p>
            <w:r>
              <w:t>Primary Actor</w:t>
            </w:r>
          </w:p>
        </w:tc>
        <w:tc>
          <w:tcPr>
            <w:tcW w:type="dxa" w:w="4320"/>
          </w:tcPr>
          <w:p>
            <w:r>
              <w:t>Staff / StaffManager</w:t>
            </w:r>
          </w:p>
        </w:tc>
      </w:tr>
      <w:tr>
        <w:tc>
          <w:tcPr>
            <w:tcW w:type="dxa" w:w="4320"/>
          </w:tcPr>
          <w:p>
            <w:r>
              <w:t>Trigger</w:t>
            </w:r>
          </w:p>
        </w:tc>
        <w:tc>
          <w:tcPr>
            <w:tcW w:type="dxa" w:w="4320"/>
          </w:tcPr>
          <w:p>
            <w:r>
              <w:t>Staff opens the Students menu</w:t>
            </w:r>
          </w:p>
        </w:tc>
      </w:tr>
      <w:tr>
        <w:tc>
          <w:tcPr>
            <w:tcW w:type="dxa" w:w="4320"/>
          </w:tcPr>
          <w:p>
            <w:r>
              <w:t>Pre-conditions</w:t>
            </w:r>
          </w:p>
        </w:tc>
        <w:tc>
          <w:tcPr>
            <w:tcW w:type="dxa" w:w="4320"/>
          </w:tcPr>
          <w:p>
            <w:r>
              <w:t>Staff is logged in</w:t>
            </w:r>
          </w:p>
        </w:tc>
      </w:tr>
      <w:tr>
        <w:tc>
          <w:tcPr>
            <w:tcW w:type="dxa" w:w="4320"/>
          </w:tcPr>
          <w:p>
            <w:r>
              <w:t>Post-conditions</w:t>
            </w:r>
          </w:p>
        </w:tc>
        <w:tc>
          <w:tcPr>
            <w:tcW w:type="dxa" w:w="4320"/>
          </w:tcPr>
          <w:p>
            <w:r>
              <w:t>Student information can be updated; all changes are audit-logged</w:t>
            </w:r>
          </w:p>
        </w:tc>
      </w:tr>
      <w:tr>
        <w:tc>
          <w:tcPr>
            <w:tcW w:type="dxa" w:w="4320"/>
          </w:tcPr>
          <w:p>
            <w:r>
              <w:t>Description</w:t>
            </w:r>
          </w:p>
        </w:tc>
        <w:tc>
          <w:tcPr>
            <w:tcW w:type="dxa" w:w="4320"/>
          </w:tcPr>
          <w:p>
            <w:r>
              <w:t>List, search, filter, and view/edit basic student account information</w:t>
            </w:r>
          </w:p>
        </w:tc>
      </w:tr>
    </w:tbl>
    <w:p/>
    <w:p>
      <w:pPr>
        <w:pStyle w:val="BodyText"/>
      </w:pPr>
      <w:r>
        <w:t>Normal Flow</w:t>
      </w:r>
    </w:p>
    <w:p>
      <w:pPr>
        <w:pStyle w:val="Compact"/>
      </w:pPr>
      <w:r>
        <w:t>The system shows the student list (paginated at 20 records/page), columns: Full name, Email, Level, Status, Last login.</w:t>
      </w:r>
    </w:p>
    <w:p>
      <w:pPr>
        <w:pStyle w:val="Compact"/>
      </w:pPr>
      <w:r>
        <w:t>Staff filters by status (active / unverified / suspended), JLPT level, plan (FREE/VIP), or searches by keyword.</w:t>
      </w:r>
    </w:p>
    <w:p>
      <w:pPr>
        <w:pStyle w:val="Compact"/>
      </w:pPr>
      <w:r>
        <w:t>Staff opens a student's details → views/edits the allowed fields (level, internal notes). Cannot view/change the password.</w:t>
      </w:r>
    </w:p>
    <w:p>
      <w:pPr>
        <w:pStyle w:val="Compact"/>
      </w:pPr>
      <w:r>
        <w:t>Staff clicks Save → the system validates, updates, and writes admin_audit_logs.</w:t>
      </w:r>
    </w:p>
    <w:p>
      <w:pPr/>
      <w:r>
        <w:t>Alternative Flows</w:t>
      </w:r>
    </w:p>
    <w:p>
      <w:pPr>
        <w:pStyle w:val="Compact"/>
      </w:pPr>
      <w:r>
        <w:t>A1 — Resend the activation email for unverified accounts.</w:t>
      </w:r>
    </w:p>
    <w:p>
      <w:pPr>
        <w:pStyle w:val="Compact"/>
      </w:pPr>
      <w:r>
        <w:t>A2 — Export the list under the current filter to CSV/Excel.</w:t>
      </w:r>
    </w:p>
    <w:p>
      <w:pPr>
        <w:pStyle w:val="Compact"/>
      </w:pPr>
      <w:r>
        <w:t>A3 — Suspend/Unsuspend account → go to UC-23.</w:t>
      </w:r>
    </w:p>
    <w:p>
      <w:pPr/>
      <w:r>
        <w:t>Exception Flows</w:t>
      </w:r>
    </w:p>
    <w:p>
      <w:pPr>
        <w:pStyle w:val="Compact"/>
      </w:pPr>
      <w:r>
        <w:t>E1: No records match the filter → [MSG22].</w:t>
      </w:r>
    </w:p>
    <w:p>
      <w:pPr>
        <w:pStyle w:val="Compact"/>
      </w:pPr>
      <w:r>
        <w:t>E2: Invalid data edits → [MSG16] / [MSG14] / [MSG15].</w:t>
      </w:r>
    </w:p>
    <w:p>
      <w:pPr>
        <w:pStyle w:val="Compact"/>
      </w:pPr>
      <w:r>
        <w:t>E3: Staff attempts to edit a student's email → blocked (BR-11).</w:t>
      </w:r>
    </w:p>
    <w:p>
      <w:pPr>
        <w:pStyle w:val="Compact"/>
      </w:pPr>
      <w:r>
        <w:t>E4: Two Staff edit the same record → check updated_at (optimistic locking), report a conflict, and require a reload.</w:t>
      </w:r>
    </w:p>
    <w:p>
      <w:pPr/>
      <w:r>
        <w:t>Business Rules: BR-11, BR-AUDIT, BR-DELETE.</w:t>
      </w:r>
    </w:p>
    <w:p>
      <w:pPr>
        <w:pStyle w:val="BodyText"/>
      </w:pPr>
      <w:r>
        <w:t>API: GET /api/staff/students · PUT /api/staff/students/{id}</w:t>
      </w:r>
    </w:p>
    <w:p>
      <w:pPr>
        <w:pStyle w:val="BodyText"/>
      </w:pPr>
      <w:r>
        <w:t>Data tables: student_users, admin_audit_logs</w:t>
      </w:r>
    </w:p>
    <w:p>
      <w:pPr>
        <w:pStyle w:val="Heading3"/>
      </w:pPr>
      <w:r>
        <w:t>3.5.3 Suspend / Activate Account — UC-23</w:t>
      </w:r>
    </w:p>
    <w:p>
      <w:pPr/>
      <w:r>
        <w:t>a. Screen Layouts</w:t>
      </w:r>
    </w:p>
    <w:p>
      <w:pPr>
        <w:pStyle w:val="BodyText"/>
      </w:pPr>
      <w:r>
        <w:t>(Reuses the Student Detail screen — see 2.5.2 — with a Suspend/Unsuspend confirmation modal.) 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UC-23 — Suspend / Activate Account</w:t>
            </w:r>
          </w:p>
        </w:tc>
      </w:tr>
      <w:tr>
        <w:tc>
          <w:tcPr>
            <w:tcW w:type="dxa" w:w="4320"/>
          </w:tcPr>
          <w:p>
            <w:r>
              <w:t>Primary Actor</w:t>
            </w:r>
          </w:p>
        </w:tc>
        <w:tc>
          <w:tcPr>
            <w:tcW w:type="dxa" w:w="4320"/>
          </w:tcPr>
          <w:p>
            <w:r>
              <w:t>StaffManager</w:t>
            </w:r>
          </w:p>
        </w:tc>
      </w:tr>
      <w:tr>
        <w:tc>
          <w:tcPr>
            <w:tcW w:type="dxa" w:w="4320"/>
          </w:tcPr>
          <w:p>
            <w:r>
              <w:t>Secondary Actor</w:t>
            </w:r>
          </w:p>
        </w:tc>
        <w:tc>
          <w:tcPr>
            <w:tcW w:type="dxa" w:w="4320"/>
          </w:tcPr>
          <w:p>
            <w:r>
              <w:t>—</w:t>
            </w:r>
          </w:p>
        </w:tc>
      </w:tr>
      <w:tr>
        <w:tc>
          <w:tcPr>
            <w:tcW w:type="dxa" w:w="4320"/>
          </w:tcPr>
          <w:p>
            <w:r>
              <w:t>Trigger</w:t>
            </w:r>
          </w:p>
        </w:tc>
        <w:tc>
          <w:tcPr>
            <w:tcW w:type="dxa" w:w="4320"/>
          </w:tcPr>
          <w:p>
            <w:r>
              <w:t>The StaffManager opens the student's details (from UC-22) and selects Suspend account or Unsuspend account.</w:t>
            </w:r>
          </w:p>
        </w:tc>
      </w:tr>
      <w:tr>
        <w:tc>
          <w:tcPr>
            <w:tcW w:type="dxa" w:w="4320"/>
          </w:tcPr>
          <w:p>
            <w:r>
              <w:t>Pre-conditions</w:t>
            </w:r>
          </w:p>
        </w:tc>
        <w:tc>
          <w:tcPr>
            <w:tcW w:type="dxa" w:w="4320"/>
          </w:tcPr>
          <w:p>
            <w:r>
              <w:t>The StaffManager is logged in; the student is in the active or suspended state</w:t>
            </w:r>
          </w:p>
        </w:tc>
      </w:tr>
      <w:tr>
        <w:tc>
          <w:tcPr>
            <w:tcW w:type="dxa" w:w="4320"/>
          </w:tcPr>
          <w:p>
            <w:r>
              <w:t>Post-conditions</w:t>
            </w:r>
          </w:p>
        </w:tc>
        <w:tc>
          <w:tcPr>
            <w:tcW w:type="dxa" w:w="4320"/>
          </w:tcPr>
          <w:p>
            <w:r>
              <w:t>student_users.status toggles between active ↔ suspended; if suspended, all of the student's current sessions are revoked; every action is written to admin_audit_logs</w:t>
            </w:r>
          </w:p>
        </w:tc>
      </w:tr>
      <w:tr>
        <w:tc>
          <w:tcPr>
            <w:tcW w:type="dxa" w:w="4320"/>
          </w:tcPr>
          <w:p>
            <w:r>
              <w:t>Description</w:t>
            </w:r>
          </w:p>
        </w:tc>
        <w:tc>
          <w:tcPr>
            <w:tcW w:type="dxa" w:w="4320"/>
          </w:tcPr>
          <w:p>
            <w:r>
              <w:t>Allows the StaffManager to suspend or activate a student account upon rule violations or support requests</w:t>
            </w:r>
          </w:p>
        </w:tc>
      </w:tr>
    </w:tbl>
    <w:p/>
    <w:p>
      <w:pPr>
        <w:pStyle w:val="BodyText"/>
      </w:pPr>
      <w:r>
        <w:t>Normal Flow</w:t>
      </w:r>
    </w:p>
    <w:p>
      <w:pPr>
        <w:pStyle w:val="Compact"/>
      </w:pPr>
      <w:r>
        <w:t>From the Student Detail screen (UC-22), the StaffManager clicks Suspend account.</w:t>
      </w:r>
    </w:p>
    <w:p>
      <w:pPr>
        <w:pStyle w:val="Compact"/>
      </w:pPr>
      <w:r>
        <w:t>The system requires the StaffManager to enter a suspension reason (mandatory, BR-SUSPEND). (E2)</w:t>
      </w:r>
    </w:p>
    <w:p>
      <w:pPr>
        <w:pStyle w:val="Compact"/>
      </w:pPr>
      <w:r>
        <w:t>The backend re-checks StaffManager permission (StaffManagerGuard) before allowing the action. (E1)</w:t>
      </w:r>
    </w:p>
    <w:p>
      <w:pPr>
        <w:pStyle w:val="Compact"/>
      </w:pPr>
      <w:r>
        <w:t>The system updates student_users.status = 'suspended', saving suspended_reason, suspended_at, suspended_by.</w:t>
      </w:r>
    </w:p>
    <w:p>
      <w:pPr>
        <w:pStyle w:val="Compact"/>
      </w:pPr>
      <w:r>
        <w:t>The system revokes all of that student's active session-type auth_tokens (BR-SUSPEND).</w:t>
      </w:r>
    </w:p>
    <w:p>
      <w:pPr>
        <w:pStyle w:val="Compact"/>
      </w:pPr>
      <w:r>
        <w:t>The system writes admin_audit_logs (BR-AUDIT) and displays [MSG17].</w:t>
      </w:r>
    </w:p>
    <w:p>
      <w:pPr/>
      <w:r>
        <w:t>Alternative Flows</w:t>
      </w:r>
    </w:p>
    <w:p>
      <w:pPr>
        <w:pStyle w:val="Compact"/>
      </w:pPr>
      <w:r>
        <w:t>A1 — Unsuspend (Activate): The StaffManager clicks Unsuspend → status = 'active', suspended_reason is cleared, admin_audit_logs is written; the student can log in again normally.</w:t>
      </w:r>
    </w:p>
    <w:p>
      <w:pPr>
        <w:pStyle w:val="Compact"/>
      </w:pPr>
      <w:r>
        <w:t>A2 — Temporary suspension (optional): The StaffManager can set suspend_until; a background job automatically unsuspends when it expires.</w:t>
      </w:r>
    </w:p>
    <w:p>
      <w:pPr/>
      <w:r>
        <w:t>Exception Flows</w:t>
      </w:r>
    </w:p>
    <w:p>
      <w:pPr>
        <w:pStyle w:val="Compact"/>
      </w:pPr>
      <w:r>
        <w:t>E1: Staff (not StaffManager) calls the suspend/unsuspend API → 403 + [MSG17] + a security warning is logged (StaffManagerGuard).</w:t>
      </w:r>
    </w:p>
    <w:p>
      <w:pPr>
        <w:pStyle w:val="Compact"/>
      </w:pPr>
      <w:r>
        <w:t>E2: Suspension reason left blank → [MSG16].</w:t>
      </w:r>
    </w:p>
    <w:p>
      <w:pPr>
        <w:pStyle w:val="Compact"/>
      </w:pPr>
      <w:r>
        <w:t>E3: The student is already in the requested state (e.g. already suspended) → report no state change, no duplicate audit entry.</w:t>
      </w:r>
    </w:p>
    <w:p>
      <w:pPr>
        <w:pStyle w:val="Compact"/>
      </w:pPr>
      <w:r>
        <w:t>E4: The action targets a non-Student account (Admin/Staff) → blocked; this UC applies only to student_users.</w:t>
      </w:r>
    </w:p>
    <w:p>
      <w:pPr>
        <w:pStyle w:val="BodyText"/>
      </w:pPr>
      <w:r>
        <w:t>Business Rules: BR-SUSPEND, BR-AUDIT.</w:t>
      </w:r>
    </w:p>
    <w:p>
      <w:pPr>
        <w:pStyle w:val="BodyText"/>
      </w:pPr>
      <w:r>
        <w:t>API: PUT /api/staff/students/{id}/suspend · PUT /api/staff/students/{id}/activate</w:t>
      </w:r>
    </w:p>
    <w:p>
      <w:pPr>
        <w:pStyle w:val="BodyText"/>
      </w:pPr>
      <w:r>
        <w:t>Data tables: student_users, auth_tokens, admin_audit_logs</w:t>
      </w:r>
    </w:p>
    <w:p>
      <w:pPr>
        <w:pStyle w:val="Heading2"/>
      </w:pPr>
      <w:r>
        <w:t>3.6 Content Management (Staff)</w:t>
      </w:r>
    </w:p>
    <w:p>
      <w:pPr/>
      <w:r>
        <w:t>The five UCs in this group (UC-24 → UC-28) share the following content lifecycle:</w:t>
      </w:r>
    </w:p>
    <w:p>
      <w:pPr>
        <w:pStyle w:val="BodyText"/>
      </w:pPr>
      <w:r>
        <w:t>draft → pending_review → (published | rejected → draft) → unpublished → archived</w:t>
      </w:r>
    </w:p>
    <w:p>
      <w:pPr>
        <w:pStyle w:val="BodyText"/>
      </w:pPr>
      <w:r>
        <w:t>Normal Flow chung</w:t>
      </w:r>
    </w:p>
    <w:p>
      <w:pPr>
        <w:pStyle w:val="Compact"/>
      </w:pPr>
      <w:r>
        <w:t>Staff creates/edits content in the draft state; the system auto-saves drafts.</w:t>
      </w:r>
    </w:p>
    <w:p>
      <w:pPr>
        <w:pStyle w:val="Compact"/>
      </w:pPr>
      <w:r>
        <w:t>Staff links dependent components (questions, examples, audio, images).</w:t>
      </w:r>
    </w:p>
    <w:p>
      <w:pPr>
        <w:pStyle w:val="Compact"/>
      </w:pPr>
      <w:r>
        <w:t>Staff clicks Submit for review → the system checks completeness (BR-REVIEW) → status = 'pending_review', display [MSG20].</w:t>
      </w:r>
    </w:p>
    <w:p>
      <w:pPr>
        <w:pStyle w:val="Compact"/>
      </w:pPr>
      <w:r>
        <w:t>The StaffManager handles it in UC-33: Approve → published; Reject / Request Changes → back to draft with mandatory feedback.</w:t>
      </w:r>
    </w:p>
    <w:p>
      <w:pPr>
        <w:pStyle w:val="Compact"/>
      </w:pPr>
      <w:r>
        <w:t>Every action is written to admin_audit_logs (BR-AUDIT).</w:t>
      </w:r>
    </w:p>
    <w:p>
      <w:pPr/>
      <w:r>
        <w:t>Exception Flows chung</w:t>
      </w:r>
    </w:p>
    <w:p>
      <w:pPr>
        <w:pStyle w:val="Compact"/>
      </w:pPr>
      <w:r>
        <w:t>E1: Missing required field per the DTO (ADR-005) → 400 + [MSG16], not saved.</w:t>
      </w:r>
    </w:p>
    <w:p>
      <w:pPr>
        <w:pStyle w:val="Compact"/>
      </w:pPr>
      <w:r>
        <w:t>E2: Editing content that already has test_attempts → the system locks the old record and creates a new version (BR-LOCK / LESSON-005); completed attempts still reference the old version.</w:t>
      </w:r>
    </w:p>
    <w:p>
      <w:pPr>
        <w:pStyle w:val="Compact"/>
      </w:pPr>
      <w:r>
        <w:t>E3: Uploading a file in the wrong format/over the size limit → [MSG19]; media is stored in /uploads or S3, the DB keeps only the path/URL (BR-FILE / ADR-006).</w:t>
      </w:r>
    </w:p>
    <w:p>
      <w:pPr>
        <w:pStyle w:val="Compact"/>
      </w:pPr>
      <w:r>
        <w:t>E4: Staff clicks Publish directly → 403 + [MSG17] (StaffManager only, see UC-34).</w:t>
      </w:r>
    </w:p>
    <w:p>
      <w:pPr>
        <w:pStyle w:val="Compact"/>
      </w:pPr>
      <w:r>
        <w:t>E5: Deleting content → soft delete / archive, no hard delete (BR-DELETE / ADR-004).</w:t>
      </w:r>
    </w:p>
    <w:p>
      <w:pPr>
        <w:pStyle w:val="Heading3"/>
      </w:pPr>
      <w:r>
        <w:t>3.6.1 Manage Question Bank — UC-24</w:t>
      </w:r>
    </w:p>
    <w:p>
      <w:pPr/>
      <w:r>
        <w:t>a. Screen Layouts</w:t>
      </w:r>
    </w:p>
    <w:p>
      <w:pPr>
        <w:pStyle w:val="BodyText"/>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UC-24 — Manage Question Bank</w:t>
            </w:r>
          </w:p>
        </w:tc>
      </w:tr>
      <w:tr>
        <w:tc>
          <w:tcPr>
            <w:tcW w:type="dxa" w:w="4320"/>
          </w:tcPr>
          <w:p>
            <w:r>
              <w:t>Primary Actor</w:t>
            </w:r>
          </w:p>
        </w:tc>
        <w:tc>
          <w:tcPr>
            <w:tcW w:type="dxa" w:w="4320"/>
          </w:tcPr>
          <w:p>
            <w:r>
              <w:t>Staff</w:t>
            </w:r>
          </w:p>
        </w:tc>
      </w:tr>
      <w:tr>
        <w:tc>
          <w:tcPr>
            <w:tcW w:type="dxa" w:w="4320"/>
          </w:tcPr>
          <w:p>
            <w:r>
              <w:t>Trigger</w:t>
            </w:r>
          </w:p>
        </w:tc>
        <w:tc>
          <w:tcPr>
            <w:tcW w:type="dxa" w:w="4320"/>
          </w:tcPr>
          <w:p>
            <w:r>
              <w:t>Staff opens the Content menu → Question Bank</w:t>
            </w:r>
          </w:p>
        </w:tc>
      </w:tr>
      <w:tr>
        <w:tc>
          <w:tcPr>
            <w:tcW w:type="dxa" w:w="4320"/>
          </w:tcPr>
          <w:p>
            <w:r>
              <w:t>Pre-conditions</w:t>
            </w:r>
          </w:p>
        </w:tc>
        <w:tc>
          <w:tcPr>
            <w:tcW w:type="dxa" w:w="4320"/>
          </w:tcPr>
          <w:p>
            <w:r>
              <w:t>Staff is logged in</w:t>
            </w:r>
          </w:p>
        </w:tc>
      </w:tr>
      <w:tr>
        <w:tc>
          <w:tcPr>
            <w:tcW w:type="dxa" w:w="4320"/>
          </w:tcPr>
          <w:p>
            <w:r>
              <w:t>Post-conditions</w:t>
            </w:r>
          </w:p>
        </w:tc>
        <w:tc>
          <w:tcPr>
            <w:tcW w:type="dxa" w:w="4320"/>
          </w:tcPr>
          <w:p>
            <w:r>
              <w:t>questions records are created/updated/versioned</w:t>
            </w:r>
          </w:p>
        </w:tc>
      </w:tr>
      <w:tr>
        <w:tc>
          <w:tcPr>
            <w:tcW w:type="dxa" w:w="4320"/>
          </w:tcPr>
          <w:p>
            <w:r>
              <w:t>Description</w:t>
            </w:r>
          </w:p>
        </w:tc>
        <w:tc>
          <w:tcPr>
            <w:tcW w:type="dxa" w:w="4320"/>
          </w:tcPr>
          <w:p>
            <w:r>
              <w:t>CRUD multiple-choice questions, categorized by level, skill, and topic for reuse in Quizzes and Exams</w:t>
            </w:r>
          </w:p>
        </w:tc>
      </w:tr>
    </w:tbl>
    <w:p/>
    <w:p>
      <w:pPr>
        <w:pStyle w:val="BodyText"/>
      </w:pPr>
      <w:r>
        <w:t>Normal Flow</w:t>
      </w:r>
    </w:p>
    <w:p>
      <w:pPr>
        <w:pStyle w:val="Compact"/>
      </w:pPr>
      <w:r>
        <w:t>Staff opens the question list, filtering by level / skill (Vocabulary, Grammar, Reading, Listening) / status.</w:t>
      </w:r>
    </w:p>
    <w:p>
      <w:pPr>
        <w:pStyle w:val="Compact"/>
      </w:pPr>
      <w:r>
        <w:t>Staff clicks Add question, entering: question text, 4 options, the correct answer, explanation, level, skill, tags; attaching audio/images if needed.</w:t>
      </w:r>
    </w:p>
    <w:p>
      <w:pPr>
        <w:pStyle w:val="Compact"/>
      </w:pPr>
      <w:r>
        <w:t>The system validates per the DTO (ADR-005): all 4 options present, exactly 1 correct answer, an explanation provided. (E1)</w:t>
      </w:r>
    </w:p>
    <w:p>
      <w:pPr>
        <w:pStyle w:val="Compact"/>
      </w:pPr>
      <w:r>
        <w:t>Staff saves a draft, then Submits for review.</w:t>
      </w:r>
    </w:p>
    <w:p>
      <w:pPr>
        <w:pStyle w:val="Compact"/>
      </w:pPr>
      <w:r>
        <w:t>Once approved, the question becomes available to assign to assessments via question_assignments.</w:t>
      </w:r>
    </w:p>
    <w:p>
      <w:pPr/>
      <w:r>
        <w:t>Alternative Flows</w:t>
      </w:r>
    </w:p>
    <w:p>
      <w:pPr>
        <w:pStyle w:val="Compact"/>
      </w:pPr>
      <w:r>
        <w:t>A1 — Bulk import from CSV/Excel with a per-row error report.</w:t>
      </w:r>
    </w:p>
    <w:p>
      <w:pPr>
        <w:pStyle w:val="Compact"/>
      </w:pPr>
      <w:r>
        <w:t>A2 — Duplicate a question to create a variant.</w:t>
      </w:r>
    </w:p>
    <w:p>
      <w:pPr>
        <w:pStyle w:val="Compact"/>
      </w:pPr>
      <w:r>
        <w:t>A3 — View question statistics: correct-answer rate, actual difficulty (from attempt_answers).</w:t>
      </w:r>
    </w:p>
    <w:p>
      <w:pPr/>
      <w:r>
        <w:t>Exception Flows: E1–E5 (section 2.6) + E6: Deleting a question assigned to a published exam → blocked, requires removing it from the exam first.</w:t>
      </w:r>
    </w:p>
    <w:p>
      <w:pPr>
        <w:pStyle w:val="BodyText"/>
      </w:pPr>
      <w:r>
        <w:t>Business Rules: ADR-005, BR-LOCK, BR-FILE, BR-REVIEW, BR-AUDIT, BR-DELETE.</w:t>
      </w:r>
    </w:p>
    <w:p>
      <w:pPr>
        <w:pStyle w:val="BodyText"/>
      </w:pPr>
      <w:r>
        <w:t>API: GET/POST /api/staff/questions · PUT /api/staff/questions/{id} · POST /api/staff/questions/{id}/submit-review</w:t>
      </w:r>
    </w:p>
    <w:p>
      <w:pPr>
        <w:pStyle w:val="BodyText"/>
      </w:pPr>
      <w:r>
        <w:t>Data tables: questions, question_assignments, admin_audit_logs</w:t>
      </w:r>
    </w:p>
    <w:p>
      <w:pPr>
        <w:pStyle w:val="Heading3"/>
      </w:pPr>
      <w:r>
        <w:t>3.6.2 Manage Grammar Content — UC-25</w:t>
      </w:r>
    </w:p>
    <w:p>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UC-25 — Manage Grammar Content</w:t>
            </w:r>
          </w:p>
        </w:tc>
      </w:tr>
      <w:tr>
        <w:tc>
          <w:tcPr>
            <w:tcW w:type="dxa" w:w="4320"/>
          </w:tcPr>
          <w:p>
            <w:r>
              <w:t>Primary Actor</w:t>
            </w:r>
          </w:p>
        </w:tc>
        <w:tc>
          <w:tcPr>
            <w:tcW w:type="dxa" w:w="4320"/>
          </w:tcPr>
          <w:p>
            <w:r>
              <w:t>Staff</w:t>
            </w:r>
          </w:p>
        </w:tc>
      </w:tr>
      <w:tr>
        <w:tc>
          <w:tcPr>
            <w:tcW w:type="dxa" w:w="4320"/>
          </w:tcPr>
          <w:p>
            <w:r>
              <w:t>Post-conditions</w:t>
            </w:r>
          </w:p>
        </w:tc>
        <w:tc>
          <w:tcPr>
            <w:tcW w:type="dxa" w:w="4320"/>
          </w:tcPr>
          <w:p>
            <w:r>
              <w:t>grammar_points are created/updated; status follows the content lifecycle</w:t>
            </w:r>
          </w:p>
        </w:tc>
      </w:tr>
      <w:tr>
        <w:tc>
          <w:tcPr>
            <w:tcW w:type="dxa" w:w="4320"/>
          </w:tcPr>
          <w:p>
            <w:r>
              <w:t>Description</w:t>
            </w:r>
          </w:p>
        </w:tc>
        <w:tc>
          <w:tcPr>
            <w:tcW w:type="dxa" w:w="4320"/>
          </w:tcPr>
          <w:p>
            <w:r>
              <w:t>Author grammar points: structure, usage, nuances, translated examples, JLPT level, related grammar</w:t>
            </w:r>
          </w:p>
        </w:tc>
      </w:tr>
    </w:tbl>
    <w:p/>
    <w:p>
      <w:pPr>
        <w:pStyle w:val="BodyText"/>
      </w:pPr>
      <w:r>
        <w:t>Normal Flow</w:t>
      </w:r>
    </w:p>
    <w:p>
      <w:pPr>
        <w:pStyle w:val="Compact"/>
      </w:pPr>
      <w:r>
        <w:t>Staff clicks Add grammar point.</w:t>
      </w:r>
    </w:p>
    <w:p>
      <w:pPr>
        <w:pStyle w:val="Compact"/>
      </w:pPr>
      <w:r>
        <w:t>Enter: title, structure (Vた + ことがある), explanation, usage nuances, at least 2 example sentences with translations, level, tags.</w:t>
      </w:r>
    </w:p>
    <w:p>
      <w:pPr>
        <w:pStyle w:val="Compact"/>
      </w:pPr>
      <w:r>
        <w:t>Link similar / easily confused grammar points.</w:t>
      </w:r>
    </w:p>
    <w:p>
      <w:pPr>
        <w:pStyle w:val="Compact"/>
      </w:pPr>
      <w:r>
        <w:t>Assign practice questions from the bank (UC-24).</w:t>
      </w:r>
    </w:p>
    <w:p>
      <w:pPr>
        <w:pStyle w:val="Compact"/>
      </w:pPr>
      <w:r>
        <w:t>Save draft → Submit for review → [MSG20].</w:t>
      </w:r>
    </w:p>
    <w:p>
      <w:pPr/>
      <w:r>
        <w:t>Alternative Flows</w:t>
      </w:r>
    </w:p>
    <w:p>
      <w:pPr>
        <w:pStyle w:val="Compact"/>
      </w:pPr>
      <w:r>
        <w:t>A1 — Preview exactly as in the student interface.</w:t>
      </w:r>
    </w:p>
    <w:p>
      <w:pPr>
        <w:pStyle w:val="Compact"/>
      </w:pPr>
      <w:r>
        <w:t>A2 — Attach audio for example readings (pre-recorded or AI TTS).</w:t>
      </w:r>
    </w:p>
    <w:p>
      <w:pPr/>
      <w:r>
        <w:t>Exception Flows: E1–E5 (section 2.6) + E6: Fewer than 2 example sentences → submission for review blocked (BR-REVIEW).</w:t>
      </w:r>
    </w:p>
    <w:p>
      <w:pPr>
        <w:pStyle w:val="BodyText"/>
      </w:pPr>
      <w:r>
        <w:t>Business Rules: BR-REVIEW, ADR-005, BR-AUDIT.</w:t>
      </w:r>
    </w:p>
    <w:p>
      <w:pPr>
        <w:pStyle w:val="BodyText"/>
      </w:pPr>
      <w:r>
        <w:t>Data tables: grammar_points, questions, question_assignments, admin_audit_logs</w:t>
      </w:r>
    </w:p>
    <w:p>
      <w:pPr>
        <w:pStyle w:val="Heading3"/>
      </w:pPr>
      <w:r>
        <w:t>3.6.3 Manage Quiz — UC-26</w:t>
      </w:r>
    </w:p>
    <w:p>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UC-26 — Manage Quiz</w:t>
            </w:r>
          </w:p>
        </w:tc>
      </w:tr>
      <w:tr>
        <w:tc>
          <w:tcPr>
            <w:tcW w:type="dxa" w:w="4320"/>
          </w:tcPr>
          <w:p>
            <w:r>
              <w:t>Primary Actor</w:t>
            </w:r>
          </w:p>
        </w:tc>
        <w:tc>
          <w:tcPr>
            <w:tcW w:type="dxa" w:w="4320"/>
          </w:tcPr>
          <w:p>
            <w:r>
              <w:t>Staff</w:t>
            </w:r>
          </w:p>
        </w:tc>
      </w:tr>
      <w:tr>
        <w:tc>
          <w:tcPr>
            <w:tcW w:type="dxa" w:w="4320"/>
          </w:tcPr>
          <w:p>
            <w:r>
              <w:t>Post-conditions</w:t>
            </w:r>
          </w:p>
        </w:tc>
        <w:tc>
          <w:tcPr>
            <w:tcW w:type="dxa" w:w="4320"/>
          </w:tcPr>
          <w:p>
            <w:r>
              <w:t>assessments (type = 'quiz') and question_assignments are created/updated</w:t>
            </w:r>
          </w:p>
        </w:tc>
      </w:tr>
      <w:tr>
        <w:tc>
          <w:tcPr>
            <w:tcW w:type="dxa" w:w="4320"/>
          </w:tcPr>
          <w:p>
            <w:r>
              <w:t>Description</w:t>
            </w:r>
          </w:p>
        </w:tc>
        <w:tc>
          <w:tcPr>
            <w:tcW w:type="dxa" w:w="4320"/>
          </w:tcPr>
          <w:p>
            <w:r>
              <w:t>Create quizzes tied to lessons/topics: select questions, order, scoring scale, time, feedback mode</w:t>
            </w:r>
          </w:p>
        </w:tc>
      </w:tr>
    </w:tbl>
    <w:p/>
    <w:p>
      <w:pPr>
        <w:pStyle w:val="BodyText"/>
      </w:pPr>
      <w:r>
        <w:t>Normal Flow</w:t>
      </w:r>
    </w:p>
    <w:p>
      <w:pPr>
        <w:pStyle w:val="Compact"/>
      </w:pPr>
      <w:r>
        <w:t>Staff clicks Create Quiz, entering: title, description, level, related lesson, duration (optional), pass_score, instant_feedback flag, shuffle_questions flag.</w:t>
      </w:r>
    </w:p>
    <w:p>
      <w:pPr>
        <w:pStyle w:val="Compact"/>
      </w:pPr>
      <w:r>
        <w:t>Staff selects questions from the bank (10–20 questions) or sets a random-draw rule (by level + skill + question count).</w:t>
      </w:r>
    </w:p>
    <w:p>
      <w:pPr>
        <w:pStyle w:val="Compact"/>
      </w:pPr>
      <w:r>
        <w:t>The system checks: enough questions, all questions published, total points &gt; 0. (E1)</w:t>
      </w:r>
    </w:p>
    <w:p>
      <w:pPr>
        <w:pStyle w:val="Compact"/>
      </w:pPr>
      <w:r>
        <w:t>Save draft → Submit for review.</w:t>
      </w:r>
    </w:p>
    <w:p>
      <w:pPr/>
      <w:r>
        <w:t>Alternative Flows</w:t>
      </w:r>
    </w:p>
    <w:p>
      <w:pPr>
        <w:pStyle w:val="Compact"/>
      </w:pPr>
      <w:r>
        <w:t>A1 — Copy the quiz to another level.</w:t>
      </w:r>
    </w:p>
    <w:p>
      <w:pPr>
        <w:pStyle w:val="Compact"/>
      </w:pPr>
      <w:r>
        <w:t>A2 — Preview the quiz in student mode.</w:t>
      </w:r>
    </w:p>
    <w:p>
      <w:pPr>
        <w:pStyle w:val="Compact"/>
      </w:pPr>
      <w:r>
        <w:t>A3 — Unassign questions from a draft quiz.</w:t>
      </w:r>
    </w:p>
    <w:p>
      <w:pPr/>
      <w:r>
        <w:t>Exception Flows: E1–E5 (section 2.6) + E6: Removing a question from a published quiz that already has attempts → blocked; a new quiz version must be created (BR-LOCK).</w:t>
      </w:r>
    </w:p>
    <w:p>
      <w:pPr>
        <w:pStyle w:val="BodyText"/>
      </w:pPr>
      <w:r>
        <w:t>Business Rules: BR-SCORE, BR-LOCK, BR-REVIEW, BR-AUDIT.</w:t>
      </w:r>
    </w:p>
    <w:p>
      <w:pPr>
        <w:pStyle w:val="BodyText"/>
      </w:pPr>
      <w:r>
        <w:t>Data tables: assessments, question_assignments, questions, lessons</w:t>
      </w:r>
    </w:p>
    <w:p>
      <w:pPr>
        <w:pStyle w:val="Heading3"/>
      </w:pPr>
      <w:r>
        <w:t>3.6.4 Manage Learning Content — UC-27</w:t>
      </w:r>
    </w:p>
    <w:p>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UC-27 — Manage Learning Content</w:t>
            </w:r>
          </w:p>
        </w:tc>
      </w:tr>
      <w:tr>
        <w:tc>
          <w:tcPr>
            <w:tcW w:type="dxa" w:w="4320"/>
          </w:tcPr>
          <w:p>
            <w:r>
              <w:t>Primary Actor</w:t>
            </w:r>
          </w:p>
        </w:tc>
        <w:tc>
          <w:tcPr>
            <w:tcW w:type="dxa" w:w="4320"/>
          </w:tcPr>
          <w:p>
            <w:r>
              <w:t>Staff</w:t>
            </w:r>
          </w:p>
        </w:tc>
      </w:tr>
      <w:tr>
        <w:tc>
          <w:tcPr>
            <w:tcW w:type="dxa" w:w="4320"/>
          </w:tcPr>
          <w:p>
            <w:r>
              <w:t>Post-conditions</w:t>
            </w:r>
          </w:p>
        </w:tc>
        <w:tc>
          <w:tcPr>
            <w:tcW w:type="dxa" w:w="4320"/>
          </w:tcPr>
          <w:p>
            <w:r>
              <w:t>courses, lessons, vocabulary, kanji, kana_characters are created/updated</w:t>
            </w:r>
          </w:p>
        </w:tc>
      </w:tr>
      <w:tr>
        <w:tc>
          <w:tcPr>
            <w:tcW w:type="dxa" w:w="4320"/>
          </w:tcPr>
          <w:p>
            <w:r>
              <w:t>Description</w:t>
            </w:r>
          </w:p>
        </w:tc>
        <w:tc>
          <w:tcPr>
            <w:tcW w:type="dxa" w:w="4320"/>
          </w:tcPr>
          <w:p>
            <w:r>
              <w:t>Manage courses, lessons (including readings/listening exercises), vocabulary, Kanji, Kana, and their accompanying media assets</w:t>
            </w:r>
          </w:p>
        </w:tc>
      </w:tr>
    </w:tbl>
    <w:p/>
    <w:p>
      <w:pPr>
        <w:pStyle w:val="BodyText"/>
      </w:pPr>
      <w:r>
        <w:t>Normal Flow</w:t>
      </w:r>
    </w:p>
    <w:p>
      <w:pPr>
        <w:pStyle w:val="Compact"/>
      </w:pPr>
      <w:r>
        <w:t>Staff selects the content type: Course / Lesson / Vocabulary / Kanji / Kana.</w:t>
      </w:r>
    </w:p>
    <w:p>
      <w:pPr>
        <w:pStyle w:val="Compact"/>
      </w:pPr>
      <w:r>
        <w:t>Enter type-specific data:</w:t>
      </w:r>
    </w:p>
    <w:p>
      <w:pPr>
        <w:pStyle w:val="Compact"/>
      </w:pPr>
      <w:r>
        <w:t>Vocabulary: word, furigana, romaji, meaning, part of speech, example sentences, audio.</w:t>
      </w:r>
    </w:p>
    <w:p>
      <w:pPr>
        <w:pStyle w:val="Compact"/>
      </w:pPr>
      <w:r>
        <w:t>Kanji: character, On’yomi, Kun’yomi, stroke count, radical, meaning, stroke-order image.</w:t>
      </w:r>
    </w:p>
    <w:p>
      <w:pPr>
        <w:pStyle w:val="Compact"/>
      </w:pPr>
      <w:r>
        <w:t>Reading: passage, translation, difficult-word list, questions.</w:t>
      </w:r>
    </w:p>
    <w:p>
      <w:pPr>
        <w:pStyle w:val="Compact"/>
      </w:pPr>
      <w:r>
        <w:t>Listening: audio file, transcript, translation, questions.</w:t>
      </w:r>
    </w:p>
    <w:p>
      <w:pPr>
        <w:pStyle w:val="Compact"/>
      </w:pPr>
      <w:r>
        <w:t>Upload media to storage; the DB stores only the path/URL (BR-FILE / ADR-006). (E3)</w:t>
      </w:r>
    </w:p>
    <w:p>
      <w:pPr>
        <w:pStyle w:val="Compact"/>
      </w:pPr>
      <w:r>
        <w:t>Order lessons within the course; set the is_vip_only flag if needed (BR-VIP).</w:t>
      </w:r>
    </w:p>
    <w:p>
      <w:pPr>
        <w:pStyle w:val="Compact"/>
      </w:pPr>
      <w:r>
        <w:t>Save draft → Submit for review → [MSG20].</w:t>
      </w:r>
    </w:p>
    <w:p>
      <w:pPr/>
      <w:r>
        <w:t>Alternative Flows</w:t>
      </w:r>
    </w:p>
    <w:p>
      <w:pPr>
        <w:pStyle w:val="Compact"/>
      </w:pPr>
      <w:r>
        <w:t>A1 — Generate audio with AI TTS for example sentences / listening exercises (BR-AI: async + retry + fallback).</w:t>
      </w:r>
    </w:p>
    <w:p>
      <w:pPr>
        <w:pStyle w:val="Compact"/>
      </w:pPr>
      <w:r>
        <w:t>A2 — Bulk import vocabulary/Kanji from CSV.</w:t>
      </w:r>
    </w:p>
    <w:p>
      <w:pPr>
        <w:pStyle w:val="Compact"/>
      </w:pPr>
      <w:r>
        <w:t>A3 — Drag-and-drop to reorder lessons.</w:t>
      </w:r>
    </w:p>
    <w:p>
      <w:pPr/>
      <w:r>
        <w:t>Exception Flows: E1–E5 (section 2.6) + E6: A listening exercise missing audio_url or transcript → submission for review blocked (BR-REVIEW). E7: AI TTS error → [MSG18], allow manual audio upload.</w:t>
      </w:r>
    </w:p>
    <w:p>
      <w:pPr>
        <w:pStyle w:val="BodyText"/>
      </w:pPr>
      <w:r>
        <w:t>Business Rules: BR-FILE, BR-VIP, BR-AI, BR-REVIEW, BR-DELETE, BR-AUDIT.</w:t>
      </w:r>
    </w:p>
    <w:p>
      <w:pPr>
        <w:pStyle w:val="BodyText"/>
      </w:pPr>
      <w:r>
        <w:t>Data tables: courses, lessons, vocabulary, kanji, kana_characters, admin_audit_logs</w:t>
      </w:r>
    </w:p>
    <w:p>
      <w:pPr>
        <w:pStyle w:val="Heading3"/>
      </w:pPr>
      <w:r>
        <w:t>3.6.5 Manage JLPT Mock Exams — UC-28</w:t>
      </w:r>
    </w:p>
    <w:p>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UC-28 — Manage JLPT Mock Exams</w:t>
            </w:r>
          </w:p>
        </w:tc>
      </w:tr>
      <w:tr>
        <w:tc>
          <w:tcPr>
            <w:tcW w:type="dxa" w:w="4320"/>
          </w:tcPr>
          <w:p>
            <w:r>
              <w:t>Primary Actor</w:t>
            </w:r>
          </w:p>
        </w:tc>
        <w:tc>
          <w:tcPr>
            <w:tcW w:type="dxa" w:w="4320"/>
          </w:tcPr>
          <w:p>
            <w:r>
              <w:t>Staff</w:t>
            </w:r>
          </w:p>
        </w:tc>
      </w:tr>
      <w:tr>
        <w:tc>
          <w:tcPr>
            <w:tcW w:type="dxa" w:w="4320"/>
          </w:tcPr>
          <w:p>
            <w:r>
              <w:t>Post-conditions</w:t>
            </w:r>
          </w:p>
        </w:tc>
        <w:tc>
          <w:tcPr>
            <w:tcW w:type="dxa" w:w="4320"/>
          </w:tcPr>
          <w:p>
            <w:r>
              <w:t>assessments (type = 'exam') with a 3-section configuration and the standard JLPT scoring scale</w:t>
            </w:r>
          </w:p>
        </w:tc>
      </w:tr>
      <w:tr>
        <w:tc>
          <w:tcPr>
            <w:tcW w:type="dxa" w:w="4320"/>
          </w:tcPr>
          <w:p>
            <w:r>
              <w:t>Description</w:t>
            </w:r>
          </w:p>
        </w:tc>
        <w:tc>
          <w:tcPr>
            <w:tcW w:type="dxa" w:w="4320"/>
          </w:tcPr>
          <w:p>
            <w:r>
              <w:t>Create mock exams matching the JLPT structure: 3 sections, with per-section duration and floor scores</w:t>
            </w:r>
          </w:p>
        </w:tc>
      </w:tr>
    </w:tbl>
    <w:p/>
    <w:p>
      <w:pPr>
        <w:pStyle w:val="BodyText"/>
      </w:pPr>
      <w:r>
        <w:t>Normal Flow</w:t>
      </w:r>
    </w:p>
    <w:p>
      <w:pPr>
        <w:pStyle w:val="Compact"/>
      </w:pPr>
      <w:r>
        <w:t>Staff clicks Create mock exam and selects a level (N5–N1).</w:t>
      </w:r>
    </w:p>
    <w:p>
      <w:pPr>
        <w:pStyle w:val="Compact"/>
      </w:pPr>
      <w:r>
        <w:t>The system loads the corresponding structure template: question count and duration for each section (Kanji–Vocabulary / Grammar–Reading / Listening).</w:t>
      </w:r>
    </w:p>
    <w:p>
      <w:pPr>
        <w:pStyle w:val="Compact"/>
      </w:pPr>
      <w:r>
        <w:t>Staff assigns questions to each section from the bank (UC-24), checking each section has enough questions. (E1)</w:t>
      </w:r>
    </w:p>
    <w:p>
      <w:pPr>
        <w:pStyle w:val="Compact"/>
      </w:pPr>
      <w:r>
        <w:t>Staff configures the scoring scale: maximum points per section, per-section floor scores, and the passing total score.</w:t>
      </w:r>
    </w:p>
    <w:p>
      <w:pPr>
        <w:pStyle w:val="Compact"/>
      </w:pPr>
      <w:r>
        <w:t>Staff schedules exam availability (available_from, available_to) and the is_vip_only flag.</w:t>
      </w:r>
    </w:p>
    <w:p>
      <w:pPr>
        <w:pStyle w:val="Compact"/>
      </w:pPr>
      <w:r>
        <w:t>Preview the entire exam → Submit for review.</w:t>
      </w:r>
    </w:p>
    <w:p>
      <w:pPr/>
      <w:r>
        <w:t>Alternative Flows</w:t>
      </w:r>
    </w:p>
    <w:p>
      <w:pPr>
        <w:pStyle w:val="Compact"/>
      </w:pPr>
      <w:r>
        <w:t>A1 — Duplicate an old exam and replace its question set.</w:t>
      </w:r>
    </w:p>
    <w:p>
      <w:pPr>
        <w:pStyle w:val="Compact"/>
      </w:pPr>
      <w:r>
        <w:t>A2 — Temporarily lock the exam (unpublish) when an error is found — this action belongs to UC-34.</w:t>
      </w:r>
    </w:p>
    <w:p>
      <w:pPr>
        <w:pStyle w:val="Compact"/>
      </w:pPr>
      <w:r>
        <w:t>A3 — Export the exam to PDF for internal review.</w:t>
      </w:r>
    </w:p>
    <w:p>
      <w:pPr/>
      <w:r>
        <w:t>Exception Flows: E1–E5 (section 2.6) +</w:t>
      </w:r>
    </w:p>
    <w:p>
      <w:pPr>
        <w:pStyle w:val="Compact"/>
      </w:pPr>
      <w:r>
        <w:t>E6: A section is missing questions or the scoring scale is missing → submission for review is blocked (BR-REVIEW).</w:t>
      </w:r>
    </w:p>
    <w:p>
      <w:pPr>
        <w:pStyle w:val="Compact"/>
      </w:pPr>
      <w:r>
        <w:t>E7: Editing an exam with in_progress test_attempts → create a new version; running attempts keep using the old snapshot (BR-LOCK / LESSON-005).</w:t>
      </w:r>
    </w:p>
    <w:p>
      <w:pPr>
        <w:pStyle w:val="Compact"/>
      </w:pPr>
      <w:r>
        <w:t>E8: Total section durations differ from the standard template → warn and require confirmation.</w:t>
      </w:r>
    </w:p>
    <w:p>
      <w:pPr/>
      <w:r>
        <w:t>Business Rules: BR-SCORE, BR-LOCK, BR-REVIEW, BR-VIP, BR-AUDIT.</w:t>
      </w:r>
    </w:p>
    <w:p>
      <w:pPr>
        <w:pStyle w:val="BodyText"/>
      </w:pPr>
      <w:r>
        <w:t>Data tables: assessments (exam), question_assignments, questions, test_attempts, admin_audit_logs</w:t>
      </w:r>
    </w:p>
    <w:p>
      <w:pPr>
        <w:pStyle w:val="Heading2"/>
      </w:pPr>
      <w:r>
        <w:t>3.7 Support &amp; Analytics (Staff)</w:t>
      </w:r>
    </w:p>
    <w:p>
      <w:pPr>
        <w:pStyle w:val="Heading3"/>
      </w:pPr>
      <w:r>
        <w:t>3.7.1 Respond to Student Support — UC-29</w:t>
      </w:r>
    </w:p>
    <w:p>
      <w:pPr/>
      <w:r>
        <w:t>a. Screen Layouts</w:t>
      </w:r>
    </w:p>
    <w:p>
      <w:pPr>
        <w:pStyle w:val="BodyText"/>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UC-29 — Respond to Student Support</w:t>
            </w:r>
          </w:p>
        </w:tc>
      </w:tr>
      <w:tr>
        <w:tc>
          <w:tcPr>
            <w:tcW w:type="dxa" w:w="4320"/>
          </w:tcPr>
          <w:p>
            <w:r>
              <w:t>Primary Actor</w:t>
            </w:r>
          </w:p>
        </w:tc>
        <w:tc>
          <w:tcPr>
            <w:tcW w:type="dxa" w:w="4320"/>
          </w:tcPr>
          <w:p>
            <w:r>
              <w:t>Staff</w:t>
            </w:r>
          </w:p>
        </w:tc>
      </w:tr>
      <w:tr>
        <w:tc>
          <w:tcPr>
            <w:tcW w:type="dxa" w:w="4320"/>
          </w:tcPr>
          <w:p>
            <w:r>
              <w:t>Secondary Actor</w:t>
            </w:r>
          </w:p>
        </w:tc>
        <w:tc>
          <w:tcPr>
            <w:tcW w:type="dxa" w:w="4320"/>
          </w:tcPr>
          <w:p>
            <w:r>
              <w:t>Student, Email Service</w:t>
            </w:r>
          </w:p>
        </w:tc>
      </w:tr>
      <w:tr>
        <w:tc>
          <w:tcPr>
            <w:tcW w:type="dxa" w:w="4320"/>
          </w:tcPr>
          <w:p>
            <w:r>
              <w:t>Trigger</w:t>
            </w:r>
          </w:p>
        </w:tc>
        <w:tc>
          <w:tcPr>
            <w:tcW w:type="dxa" w:w="4320"/>
          </w:tcPr>
          <w:p>
            <w:r>
              <w:t>A new ticket is in the open state, or Staff opens the support queue</w:t>
            </w:r>
          </w:p>
        </w:tc>
      </w:tr>
      <w:tr>
        <w:tc>
          <w:tcPr>
            <w:tcW w:type="dxa" w:w="4320"/>
          </w:tcPr>
          <w:p>
            <w:r>
              <w:t>Pre-conditions</w:t>
            </w:r>
          </w:p>
        </w:tc>
        <w:tc>
          <w:tcPr>
            <w:tcW w:type="dxa" w:w="4320"/>
          </w:tcPr>
          <w:p>
            <w:r>
              <w:t>Staff is logged in</w:t>
            </w:r>
          </w:p>
        </w:tc>
      </w:tr>
      <w:tr>
        <w:tc>
          <w:tcPr>
            <w:tcW w:type="dxa" w:w="4320"/>
          </w:tcPr>
          <w:p>
            <w:r>
              <w:t>Post-conditions</w:t>
            </w:r>
          </w:p>
        </w:tc>
        <w:tc>
          <w:tcPr>
            <w:tcW w:type="dxa" w:w="4320"/>
          </w:tcPr>
          <w:p>
            <w:r>
              <w:t>ticket_replies are added; tickets.status is updated (open → in_progress → resolved → closed)</w:t>
            </w:r>
          </w:p>
        </w:tc>
      </w:tr>
      <w:tr>
        <w:tc>
          <w:tcPr>
            <w:tcW w:type="dxa" w:w="4320"/>
          </w:tcPr>
          <w:p>
            <w:r>
              <w:t>Description</w:t>
            </w:r>
          </w:p>
        </w:tc>
        <w:tc>
          <w:tcPr>
            <w:tcW w:type="dxa" w:w="4320"/>
          </w:tcPr>
          <w:p>
            <w:r>
              <w:t>Receive, respond to, and close student support requests</w:t>
            </w:r>
          </w:p>
        </w:tc>
      </w:tr>
    </w:tbl>
    <w:p/>
    <w:p>
      <w:pPr>
        <w:pStyle w:val="BodyText"/>
      </w:pPr>
      <w:r>
        <w:t>Normal Flow</w:t>
      </w:r>
    </w:p>
    <w:p>
      <w:pPr>
        <w:pStyle w:val="Compact"/>
      </w:pPr>
      <w:r>
        <w:t>Staff opens the ticket list, filtering by status / priority / waiting time.</w:t>
      </w:r>
    </w:p>
    <w:p>
      <w:pPr>
        <w:pStyle w:val="Compact"/>
      </w:pPr>
      <w:r>
        <w:t>Staff opens a ticket → views the content, attached images, conversation history, and student information (linked to UC-21).</w:t>
      </w:r>
    </w:p>
    <w:p>
      <w:pPr>
        <w:pStyle w:val="Compact"/>
      </w:pPr>
      <w:r>
        <w:t>Staff clicks Take over → status = 'in_progress', assigned_to is set.</w:t>
      </w:r>
    </w:p>
    <w:p>
      <w:pPr>
        <w:pStyle w:val="Compact"/>
      </w:pPr>
      <w:r>
        <w:t>Staff composes a reply (supports attaching images/links) and clicks Send.</w:t>
      </w:r>
    </w:p>
    <w:p>
      <w:pPr>
        <w:pStyle w:val="Compact"/>
      </w:pPr>
      <w:r>
        <w:t>The system saves ticket_replies and sends an in-app + email notification to the student.</w:t>
      </w:r>
    </w:p>
    <w:p>
      <w:pPr>
        <w:pStyle w:val="Compact"/>
      </w:pPr>
      <w:r>
        <w:t>When the issue is resolved, Staff changes the status to Resolved; if the student does not respond within 7 days, a background job moves it to closed.</w:t>
      </w:r>
    </w:p>
    <w:p>
      <w:pPr/>
      <w:r>
        <w:t>Alternative Flows</w:t>
      </w:r>
    </w:p>
    <w:p>
      <w:pPr>
        <w:pStyle w:val="Compact"/>
      </w:pPr>
      <w:r>
        <w:t>A1 — Transfer the ticket to another Staff member or escalate to the StaffManager.</w:t>
      </w:r>
    </w:p>
    <w:p>
      <w:pPr>
        <w:pStyle w:val="Compact"/>
      </w:pPr>
      <w:r>
        <w:t>A2 — Reopen a resolved ticket when the student responds again.</w:t>
      </w:r>
    </w:p>
    <w:p>
      <w:pPr>
        <w:pStyle w:val="Compact"/>
      </w:pPr>
      <w:r>
        <w:t>A3 — Reply with a canned response.</w:t>
      </w:r>
    </w:p>
    <w:p>
      <w:pPr/>
      <w:r>
        <w:t>Exception Flows</w:t>
      </w:r>
    </w:p>
    <w:p>
      <w:pPr>
        <w:pStyle w:val="Compact"/>
      </w:pPr>
      <w:r>
        <w:t>E1: Empty reply content → [MSG16].</w:t>
      </w:r>
    </w:p>
    <w:p>
      <w:pPr>
        <w:pStyle w:val="Compact"/>
      </w:pPr>
      <w:r>
        <w:t>E2: Two Staff take the same ticket → the second one gets 409 “The ticket is already being handled by …”.</w:t>
      </w:r>
    </w:p>
    <w:p>
      <w:pPr>
        <w:pStyle w:val="Compact"/>
      </w:pPr>
      <w:r>
        <w:t>E3: Attachment in the wrong format/too large → [MSG19].</w:t>
      </w:r>
    </w:p>
    <w:p>
      <w:pPr>
        <w:pStyle w:val="Compact"/>
      </w:pPr>
      <w:r>
        <w:t>E4: Email delivery fails → the reply is still saved, the in-app notification still shows; the email goes into the retry queue.</w:t>
      </w:r>
    </w:p>
    <w:p>
      <w:pPr/>
      <w:r>
        <w:t>Business Rules: BR-FILE, BR-AUDIT.</w:t>
      </w:r>
    </w:p>
    <w:p>
      <w:pPr>
        <w:pStyle w:val="BodyText"/>
      </w:pPr>
      <w:r>
        <w:t>API: GET /api/staff/tickets · POST /api/staff/tickets/{id}/replies · PATCH /api/staff/tickets/{id}/status</w:t>
      </w:r>
    </w:p>
    <w:p>
      <w:pPr>
        <w:pStyle w:val="BodyText"/>
      </w:pPr>
      <w:r>
        <w:t>Data tables: tickets, ticket_replies, student_users, notifications</w:t>
      </w:r>
    </w:p>
    <w:p>
      <w:pPr>
        <w:pStyle w:val="Heading3"/>
      </w:pPr>
      <w:r>
        <w:t>3.7.2 Send Notifications — UC-30</w:t>
      </w:r>
    </w:p>
    <w:p>
      <w:pPr/>
      <w:r>
        <w:t>a. Screen Layouts</w:t>
      </w:r>
    </w:p>
    <w:p>
      <w:pPr>
        <w:pStyle w:val="BodyText"/>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UC-30 — Send Notifications</w:t>
            </w:r>
          </w:p>
        </w:tc>
      </w:tr>
      <w:tr>
        <w:tc>
          <w:tcPr>
            <w:tcW w:type="dxa" w:w="4320"/>
          </w:tcPr>
          <w:p>
            <w:r>
              <w:t>Primary Actor</w:t>
            </w:r>
          </w:p>
        </w:tc>
        <w:tc>
          <w:tcPr>
            <w:tcW w:type="dxa" w:w="4320"/>
          </w:tcPr>
          <w:p>
            <w:r>
              <w:t>Staff (individual/group sends) · StaffManager (system-wide broadcast)</w:t>
            </w:r>
          </w:p>
        </w:tc>
      </w:tr>
      <w:tr>
        <w:tc>
          <w:tcPr>
            <w:tcW w:type="dxa" w:w="4320"/>
          </w:tcPr>
          <w:p>
            <w:r>
              <w:t>Secondary Actor</w:t>
            </w:r>
          </w:p>
        </w:tc>
        <w:tc>
          <w:tcPr>
            <w:tcW w:type="dxa" w:w="4320"/>
          </w:tcPr>
          <w:p>
            <w:r>
              <w:t>Email Service</w:t>
            </w:r>
          </w:p>
        </w:tc>
      </w:tr>
      <w:tr>
        <w:tc>
          <w:tcPr>
            <w:tcW w:type="dxa" w:w="4320"/>
          </w:tcPr>
          <w:p>
            <w:r>
              <w:t>Trigger</w:t>
            </w:r>
          </w:p>
        </w:tc>
        <w:tc>
          <w:tcPr>
            <w:tcW w:type="dxa" w:w="4320"/>
          </w:tcPr>
          <w:p>
            <w:r>
              <w:t>Staff opens Notifications → Compose new notification</w:t>
            </w:r>
          </w:p>
        </w:tc>
      </w:tr>
      <w:tr>
        <w:tc>
          <w:tcPr>
            <w:tcW w:type="dxa" w:w="4320"/>
          </w:tcPr>
          <w:p>
            <w:r>
              <w:t>Pre-conditions</w:t>
            </w:r>
          </w:p>
        </w:tc>
        <w:tc>
          <w:tcPr>
            <w:tcW w:type="dxa" w:w="4320"/>
          </w:tcPr>
          <w:p>
            <w:r>
              <w:t>Staff is logged in; broadcasting requires StaffManager permission</w:t>
            </w:r>
          </w:p>
        </w:tc>
      </w:tr>
      <w:tr>
        <w:tc>
          <w:tcPr>
            <w:tcW w:type="dxa" w:w="4320"/>
          </w:tcPr>
          <w:p>
            <w:r>
              <w:t>Post-conditions</w:t>
            </w:r>
          </w:p>
        </w:tc>
        <w:tc>
          <w:tcPr>
            <w:tcW w:type="dxa" w:w="4320"/>
          </w:tcPr>
          <w:p>
            <w:r>
              <w:t>notifications records are created (is_auto = false); the notification shows in-app and/or is emailed</w:t>
            </w:r>
          </w:p>
        </w:tc>
      </w:tr>
      <w:tr>
        <w:tc>
          <w:tcPr>
            <w:tcW w:type="dxa" w:w="4320"/>
          </w:tcPr>
          <w:p>
            <w:r>
              <w:t>Description</w:t>
            </w:r>
          </w:p>
        </w:tc>
        <w:tc>
          <w:tcPr>
            <w:tcW w:type="dxa" w:w="4320"/>
          </w:tcPr>
          <w:p>
            <w:r>
              <w:t>Manually send notifications to students within a selected scope, immediately or scheduled</w:t>
            </w:r>
          </w:p>
        </w:tc>
      </w:tr>
    </w:tbl>
    <w:p/>
    <w:p>
      <w:pPr>
        <w:pStyle w:val="BodyText"/>
      </w:pPr>
      <w:r>
        <w:t>Normal Flow</w:t>
      </w:r>
    </w:p>
    <w:p>
      <w:pPr>
        <w:pStyle w:val="Compact"/>
      </w:pPr>
      <w:r>
        <w:t>Staff enters the title, content (rich text), and selects the type (information / reminder / warning / promotion).</w:t>
      </w:r>
    </w:p>
    <w:p>
      <w:pPr>
        <w:pStyle w:val="Compact"/>
      </w:pPr>
      <w:r>
        <w:t>Staff selects the recipients: all students · by JLPT level · by plan (FREE/VIP) · a specific list of students.</w:t>
      </w:r>
    </w:p>
    <w:p>
      <w:pPr>
        <w:pStyle w:val="Compact"/>
      </w:pPr>
      <w:r>
        <w:t>Staff selects the delivery channel: in-app · email · both.</w:t>
      </w:r>
    </w:p>
    <w:p>
      <w:pPr>
        <w:pStyle w:val="Compact"/>
      </w:pPr>
      <w:r>
        <w:t>Staff chooses to send now or schedule (scheduled_at). (A1)</w:t>
      </w:r>
    </w:p>
    <w:p>
      <w:pPr>
        <w:pStyle w:val="Compact"/>
      </w:pPr>
      <w:r>
        <w:t>The backend re-checks permission: if the scope is all students (broadcast) → the StaffManager role is required (StaffManagerGuard). (E2)</w:t>
      </w:r>
    </w:p>
    <w:p>
      <w:pPr>
        <w:pStyle w:val="Compact"/>
      </w:pPr>
      <w:r>
        <w:t>The system shows a preview screen + estimated recipient count and asks for confirmation.</w:t>
      </w:r>
    </w:p>
    <w:p>
      <w:pPr>
        <w:pStyle w:val="Compact"/>
      </w:pPr>
      <w:r>
        <w:t>The system creates notifications records, pushes an asynchronous batch send job, and writes admin_audit_logs.</w:t>
      </w:r>
    </w:p>
    <w:p>
      <w:pPr/>
      <w:r>
        <w:t>Alternative Flows</w:t>
      </w:r>
    </w:p>
    <w:p>
      <w:pPr>
        <w:pStyle w:val="Compact"/>
      </w:pPr>
      <w:r>
        <w:t>A1 — Scheduled sending: A background job fires exactly at scheduled_at; it can be cancelled before the send time.</w:t>
      </w:r>
    </w:p>
    <w:p>
      <w:pPr>
        <w:pStyle w:val="Compact"/>
      </w:pPr>
      <w:r>
        <w:t>A2 — Save the notification as a draft.</w:t>
      </w:r>
    </w:p>
    <w:p>
      <w:pPr>
        <w:pStyle w:val="Compact"/>
      </w:pPr>
      <w:r>
        <w:t>A3 — View the delivery report: sent / read / failed counts.</w:t>
      </w:r>
    </w:p>
    <w:p>
      <w:pPr/>
      <w:r>
        <w:t>Exception Flows</w:t>
      </w:r>
    </w:p>
    <w:p>
      <w:pPr>
        <w:pStyle w:val="Compact"/>
      </w:pPr>
      <w:r>
        <w:t>E1: Missing title or content → [MSG16].</w:t>
      </w:r>
    </w:p>
    <w:p>
      <w:pPr>
        <w:pStyle w:val="Compact"/>
      </w:pPr>
      <w:r>
        <w:t>E2: A regular Staff calls the broadcast API → 403 + [MSG17] + a security warning is logged (the broadcast vulnerability was patched with StaffManagerGuard).</w:t>
      </w:r>
    </w:p>
    <w:p>
      <w:pPr>
        <w:pStyle w:val="Compact"/>
      </w:pPr>
      <w:r>
        <w:t>E3: Empty recipient list → warn, sending not allowed.</w:t>
      </w:r>
    </w:p>
    <w:p>
      <w:pPr>
        <w:pStyle w:val="Compact"/>
      </w:pPr>
      <w:r>
        <w:t>E4: Some emails fail to send → record failed_count, retry via the queue, without blocking the successful records.</w:t>
      </w:r>
    </w:p>
    <w:p>
      <w:pPr/>
      <w:r>
        <w:t>Business Rules: BR-AUDIT, BR-AI (not applicable); broadcast permission belongs to the StaffManager.</w:t>
      </w:r>
    </w:p>
    <w:p>
      <w:pPr>
        <w:pStyle w:val="BodyText"/>
      </w:pPr>
      <w:r>
        <w:t>API: POST /api/staff/notifications · GET /api/staff/notifications · DELETE /api/staff/notifications/{id} (cancel schedule)</w:t>
      </w:r>
    </w:p>
    <w:p>
      <w:pPr>
        <w:pStyle w:val="BodyText"/>
      </w:pPr>
      <w:r>
        <w:t>Data tables: notifications, student_users, admin_audit_logs</w:t>
      </w:r>
    </w:p>
    <w:p>
      <w:pPr>
        <w:pStyle w:val="Heading3"/>
      </w:pPr>
      <w:r>
        <w:t>3.7.3 Grade Speaking Submission — UC-31</w:t>
      </w:r>
    </w:p>
    <w:p>
      <w:pPr/>
      <w:r>
        <w:t>a. Screen Layouts</w:t>
      </w:r>
    </w:p>
    <w:p>
      <w:pPr>
        <w:pStyle w:val="BodyText"/>
      </w:pPr>
      <w:r>
        <w:t>(Reuses the Grading (Speaking) screen — see 1.4.2.2 item 8.) 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UC-31 — Grade Speaking Submission</w:t>
            </w:r>
          </w:p>
        </w:tc>
      </w:tr>
      <w:tr>
        <w:tc>
          <w:tcPr>
            <w:tcW w:type="dxa" w:w="4320"/>
          </w:tcPr>
          <w:p>
            <w:r>
              <w:t>Primary Actor</w:t>
            </w:r>
          </w:p>
        </w:tc>
        <w:tc>
          <w:tcPr>
            <w:tcW w:type="dxa" w:w="4320"/>
          </w:tcPr>
          <w:p>
            <w:r>
              <w:t>Staff</w:t>
            </w:r>
          </w:p>
        </w:tc>
      </w:tr>
      <w:tr>
        <w:tc>
          <w:tcPr>
            <w:tcW w:type="dxa" w:w="4320"/>
          </w:tcPr>
          <w:p>
            <w:r>
              <w:t>Secondary Actor</w:t>
            </w:r>
          </w:p>
        </w:tc>
        <w:tc>
          <w:tcPr>
            <w:tcW w:type="dxa" w:w="4320"/>
          </w:tcPr>
          <w:p>
            <w:r>
              <w:t>AI Speech Recognition (preliminary results, if any)</w:t>
            </w:r>
          </w:p>
        </w:tc>
      </w:tr>
      <w:tr>
        <w:tc>
          <w:tcPr>
            <w:tcW w:type="dxa" w:w="4320"/>
          </w:tcPr>
          <w:p>
            <w:r>
              <w:t>Trigger</w:t>
            </w:r>
          </w:p>
        </w:tc>
        <w:tc>
          <w:tcPr>
            <w:tcW w:type="dxa" w:w="4320"/>
          </w:tcPr>
          <w:p>
            <w:r>
              <w:t>Staff opens the Grading (Speaking) queue when AI grading fails/times out (fallback) or a submission needs additional manual grading.</w:t>
            </w:r>
          </w:p>
        </w:tc>
      </w:tr>
      <w:tr>
        <w:tc>
          <w:tcPr>
            <w:tcW w:type="dxa" w:w="4320"/>
          </w:tcPr>
          <w:p>
            <w:r>
              <w:t>Pre-conditions</w:t>
            </w:r>
          </w:p>
        </w:tc>
        <w:tc>
          <w:tcPr>
            <w:tcW w:type="dxa" w:w="4320"/>
          </w:tcPr>
          <w:p>
            <w:r>
              <w:t>Staff is logged in; speaking-type student_submissions needing manual grading exist (BR-AI fallback)</w:t>
            </w:r>
          </w:p>
        </w:tc>
      </w:tr>
      <w:tr>
        <w:tc>
          <w:tcPr>
            <w:tcW w:type="dxa" w:w="4320"/>
          </w:tcPr>
          <w:p>
            <w:r>
              <w:t>Post-conditions</w:t>
            </w:r>
          </w:p>
        </w:tc>
        <w:tc>
          <w:tcPr>
            <w:tcW w:type="dxa" w:w="4320"/>
          </w:tcPr>
          <w:p>
            <w:r>
              <w:t>student_submissions is updated with score + feedback, status = 'graded'; admin_audit_logs is written; the student receives a result notification</w:t>
            </w:r>
          </w:p>
        </w:tc>
      </w:tr>
      <w:tr>
        <w:tc>
          <w:tcPr>
            <w:tcW w:type="dxa" w:w="4320"/>
          </w:tcPr>
          <w:p>
            <w:r>
              <w:t>Description</w:t>
            </w:r>
          </w:p>
        </w:tc>
        <w:tc>
          <w:tcPr>
            <w:tcW w:type="dxa" w:w="4320"/>
          </w:tcPr>
          <w:p>
            <w:r>
              <w:t>Manually grade speaking submissions when the AI cannot grade automatically (timeout/error) or when Staff needs to confirm/adjust the AI score</w:t>
            </w:r>
          </w:p>
        </w:tc>
      </w:tr>
    </w:tbl>
    <w:p/>
    <w:p>
      <w:pPr>
        <w:pStyle w:val="BodyText"/>
      </w:pPr>
      <w:r>
        <w:t>Normal Flow</w:t>
      </w:r>
    </w:p>
    <w:p>
      <w:pPr>
        <w:pStyle w:val="Compact"/>
      </w:pPr>
      <w:r>
        <w:t>The system lists speaking submissions needing manual grading: student_submissions with ai_status = 'failed'/'timeout' or flagged for review.</w:t>
      </w:r>
    </w:p>
    <w:p>
      <w:pPr>
        <w:pStyle w:val="Compact"/>
      </w:pPr>
      <w:r>
        <w:t>Staff opens a submission's details → listens to the recording, views the transcript and preliminary AI score (if the AI returned one).</w:t>
      </w:r>
    </w:p>
    <w:p>
      <w:pPr>
        <w:pStyle w:val="Compact"/>
      </w:pPr>
      <w:r>
        <w:t>Staff enters scores per the defined scale (pronunciation, fluency, intonation) and feedback.</w:t>
      </w:r>
    </w:p>
    <w:p>
      <w:pPr>
        <w:pStyle w:val="Compact"/>
      </w:pPr>
      <w:r>
        <w:t>Staff clicks Save → the system validates that scores + feedback are complete. (E1)</w:t>
      </w:r>
    </w:p>
    <w:p>
      <w:pPr>
        <w:pStyle w:val="Compact"/>
      </w:pPr>
      <w:r>
        <w:t>The system updates student_submissions.status = 'graded', graded_by, graded_at, writes admin_audit_logs (BR-AUDIT), and displays [MSG25].</w:t>
      </w:r>
    </w:p>
    <w:p>
      <w:pPr>
        <w:pStyle w:val="Compact"/>
      </w:pPr>
      <w:r>
        <w:t>The system sends the result notification to the student (linked to the automatic notification mechanism, UC-30/UC-40).</w:t>
      </w:r>
    </w:p>
    <w:p>
      <w:pPr/>
      <w:r>
        <w:t>Alternative Flows</w:t>
      </w:r>
    </w:p>
    <w:p>
      <w:pPr>
        <w:pStyle w:val="Compact"/>
      </w:pPr>
      <w:r>
        <w:t>A1 — Re-grade / override the AI score: when the AI has graded but the score is anomalous, Staff edits the score; the system saves is_manual_override = true.</w:t>
      </w:r>
    </w:p>
    <w:p>
      <w:pPr>
        <w:pStyle w:val="Compact"/>
      </w:pPr>
      <w:r>
        <w:t>A2 — Filter the queue: by JLPT level or submission time range.</w:t>
      </w:r>
    </w:p>
    <w:p>
      <w:pPr/>
      <w:r>
        <w:t>Exception Flows</w:t>
      </w:r>
    </w:p>
    <w:p>
      <w:pPr>
        <w:pStyle w:val="Compact"/>
      </w:pPr>
      <w:r>
        <w:t>E1: Missing score or feedback → [MSG16], saving not allowed.</w:t>
      </w:r>
    </w:p>
    <w:p>
      <w:pPr>
        <w:pStyle w:val="Compact"/>
      </w:pPr>
      <w:r>
        <w:t>E2: Recording corrupt/unplayable → mark as an invalid submission, request the student to resubmit.</w:t>
      </w:r>
    </w:p>
    <w:p>
      <w:pPr>
        <w:pStyle w:val="Compact"/>
      </w:pPr>
      <w:r>
        <w:t>E3: Repeated AI timeouts → the system automatically puts the submission into the manual grading queue and alerts Staff (BR-AI: NO silent fail).</w:t>
      </w:r>
    </w:p>
    <w:p>
      <w:pPr>
        <w:pStyle w:val="Compact"/>
      </w:pPr>
      <w:r>
        <w:t>E4: Two Staff open the same submission → temporarily lock the record (pessimistic lock) to avoid duplicate grading.</w:t>
      </w:r>
    </w:p>
    <w:p>
      <w:pPr>
        <w:pStyle w:val="BodyText"/>
      </w:pPr>
      <w:r>
        <w:t>Business Rules: BR-AI (fallback), BR-AUDIT.</w:t>
      </w:r>
    </w:p>
    <w:p>
      <w:pPr>
        <w:pStyle w:val="BodyText"/>
      </w:pPr>
      <w:r>
        <w:t>API: GET /api/staff/submissions?type=speaking · PUT /api/staff/submissions/{id}/grade</w:t>
      </w:r>
    </w:p>
    <w:p>
      <w:pPr>
        <w:pStyle w:val="BodyText"/>
      </w:pPr>
      <w:r>
        <w:t>Data tables: student_submissions, admin_audit_logs</w:t>
      </w:r>
    </w:p>
    <w:p>
      <w:pPr>
        <w:pStyle w:val="Heading3"/>
      </w:pPr>
      <w:r>
        <w:t>3.7.4 View Quiz Results — UC-32</w:t>
      </w:r>
    </w:p>
    <w:p>
      <w:pPr/>
      <w:r>
        <w:t>a. Screen Layouts</w:t>
      </w:r>
    </w:p>
    <w:p>
      <w:pPr>
        <w:pStyle w:val="BodyText"/>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UC-32 — View Quiz Results</w:t>
            </w:r>
          </w:p>
        </w:tc>
      </w:tr>
      <w:tr>
        <w:tc>
          <w:tcPr>
            <w:tcW w:type="dxa" w:w="4320"/>
          </w:tcPr>
          <w:p>
            <w:r>
              <w:t>Primary Actor</w:t>
            </w:r>
          </w:p>
        </w:tc>
        <w:tc>
          <w:tcPr>
            <w:tcW w:type="dxa" w:w="4320"/>
          </w:tcPr>
          <w:p>
            <w:r>
              <w:t>Staff / StaffManager</w:t>
            </w:r>
          </w:p>
        </w:tc>
      </w:tr>
      <w:tr>
        <w:tc>
          <w:tcPr>
            <w:tcW w:type="dxa" w:w="4320"/>
          </w:tcPr>
          <w:p>
            <w:r>
              <w:t>Trigger</w:t>
            </w:r>
          </w:p>
        </w:tc>
        <w:tc>
          <w:tcPr>
            <w:tcW w:type="dxa" w:w="4320"/>
          </w:tcPr>
          <w:p>
            <w:r>
              <w:t>Staff opens Analytics → Attempt Results</w:t>
            </w:r>
          </w:p>
        </w:tc>
      </w:tr>
      <w:tr>
        <w:tc>
          <w:tcPr>
            <w:tcW w:type="dxa" w:w="4320"/>
          </w:tcPr>
          <w:p>
            <w:r>
              <w:t>Pre-conditions</w:t>
            </w:r>
          </w:p>
        </w:tc>
        <w:tc>
          <w:tcPr>
            <w:tcW w:type="dxa" w:w="4320"/>
          </w:tcPr>
          <w:p>
            <w:r>
              <w:t>At least one submitted test_attempts exists</w:t>
            </w:r>
          </w:p>
        </w:tc>
      </w:tr>
      <w:tr>
        <w:tc>
          <w:tcPr>
            <w:tcW w:type="dxa" w:w="4320"/>
          </w:tcPr>
          <w:p>
            <w:r>
              <w:t>Post-conditions</w:t>
            </w:r>
          </w:p>
        </w:tc>
        <w:tc>
          <w:tcPr>
            <w:tcW w:type="dxa" w:w="4320"/>
          </w:tcPr>
          <w:p>
            <w:r>
              <w:t>Read-only</w:t>
            </w:r>
          </w:p>
        </w:tc>
      </w:tr>
      <w:tr>
        <w:tc>
          <w:tcPr>
            <w:tcW w:type="dxa" w:w="4320"/>
          </w:tcPr>
          <w:p>
            <w:r>
              <w:t>Description</w:t>
            </w:r>
          </w:p>
        </w:tc>
        <w:tc>
          <w:tcPr>
            <w:tcW w:type="dxa" w:w="4320"/>
          </w:tcPr>
          <w:p>
            <w:r>
              <w:t>Analyze results by quiz/exam and by individual question to improve question bank quality</w:t>
            </w:r>
          </w:p>
        </w:tc>
      </w:tr>
    </w:tbl>
    <w:p/>
    <w:p>
      <w:pPr>
        <w:pStyle w:val="BodyText"/>
      </w:pPr>
      <w:r>
        <w:t>Normal Flow</w:t>
      </w:r>
    </w:p>
    <w:p>
      <w:pPr>
        <w:pStyle w:val="Compact"/>
      </w:pPr>
      <w:r>
        <w:t>Staff selects a quiz or mock exam, filtering by time range and level.</w:t>
      </w:r>
    </w:p>
    <w:p>
      <w:pPr>
        <w:pStyle w:val="Compact"/>
      </w:pPr>
      <w:r>
        <w:t>The system shows an overview: attempt count, average score, highest/lowest scores, Pass rate, average completion time, score distribution (histogram).</w:t>
      </w:r>
    </w:p>
    <w:p>
      <w:pPr>
        <w:pStyle w:val="Compact"/>
      </w:pPr>
      <w:r>
        <w:t>Staff opens the By Student tab: student list, scores, submission times; click to view attempt details (chosen vs correct answers).</w:t>
      </w:r>
    </w:p>
    <w:p>
      <w:pPr>
        <w:pStyle w:val="Compact"/>
      </w:pPr>
      <w:r>
        <w:t>Staff opens the By Question tab: per-question correct rate, the most-chosen distractor, actual difficulty.</w:t>
      </w:r>
    </w:p>
    <w:p>
      <w:pPr>
        <w:pStyle w:val="Compact"/>
      </w:pPr>
      <w:r>
        <w:t>Staff flags anomalous questions (correct rate &lt; 20% or &gt; 95%) for re-review (linked to UC-24).</w:t>
      </w:r>
    </w:p>
    <w:p>
      <w:pPr/>
      <w:r>
        <w:t>Alternative Flows</w:t>
      </w:r>
    </w:p>
    <w:p>
      <w:pPr>
        <w:pStyle w:val="Compact"/>
      </w:pPr>
      <w:r>
        <w:t>A1 — Export results to CSV/Excel.</w:t>
      </w:r>
    </w:p>
    <w:p>
      <w:pPr>
        <w:pStyle w:val="Compact"/>
      </w:pPr>
      <w:r>
        <w:t>A2 — Compare two deployments of the same quiz.</w:t>
      </w:r>
    </w:p>
    <w:p>
      <w:pPr>
        <w:pStyle w:val="Compact"/>
      </w:pPr>
      <w:r>
        <w:t>A3 — Send a reminder notification to students who have not attempted yet (linked to UC-30).</w:t>
      </w:r>
    </w:p>
    <w:p>
      <w:pPr/>
      <w:r>
        <w:t>Exception Flows</w:t>
      </w:r>
    </w:p>
    <w:p>
      <w:pPr>
        <w:pStyle w:val="Compact"/>
      </w:pPr>
      <w:r>
        <w:t>E1: No attempts yet → [MSG22] + empty state.</w:t>
      </w:r>
    </w:p>
    <w:p>
      <w:pPr>
        <w:pStyle w:val="Compact"/>
      </w:pPr>
      <w:r>
        <w:t>E2: Data too large (&gt; 10,000 records) → server-side pagination + background file export.</w:t>
      </w:r>
    </w:p>
    <w:p>
      <w:pPr/>
      <w:r>
        <w:t>Business Rules: BR-SCORE (scores taken from server records), BR-AUDIT.</w:t>
      </w:r>
    </w:p>
    <w:p>
      <w:pPr>
        <w:pStyle w:val="BodyText"/>
      </w:pPr>
      <w:r>
        <w:t>API: GET /api/staff/assessments/{id}/results · GET /api/staff/assessments/{id}/item-analysis</w:t>
      </w:r>
    </w:p>
    <w:p>
      <w:pPr>
        <w:pStyle w:val="BodyText"/>
      </w:pPr>
      <w:r>
        <w:t>Data tables: test_attempts, attempt_answers, questions, assessments, student_users</w:t>
      </w:r>
    </w:p>
    <w:p>
      <w:pPr>
        <w:pStyle w:val="Heading2"/>
      </w:pPr>
      <w:r>
        <w:t>3.8 Content Review (StaffManager)</w:t>
      </w:r>
    </w:p>
    <w:p>
      <w:pPr>
        <w:pStyle w:val="Heading3"/>
      </w:pPr>
      <w:r>
        <w:t>3.8.1 Review Submitted Content — UC-33</w:t>
      </w:r>
    </w:p>
    <w:p>
      <w:pPr/>
      <w:r>
        <w:t>a. Screen Layouts</w:t>
      </w:r>
    </w:p>
    <w:p>
      <w:pPr>
        <w:pStyle w:val="BodyText"/>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UC-33 — Review Submitted Content</w:t>
            </w:r>
          </w:p>
        </w:tc>
      </w:tr>
      <w:tr>
        <w:tc>
          <w:tcPr>
            <w:tcW w:type="dxa" w:w="4320"/>
          </w:tcPr>
          <w:p>
            <w:r>
              <w:t>Primary Actor</w:t>
            </w:r>
          </w:p>
        </w:tc>
        <w:tc>
          <w:tcPr>
            <w:tcW w:type="dxa" w:w="4320"/>
          </w:tcPr>
          <w:p>
            <w:r>
              <w:t>StaffManager</w:t>
            </w:r>
          </w:p>
        </w:tc>
      </w:tr>
      <w:tr>
        <w:tc>
          <w:tcPr>
            <w:tcW w:type="dxa" w:w="4320"/>
          </w:tcPr>
          <w:p>
            <w:r>
              <w:t>Secondary Actor</w:t>
            </w:r>
          </w:p>
        </w:tc>
        <w:tc>
          <w:tcPr>
            <w:tcW w:type="dxa" w:w="4320"/>
          </w:tcPr>
          <w:p>
            <w:r>
              <w:t>Staff (submitter)</w:t>
            </w:r>
          </w:p>
        </w:tc>
      </w:tr>
      <w:tr>
        <w:tc>
          <w:tcPr>
            <w:tcW w:type="dxa" w:w="4320"/>
          </w:tcPr>
          <w:p>
            <w:r>
              <w:t>Trigger</w:t>
            </w:r>
          </w:p>
        </w:tc>
        <w:tc>
          <w:tcPr>
            <w:tcW w:type="dxa" w:w="4320"/>
          </w:tcPr>
          <w:p>
            <w:r>
              <w:t>Content exists in the pending_review state</w:t>
            </w:r>
          </w:p>
        </w:tc>
      </w:tr>
      <w:tr>
        <w:tc>
          <w:tcPr>
            <w:tcW w:type="dxa" w:w="4320"/>
          </w:tcPr>
          <w:p>
            <w:r>
              <w:t>Pre-conditions</w:t>
            </w:r>
          </w:p>
        </w:tc>
        <w:tc>
          <w:tcPr>
            <w:tcW w:type="dxa" w:w="4320"/>
          </w:tcPr>
          <w:p>
            <w:r>
              <w:t>The Actor has the StaffManager role</w:t>
            </w:r>
          </w:p>
        </w:tc>
      </w:tr>
      <w:tr>
        <w:tc>
          <w:tcPr>
            <w:tcW w:type="dxa" w:w="4320"/>
          </w:tcPr>
          <w:p>
            <w:r>
              <w:t>Post-conditions</w:t>
            </w:r>
          </w:p>
        </w:tc>
        <w:tc>
          <w:tcPr>
            <w:tcW w:type="dxa" w:w="4320"/>
          </w:tcPr>
          <w:p>
            <w:r>
              <w:t>The content moves to published or returns to draft with feedback; the audit log records the reviewer and time</w:t>
            </w:r>
          </w:p>
        </w:tc>
      </w:tr>
      <w:tr>
        <w:tc>
          <w:tcPr>
            <w:tcW w:type="dxa" w:w="4320"/>
          </w:tcPr>
          <w:p>
            <w:r>
              <w:t>Description</w:t>
            </w:r>
          </w:p>
        </w:tc>
        <w:tc>
          <w:tcPr>
            <w:tcW w:type="dxa" w:w="4320"/>
          </w:tcPr>
          <w:p>
            <w:r>
              <w:t>Quality-review content before publishing it to students</w:t>
            </w:r>
          </w:p>
        </w:tc>
      </w:tr>
    </w:tbl>
    <w:p/>
    <w:p>
      <w:pPr>
        <w:pStyle w:val="BodyText"/>
      </w:pPr>
      <w:r>
        <w:t>Normal Flow</w:t>
      </w:r>
    </w:p>
    <w:p>
      <w:pPr>
        <w:pStyle w:val="Compact"/>
      </w:pPr>
      <w:r>
        <w:t>The StaffManager opens the Review Queue, filtering by content type / level / submitter / waiting time.</w:t>
      </w:r>
    </w:p>
    <w:p>
      <w:pPr>
        <w:pStyle w:val="Compact"/>
      </w:pPr>
      <w:r>
        <w:t>Open an item's details: content snapshot, version history, submitter, Staff notes.</w:t>
      </w:r>
    </w:p>
    <w:p>
      <w:pPr>
        <w:pStyle w:val="Compact"/>
      </w:pPr>
      <w:r>
        <w:t>The system automatically checks completeness (BR-REVIEW checklist): sufficient questions, answers, explanations, audio, scoring scale. (E2)</w:t>
      </w:r>
    </w:p>
    <w:p>
      <w:pPr>
        <w:pStyle w:val="Compact"/>
      </w:pPr>
      <w:r>
        <w:t>The StaffManager previews the content in the student interface.</w:t>
      </w:r>
    </w:p>
    <w:p>
      <w:pPr>
        <w:pStyle w:val="Compact"/>
      </w:pPr>
      <w:r>
        <w:t>The StaffManager chooses one of three actions:</w:t>
      </w:r>
    </w:p>
    <w:p>
      <w:pPr>
        <w:pStyle w:val="Compact"/>
      </w:pPr>
      <w:r>
        <w:t>Approve → status = 'published', published_at, published_by; display [MSG21]; the content becomes visible to students (BR-CONTENT).</w:t>
      </w:r>
    </w:p>
    <w:p>
      <w:pPr>
        <w:pStyle w:val="Compact"/>
      </w:pPr>
      <w:r>
        <w:t>Reject → status = 'draft', a reason is mandatory. (E1)</w:t>
      </w:r>
    </w:p>
    <w:p>
      <w:pPr>
        <w:pStyle w:val="Compact"/>
      </w:pPr>
      <w:r>
        <w:t>Request Changes → status = 'draft' + a list of required fixes (mandatory).</w:t>
      </w:r>
    </w:p>
    <w:p>
      <w:pPr>
        <w:pStyle w:val="Compact"/>
      </w:pPr>
      <w:r>
        <w:t>The system notifies the submitting Staff and writes admin_audit_logs (BR-AUDIT).</w:t>
      </w:r>
    </w:p>
    <w:p>
      <w:pPr/>
      <w:r>
        <w:t>Alternative Flows</w:t>
      </w:r>
    </w:p>
    <w:p>
      <w:pPr>
        <w:pStyle w:val="Compact"/>
      </w:pPr>
      <w:r>
        <w:t>A1 — Bulk-approve items of the same type that passed the automatic checklist.</w:t>
      </w:r>
    </w:p>
    <w:p>
      <w:pPr>
        <w:pStyle w:val="Compact"/>
      </w:pPr>
      <w:r>
        <w:t>A2 — Per-field inline comments so Staff can fix precisely.</w:t>
      </w:r>
    </w:p>
    <w:p>
      <w:pPr>
        <w:pStyle w:val="Compact"/>
      </w:pPr>
      <w:r>
        <w:t>A3 — Claim an item under review to avoid duplicate handling.</w:t>
      </w:r>
    </w:p>
    <w:p>
      <w:pPr/>
      <w:r>
        <w:t>Exception Flows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Code</w:t>
            </w:r>
          </w:p>
        </w:tc>
        <w:tc>
          <w:tcPr>
            <w:tcW w:type="dxa" w:w="2880"/>
          </w:tcPr>
          <w:p>
            <w:r>
              <w:rPr>
                <w:b/>
              </w:rPr>
              <w:t>Condition</w:t>
            </w:r>
          </w:p>
        </w:tc>
        <w:tc>
          <w:tcPr>
            <w:tcW w:type="dxa" w:w="2880"/>
          </w:tcPr>
          <w:p>
            <w:r>
              <w:rPr>
                <w:b/>
              </w:rPr>
              <w:t>Handling</w:t>
            </w:r>
          </w:p>
        </w:tc>
      </w:tr>
      <w:tr>
        <w:tc>
          <w:tcPr>
            <w:tcW w:type="dxa" w:w="2880"/>
          </w:tcPr>
          <w:p>
            <w:r>
              <w:t>E1</w:t>
            </w:r>
          </w:p>
        </w:tc>
        <w:tc>
          <w:tcPr>
            <w:tcW w:type="dxa" w:w="2880"/>
          </w:tcPr>
          <w:p>
            <w:r>
              <w:t>Reject / Request Changes without entering feedback</w:t>
            </w:r>
          </w:p>
        </w:tc>
        <w:tc>
          <w:tcPr>
            <w:tcW w:type="dxa" w:w="2880"/>
          </w:tcPr>
          <w:p>
            <w:r>
              <w:t>Block the action, [MSG16] (BR-REVIEW)</w:t>
            </w:r>
          </w:p>
        </w:tc>
      </w:tr>
      <w:tr>
        <w:tc>
          <w:tcPr>
            <w:tcW w:type="dxa" w:w="2880"/>
          </w:tcPr>
          <w:p>
            <w:r>
              <w:t>E2</w:t>
            </w:r>
          </w:p>
        </w:tc>
        <w:tc>
          <w:tcPr>
            <w:tcW w:type="dxa" w:w="2880"/>
          </w:tcPr>
          <w:p>
            <w:r>
              <w:t>Missing questions / answers / audio / scoring scale</w:t>
            </w:r>
          </w:p>
        </w:tc>
        <w:tc>
          <w:tcPr>
            <w:tcW w:type="dxa" w:w="2880"/>
          </w:tcPr>
          <w:p>
            <w:r>
              <w:t>Approve not allowed; show the list of deficiencies</w:t>
            </w:r>
          </w:p>
        </w:tc>
      </w:tr>
      <w:tr>
        <w:tc>
          <w:tcPr>
            <w:tcW w:type="dxa" w:w="2880"/>
          </w:tcPr>
          <w:p>
            <w:r>
              <w:t>E3</w:t>
            </w:r>
          </w:p>
        </w:tc>
        <w:tc>
          <w:tcPr>
            <w:tcW w:type="dxa" w:w="2880"/>
          </w:tcPr>
          <w:p>
            <w:r>
              <w:t>The item was already handled by another reviewer</w:t>
            </w:r>
          </w:p>
        </w:tc>
        <w:tc>
          <w:tcPr>
            <w:tcW w:type="dxa" w:w="2880"/>
          </w:tcPr>
          <w:p>
            <w:r>
              <w:t>Report a conflict (409), reload the latest state</w:t>
            </w:r>
          </w:p>
        </w:tc>
      </w:tr>
      <w:tr>
        <w:tc>
          <w:tcPr>
            <w:tcW w:type="dxa" w:w="2880"/>
          </w:tcPr>
          <w:p>
            <w:r>
              <w:t>E4</w:t>
            </w:r>
          </w:p>
        </w:tc>
        <w:tc>
          <w:tcPr>
            <w:tcW w:type="dxa" w:w="2880"/>
          </w:tcPr>
          <w:p>
            <w:r>
              <w:t>The content references an archived record</w:t>
            </w:r>
          </w:p>
        </w:tc>
        <w:tc>
          <w:tcPr>
            <w:tcW w:type="dxa" w:w="2880"/>
          </w:tcPr>
          <w:p>
            <w:r>
              <w:t>Warn, require updating the reference before approving</w:t>
            </w:r>
          </w:p>
        </w:tc>
      </w:tr>
      <w:tr>
        <w:tc>
          <w:tcPr>
            <w:tcW w:type="dxa" w:w="2880"/>
          </w:tcPr>
          <w:p>
            <w:r>
              <w:t>E5</w:t>
            </w:r>
          </w:p>
        </w:tc>
        <w:tc>
          <w:tcPr>
            <w:tcW w:type="dxa" w:w="2880"/>
          </w:tcPr>
          <w:p>
            <w:r>
              <w:t>A regular Staff calls the approve API</w:t>
            </w:r>
          </w:p>
        </w:tc>
        <w:tc>
          <w:tcPr>
            <w:tcW w:type="dxa" w:w="2880"/>
          </w:tcPr>
          <w:p>
            <w:r>
              <w:t>403 + [MSG17], a security warning is logged</w:t>
            </w:r>
          </w:p>
        </w:tc>
      </w:tr>
    </w:tbl>
    <w:p/>
    <w:p>
      <w:pPr>
        <w:pStyle w:val="BodyText"/>
      </w:pPr>
      <w:r>
        <w:t>Business Rules: BR-REVIEW, BR-CONTENT, BR-AUDIT.</w:t>
      </w:r>
    </w:p>
    <w:p>
      <w:pPr>
        <w:pStyle w:val="BodyText"/>
      </w:pPr>
      <w:r>
        <w:t>API: GET /api/manager/review-queue · POST /api/manager/review/{id}/approve · POST /api/manager/review/{id}/reject</w:t>
      </w:r>
    </w:p>
    <w:p>
      <w:pPr>
        <w:pStyle w:val="BodyText"/>
      </w:pPr>
      <w:r>
        <w:t>Data tables: courses, lessons, grammar_points, vocabulary, kanji, questions, assessments, admin_audit_logs, notifications</w:t>
      </w:r>
    </w:p>
    <w:p>
      <w:pPr>
        <w:pStyle w:val="Heading2"/>
      </w:pPr>
      <w:r>
        <w:t>3.9 System Administration (Admin)</w:t>
      </w:r>
    </w:p>
    <w:p>
      <w:pPr>
        <w:pStyle w:val="Heading3"/>
      </w:pPr>
      <w:r>
        <w:t>3.9.1 View Dashboard — UC-36</w:t>
      </w:r>
    </w:p>
    <w:p>
      <w:pPr/>
      <w:r>
        <w:t>a. Screen Layouts</w:t>
      </w:r>
    </w:p>
    <w:p>
      <w:pPr>
        <w:pStyle w:val="BodyText"/>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UC-36 — View Dashboard</w:t>
            </w:r>
          </w:p>
        </w:tc>
      </w:tr>
      <w:tr>
        <w:tc>
          <w:tcPr>
            <w:tcW w:type="dxa" w:w="4320"/>
          </w:tcPr>
          <w:p>
            <w:r>
              <w:t>Primary Actor</w:t>
            </w:r>
          </w:p>
        </w:tc>
        <w:tc>
          <w:tcPr>
            <w:tcW w:type="dxa" w:w="4320"/>
          </w:tcPr>
          <w:p>
            <w:r>
              <w:t>Admin</w:t>
            </w:r>
          </w:p>
        </w:tc>
      </w:tr>
      <w:tr>
        <w:tc>
          <w:tcPr>
            <w:tcW w:type="dxa" w:w="4320"/>
          </w:tcPr>
          <w:p>
            <w:r>
              <w:t>Trigger</w:t>
            </w:r>
          </w:p>
        </w:tc>
        <w:tc>
          <w:tcPr>
            <w:tcW w:type="dxa" w:w="4320"/>
          </w:tcPr>
          <w:p>
            <w:r>
              <w:t>The Admin logs in successfully (UC-35) or opens the Dashboard menu</w:t>
            </w:r>
          </w:p>
        </w:tc>
      </w:tr>
      <w:tr>
        <w:tc>
          <w:tcPr>
            <w:tcW w:type="dxa" w:w="4320"/>
          </w:tcPr>
          <w:p>
            <w:r>
              <w:t>Pre-conditions</w:t>
            </w:r>
          </w:p>
        </w:tc>
        <w:tc>
          <w:tcPr>
            <w:tcW w:type="dxa" w:w="4320"/>
          </w:tcPr>
          <w:p>
            <w:r>
              <w:t>The Admin is logged in</w:t>
            </w:r>
          </w:p>
        </w:tc>
      </w:tr>
      <w:tr>
        <w:tc>
          <w:tcPr>
            <w:tcW w:type="dxa" w:w="4320"/>
          </w:tcPr>
          <w:p>
            <w:r>
              <w:t>Post-conditions</w:t>
            </w:r>
          </w:p>
        </w:tc>
        <w:tc>
          <w:tcPr>
            <w:tcW w:type="dxa" w:w="4320"/>
          </w:tcPr>
          <w:p>
            <w:r>
              <w:t>Read-only</w:t>
            </w:r>
          </w:p>
        </w:tc>
      </w:tr>
      <w:tr>
        <w:tc>
          <w:tcPr>
            <w:tcW w:type="dxa" w:w="4320"/>
          </w:tcPr>
          <w:p>
            <w:r>
              <w:t>Description</w:t>
            </w:r>
          </w:p>
        </w:tc>
        <w:tc>
          <w:tcPr>
            <w:tcW w:type="dxa" w:w="4320"/>
          </w:tcPr>
          <w:p>
            <w:r>
              <w:t>An overview dashboard of system health and key operational metrics</w:t>
            </w:r>
          </w:p>
        </w:tc>
      </w:tr>
    </w:tbl>
    <w:p/>
    <w:p>
      <w:pPr>
        <w:pStyle w:val="BodyText"/>
      </w:pPr>
      <w:r>
        <w:t>Normal Flow</w:t>
      </w:r>
    </w:p>
    <w:p>
      <w:pPr>
        <w:pStyle w:val="Compact"/>
      </w:pPr>
      <w:r>
        <w:t>The Admin opens the Dashboard.</w:t>
      </w:r>
    </w:p>
    <w:p>
      <w:pPr>
        <w:pStyle w:val="Compact"/>
      </w:pPr>
      <w:r>
        <w:t>The system queries and displays:</w:t>
      </w:r>
    </w:p>
    <w:p>
      <w:pPr>
        <w:pStyle w:val="Compact"/>
      </w:pPr>
      <w:r>
        <w:t>KPI cards: total students, new registrations this month, exam attempts today, active courses.</w:t>
      </w:r>
    </w:p>
    <w:p>
      <w:pPr>
        <w:pStyle w:val="Compact"/>
      </w:pPr>
      <w:r>
        <w:t>30-day traffic chart (login sessions/day).</w:t>
      </w:r>
    </w:p>
    <w:p>
      <w:pPr>
        <w:pStyle w:val="Compact"/>
      </w:pPr>
      <w:r>
        <w:t>New registrations by month chart (last 12 months).</w:t>
      </w:r>
    </w:p>
    <w:p>
      <w:pPr>
        <w:pStyle w:val="Compact"/>
      </w:pPr>
      <w:r>
        <w:t>System Status: DB status, job queue, AI Service, storage capacity, the real maintenance_mode flag (read from system_settings, not hardcoded).</w:t>
      </w:r>
    </w:p>
    <w:p>
      <w:pPr>
        <w:pStyle w:val="Compact"/>
      </w:pPr>
      <w:r>
        <w:t>Recent activity: the 10 latest records from admin_audit_logs.</w:t>
      </w:r>
    </w:p>
    <w:p>
      <w:pPr>
        <w:pStyle w:val="Compact"/>
      </w:pPr>
      <w:r>
        <w:t>The Admin filters by time range and refreshes the data.</w:t>
      </w:r>
    </w:p>
    <w:p>
      <w:pPr/>
      <w:r>
        <w:t>Alternative Flows</w:t>
      </w:r>
    </w:p>
    <w:p>
      <w:pPr>
        <w:pStyle w:val="Compact"/>
      </w:pPr>
      <w:r>
        <w:t>A1 — Navigate to the detail screen from each KPI card (Users, Reports…).</w:t>
      </w:r>
    </w:p>
    <w:p>
      <w:pPr>
        <w:pStyle w:val="Compact"/>
      </w:pPr>
      <w:r>
        <w:t>A2 — Auto-refresh every 60 seconds.</w:t>
      </w:r>
    </w:p>
    <w:p>
      <w:pPr/>
      <w:r>
        <w:t>Exception Flows</w:t>
      </w:r>
    </w:p>
    <w:p>
      <w:pPr>
        <w:pStyle w:val="Compact"/>
      </w:pPr>
      <w:r>
        <w:t>E1: One data source errors/times out → that widget shows its own error state without breaking the whole page.</w:t>
      </w:r>
    </w:p>
    <w:p>
      <w:pPr>
        <w:pStyle w:val="Compact"/>
      </w:pPr>
      <w:r>
        <w:t>E2: AI Service unresponsive → System Status shows Degraded, a log is written (BR-AI).</w:t>
      </w:r>
    </w:p>
    <w:p>
      <w:pPr/>
      <w:r>
        <w:t>Business Rules: BR-AUDIT, BR-AI.</w:t>
      </w:r>
    </w:p>
    <w:p>
      <w:pPr>
        <w:pStyle w:val="BodyText"/>
      </w:pPr>
      <w:r>
        <w:t>API: GET /api/admin/dashboard/kpis · GET /api/admin/dashboard/status</w:t>
      </w:r>
    </w:p>
    <w:p>
      <w:pPr>
        <w:pStyle w:val="BodyText"/>
      </w:pPr>
      <w:r>
        <w:t>Data tables: admin_users, staff_users, student_users, auth_tokens, test_attempts, student_content_progress, courses, system_settings, admin_audit_logs</w:t>
      </w:r>
    </w:p>
    <w:p>
      <w:pPr>
        <w:pStyle w:val="Heading3"/>
      </w:pPr>
      <w:r>
        <w:t>3.9.2 User Management — UC-37</w:t>
      </w:r>
    </w:p>
    <w:p>
      <w:pPr/>
      <w:r>
        <w:t>a. Screen Layouts</w:t>
      </w:r>
    </w:p>
    <w:p>
      <w:pPr>
        <w:pStyle w:val="BodyText"/>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UC-37 — User Management</w:t>
            </w:r>
          </w:p>
        </w:tc>
      </w:tr>
      <w:tr>
        <w:tc>
          <w:tcPr>
            <w:tcW w:type="dxa" w:w="4320"/>
          </w:tcPr>
          <w:p>
            <w:r>
              <w:t>Primary Actor</w:t>
            </w:r>
          </w:p>
        </w:tc>
        <w:tc>
          <w:tcPr>
            <w:tcW w:type="dxa" w:w="4320"/>
          </w:tcPr>
          <w:p>
            <w:r>
              <w:t>Admin</w:t>
            </w:r>
          </w:p>
        </w:tc>
      </w:tr>
      <w:tr>
        <w:tc>
          <w:tcPr>
            <w:tcW w:type="dxa" w:w="4320"/>
          </w:tcPr>
          <w:p>
            <w:r>
              <w:t>Secondary Actor</w:t>
            </w:r>
          </w:p>
        </w:tc>
        <w:tc>
          <w:tcPr>
            <w:tcW w:type="dxa" w:w="4320"/>
          </w:tcPr>
          <w:p>
            <w:r>
              <w:t>Email Service</w:t>
            </w:r>
          </w:p>
        </w:tc>
      </w:tr>
      <w:tr>
        <w:tc>
          <w:tcPr>
            <w:tcW w:type="dxa" w:w="4320"/>
          </w:tcPr>
          <w:p>
            <w:r>
              <w:t>Trigger</w:t>
            </w:r>
          </w:p>
        </w:tc>
        <w:tc>
          <w:tcPr>
            <w:tcW w:type="dxa" w:w="4320"/>
          </w:tcPr>
          <w:p>
            <w:r>
              <w:t>The Admin opens the Users menu</w:t>
            </w:r>
          </w:p>
        </w:tc>
      </w:tr>
      <w:tr>
        <w:tc>
          <w:tcPr>
            <w:tcW w:type="dxa" w:w="4320"/>
          </w:tcPr>
          <w:p>
            <w:r>
              <w:t>Pre-conditions</w:t>
            </w:r>
          </w:p>
        </w:tc>
        <w:tc>
          <w:tcPr>
            <w:tcW w:type="dxa" w:w="4320"/>
          </w:tcPr>
          <w:p>
            <w:r>
              <w:t>The Admin is logged in</w:t>
            </w:r>
          </w:p>
        </w:tc>
      </w:tr>
      <w:tr>
        <w:tc>
          <w:tcPr>
            <w:tcW w:type="dxa" w:w="4320"/>
          </w:tcPr>
          <w:p>
            <w:r>
              <w:t>Post-conditions</w:t>
            </w:r>
          </w:p>
        </w:tc>
        <w:tc>
          <w:tcPr>
            <w:tcW w:type="dxa" w:w="4320"/>
          </w:tcPr>
          <w:p>
            <w:r>
              <w:t>Staff/StaffManager/Admin accounts are created/updated; all changes are audit-logged</w:t>
            </w:r>
          </w:p>
        </w:tc>
      </w:tr>
      <w:tr>
        <w:tc>
          <w:tcPr>
            <w:tcW w:type="dxa" w:w="4320"/>
          </w:tcPr>
          <w:p>
            <w:r>
              <w:t>Description</w:t>
            </w:r>
          </w:p>
        </w:tc>
        <w:tc>
          <w:tcPr>
            <w:tcW w:type="dxa" w:w="4320"/>
          </w:tcPr>
          <w:p>
            <w:r>
              <w:t>Manage all accounts in the system, including creating internal accounts and assigning roles</w:t>
            </w:r>
          </w:p>
        </w:tc>
      </w:tr>
    </w:tbl>
    <w:p/>
    <w:p>
      <w:pPr>
        <w:pStyle w:val="BodyText"/>
      </w:pPr>
      <w:r>
        <w:t>Normal Flow</w:t>
      </w:r>
    </w:p>
    <w:p>
      <w:pPr>
        <w:pStyle w:val="Compact"/>
      </w:pPr>
      <w:r>
        <w:t>The system shows the user list, filtered by role (Student / Staff / StaffManager / Admin) and status.</w:t>
      </w:r>
    </w:p>
    <w:p>
      <w:pPr>
        <w:pStyle w:val="Compact"/>
      </w:pPr>
      <w:r>
        <w:t>The Admin clicks Create account → enters full name, email, role, temporary password.</w:t>
      </w:r>
    </w:p>
    <w:p>
      <w:pPr>
        <w:pStyle w:val="Compact"/>
      </w:pPr>
      <w:r>
        <w:t>The system checks email uniqueness (BR-01), hashes the password (BR-05), and creates the account with must_change_password = true. (E1)</w:t>
      </w:r>
    </w:p>
    <w:p>
      <w:pPr>
        <w:pStyle w:val="Compact"/>
      </w:pPr>
      <w:r>
        <w:t>The system emails the login information to the new user.</w:t>
      </w:r>
    </w:p>
    <w:p>
      <w:pPr>
        <w:pStyle w:val="Compact"/>
      </w:pPr>
      <w:r>
        <w:t>The Admin can: edit information, change role (Staff ↔ StaffManager), change status (active/suspended), manually reset passwords. (A1, E2)</w:t>
      </w:r>
    </w:p>
    <w:p>
      <w:pPr>
        <w:pStyle w:val="Compact"/>
      </w:pPr>
      <w:r>
        <w:t>Every action is written to admin_audit_logs (BR-AUDIT).</w:t>
      </w:r>
    </w:p>
    <w:p>
      <w:pPr/>
      <w:r>
        <w:t>Alternative Flows</w:t>
      </w:r>
    </w:p>
    <w:p>
      <w:pPr>
        <w:pStyle w:val="Compact"/>
      </w:pPr>
      <w:r>
        <w:t>A1 — Manual password reset: Generate a temporary password, revoke all sessions of the target account, send an email.</w:t>
      </w:r>
    </w:p>
    <w:p>
      <w:pPr>
        <w:pStyle w:val="Compact"/>
      </w:pPr>
      <w:r>
        <w:t>A2 — Suspend an internal account: Similar to UC-23, revoke sessions, a reason is mandatory.</w:t>
      </w:r>
    </w:p>
    <w:p>
      <w:pPr>
        <w:pStyle w:val="Compact"/>
      </w:pPr>
      <w:r>
        <w:t>A3 — Export the user list to CSV.</w:t>
      </w:r>
    </w:p>
    <w:p>
      <w:pPr/>
      <w:r>
        <w:t>Exception Flows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Code</w:t>
            </w:r>
          </w:p>
        </w:tc>
        <w:tc>
          <w:tcPr>
            <w:tcW w:type="dxa" w:w="2880"/>
          </w:tcPr>
          <w:p>
            <w:r>
              <w:rPr>
                <w:b/>
              </w:rPr>
              <w:t>Condition</w:t>
            </w:r>
          </w:p>
        </w:tc>
        <w:tc>
          <w:tcPr>
            <w:tcW w:type="dxa" w:w="2880"/>
          </w:tcPr>
          <w:p>
            <w:r>
              <w:rPr>
                <w:b/>
              </w:rPr>
              <w:t>Handling</w:t>
            </w:r>
          </w:p>
        </w:tc>
      </w:tr>
      <w:tr>
        <w:tc>
          <w:tcPr>
            <w:tcW w:type="dxa" w:w="2880"/>
          </w:tcPr>
          <w:p>
            <w:r>
              <w:t>E1</w:t>
            </w:r>
          </w:p>
        </w:tc>
        <w:tc>
          <w:tcPr>
            <w:tcW w:type="dxa" w:w="2880"/>
          </w:tcPr>
          <w:p>
            <w:r>
              <w:t>Email already exists</w:t>
            </w:r>
          </w:p>
        </w:tc>
        <w:tc>
          <w:tcPr>
            <w:tcW w:type="dxa" w:w="2880"/>
          </w:tcPr>
          <w:p>
            <w:r>
              <w:t>[MSG06]</w:t>
            </w:r>
          </w:p>
        </w:tc>
      </w:tr>
      <w:tr>
        <w:tc>
          <w:tcPr>
            <w:tcW w:type="dxa" w:w="2880"/>
          </w:tcPr>
          <w:p>
            <w:r>
              <w:t>E2</w:t>
            </w:r>
          </w:p>
        </w:tc>
        <w:tc>
          <w:tcPr>
            <w:tcW w:type="dxa" w:w="2880"/>
          </w:tcPr>
          <w:p>
            <w:r>
              <w:t>The Admin demotes / suspends their own account</w:t>
            </w:r>
          </w:p>
        </w:tc>
        <w:tc>
          <w:tcPr>
            <w:tcW w:type="dxa" w:w="2880"/>
          </w:tcPr>
          <w:p>
            <w:r>
              <w:t>Blocked, with the message “You cannot change your own permissions”</w:t>
            </w:r>
          </w:p>
        </w:tc>
      </w:tr>
      <w:tr>
        <w:tc>
          <w:tcPr>
            <w:tcW w:type="dxa" w:w="2880"/>
          </w:tcPr>
          <w:p>
            <w:r>
              <w:t>E3</w:t>
            </w:r>
          </w:p>
        </w:tc>
        <w:tc>
          <w:tcPr>
            <w:tcW w:type="dxa" w:w="2880"/>
          </w:tcPr>
          <w:p>
            <w:r>
              <w:t>Deleting the system's last Admin</w:t>
            </w:r>
          </w:p>
        </w:tc>
        <w:tc>
          <w:tcPr>
            <w:tcW w:type="dxa" w:w="2880"/>
          </w:tcPr>
          <w:p>
            <w:r>
              <w:t>Blocked — at least 1 active Admin must always remain</w:t>
            </w:r>
          </w:p>
        </w:tc>
      </w:tr>
      <w:tr>
        <w:tc>
          <w:tcPr>
            <w:tcW w:type="dxa" w:w="2880"/>
          </w:tcPr>
          <w:p>
            <w:r>
              <w:t>E4</w:t>
            </w:r>
          </w:p>
        </w:tc>
        <w:tc>
          <w:tcPr>
            <w:tcW w:type="dxa" w:w="2880"/>
          </w:tcPr>
          <w:p>
            <w:r>
              <w:t>Changing the role of a user with an active session</w:t>
            </w:r>
          </w:p>
        </w:tc>
        <w:tc>
          <w:tcPr>
            <w:tcW w:type="dxa" w:w="2880"/>
          </w:tcPr>
          <w:p>
            <w:r>
              <w:t>Revoke tokens to force reissuing a JWT with the new role claim (BR-09)</w:t>
            </w:r>
          </w:p>
        </w:tc>
      </w:tr>
      <w:tr>
        <w:tc>
          <w:tcPr>
            <w:tcW w:type="dxa" w:w="2880"/>
          </w:tcPr>
          <w:p>
            <w:r>
              <w:t>E5</w:t>
            </w:r>
          </w:p>
        </w:tc>
        <w:tc>
          <w:tcPr>
            <w:tcW w:type="dxa" w:w="2880"/>
          </w:tcPr>
          <w:p>
            <w:r>
              <w:t>A hard-delete request for a user</w:t>
            </w:r>
          </w:p>
        </w:tc>
        <w:tc>
          <w:tcPr>
            <w:tcW w:type="dxa" w:w="2880"/>
          </w:tcPr>
          <w:p>
            <w:r>
              <w:t>Refused; only soft delete/archive (BR-DELETE)</w:t>
            </w:r>
          </w:p>
        </w:tc>
      </w:tr>
    </w:tbl>
    <w:p/>
    <w:p>
      <w:pPr>
        <w:pStyle w:val="BodyText"/>
      </w:pPr>
      <w:r>
        <w:t>Business Rules: BR-01, BR-05, BR-09, BR-DELETE, BR-AUDIT, BR-SUSPEND.</w:t>
      </w:r>
    </w:p>
    <w:p>
      <w:pPr>
        <w:pStyle w:val="BodyText"/>
      </w:pPr>
      <w:r>
        <w:t>API: GET/POST /api/admin/users · PUT /api/admin/users/{id} · POST /api/admin/users/{id}/reset-password</w:t>
      </w:r>
    </w:p>
    <w:p>
      <w:pPr>
        <w:pStyle w:val="BodyText"/>
      </w:pPr>
      <w:r>
        <w:t>Data tables: admin_users, staff_users, student_users, auth_tokens, admin_audit_logs</w:t>
      </w:r>
    </w:p>
    <w:p>
      <w:pPr>
        <w:pStyle w:val="Heading3"/>
      </w:pPr>
      <w:r>
        <w:t>3.9.3 Report Screen — UC-38</w:t>
      </w:r>
    </w:p>
    <w:p>
      <w:pPr/>
      <w:r>
        <w:t>a. Screen Layouts</w:t>
      </w:r>
    </w:p>
    <w:p>
      <w:pPr>
        <w:pStyle w:val="BodyText"/>
      </w:pPr>
      <w:r>
        <w:t>(Reuses the Reports &amp; Statistics screen — see 1.4.2.3 item 4.) 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UC-38 — Report Screen</w:t>
            </w:r>
          </w:p>
        </w:tc>
      </w:tr>
      <w:tr>
        <w:tc>
          <w:tcPr>
            <w:tcW w:type="dxa" w:w="4320"/>
          </w:tcPr>
          <w:p>
            <w:r>
              <w:t>Primary Actor</w:t>
            </w:r>
          </w:p>
        </w:tc>
        <w:tc>
          <w:tcPr>
            <w:tcW w:type="dxa" w:w="4320"/>
          </w:tcPr>
          <w:p>
            <w:r>
              <w:t>Admin</w:t>
            </w:r>
          </w:p>
        </w:tc>
      </w:tr>
      <w:tr>
        <w:tc>
          <w:tcPr>
            <w:tcW w:type="dxa" w:w="4320"/>
          </w:tcPr>
          <w:p>
            <w:r>
              <w:t>Secondary Actor</w:t>
            </w:r>
          </w:p>
        </w:tc>
        <w:tc>
          <w:tcPr>
            <w:tcW w:type="dxa" w:w="4320"/>
          </w:tcPr>
          <w:p>
            <w:r>
              <w:t>—</w:t>
            </w:r>
          </w:p>
        </w:tc>
      </w:tr>
      <w:tr>
        <w:tc>
          <w:tcPr>
            <w:tcW w:type="dxa" w:w="4320"/>
          </w:tcPr>
          <w:p>
            <w:r>
              <w:t>Trigger</w:t>
            </w:r>
          </w:p>
        </w:tc>
        <w:tc>
          <w:tcPr>
            <w:tcW w:type="dxa" w:w="4320"/>
          </w:tcPr>
          <w:p>
            <w:r>
              <w:t>The Admin opens the Reports &amp; Statistics menu.</w:t>
            </w:r>
          </w:p>
        </w:tc>
      </w:tr>
      <w:tr>
        <w:tc>
          <w:tcPr>
            <w:tcW w:type="dxa" w:w="4320"/>
          </w:tcPr>
          <w:p>
            <w:r>
              <w:t>Pre-conditions</w:t>
            </w:r>
          </w:p>
        </w:tc>
        <w:tc>
          <w:tcPr>
            <w:tcW w:type="dxa" w:w="4320"/>
          </w:tcPr>
          <w:p>
            <w:r>
              <w:t>The Admin is logged into the Admin Panel</w:t>
            </w:r>
          </w:p>
        </w:tc>
      </w:tr>
      <w:tr>
        <w:tc>
          <w:tcPr>
            <w:tcW w:type="dxa" w:w="4320"/>
          </w:tcPr>
          <w:p>
            <w:r>
              <w:t>Post-conditions</w:t>
            </w:r>
          </w:p>
        </w:tc>
        <w:tc>
          <w:tcPr>
            <w:tcW w:type="dxa" w:w="4320"/>
          </w:tcPr>
          <w:p>
            <w:r>
              <w:t>No business data changes (read-only); on export, admin_audit_logs is written</w:t>
            </w:r>
          </w:p>
        </w:tc>
      </w:tr>
      <w:tr>
        <w:tc>
          <w:tcPr>
            <w:tcW w:type="dxa" w:w="4320"/>
          </w:tcPr>
          <w:p>
            <w:r>
              <w:t>Description</w:t>
            </w:r>
          </w:p>
        </w:tc>
        <w:tc>
          <w:tcPr>
            <w:tcW w:type="dxa" w:w="4320"/>
          </w:tcPr>
          <w:p>
            <w:r>
              <w:t>View aggregated reports on user growth, learning effectiveness, and system status; files can be exported</w:t>
            </w:r>
          </w:p>
        </w:tc>
      </w:tr>
    </w:tbl>
    <w:p/>
    <w:p>
      <w:pPr>
        <w:pStyle w:val="BodyText"/>
      </w:pPr>
      <w:r>
        <w:t>Normal Flow</w:t>
      </w:r>
    </w:p>
    <w:p>
      <w:pPr>
        <w:pStyle w:val="Compact"/>
      </w:pPr>
      <w:r>
        <w:t>The system shows the report groups: User growth, Learning (lesson completion/average scores), System (uptime, AI errors, queues).</w:t>
      </w:r>
    </w:p>
    <w:p>
      <w:pPr>
        <w:pStyle w:val="Compact"/>
      </w:pPr>
      <w:r>
        <w:t>The Admin selects a time range (day/week/month/custom) and filters (JLPT level, FREE/VIP plan). (E2)</w:t>
      </w:r>
    </w:p>
    <w:p>
      <w:pPr>
        <w:pStyle w:val="Compact"/>
      </w:pPr>
      <w:r>
        <w:t>The system queries the aggregated data (vw_student_learning_stats, test_attempts…) and displays charts + data tables. (E1, E3)</w:t>
      </w:r>
    </w:p>
    <w:p>
      <w:pPr>
        <w:pStyle w:val="Compact"/>
      </w:pPr>
      <w:r>
        <w:t>The Admin clicks Export → chooses CSV/Excel/PDF format. (A1)</w:t>
      </w:r>
    </w:p>
    <w:p>
      <w:pPr>
        <w:pStyle w:val="Compact"/>
      </w:pPr>
      <w:r>
        <w:t>The system generates the file, writes admin_audit_logs (BR-AUDIT), and provides a download link.</w:t>
      </w:r>
    </w:p>
    <w:p>
      <w:pPr/>
      <w:r>
        <w:t>Alternative Flows</w:t>
      </w:r>
    </w:p>
    <w:p>
      <w:pPr>
        <w:pStyle w:val="Compact"/>
      </w:pPr>
      <w:r>
        <w:t>A1 — Asynchronous export: for large data, the system processes in the background and notifies when the file is ready.</w:t>
      </w:r>
    </w:p>
    <w:p>
      <w:pPr>
        <w:pStyle w:val="Compact"/>
      </w:pPr>
      <w:r>
        <w:t>A2 — Save a favorite filter (saved view): for reuse next time.</w:t>
      </w:r>
    </w:p>
    <w:p>
      <w:pPr/>
      <w:r>
        <w:t>Exception Flows</w:t>
      </w:r>
    </w:p>
    <w:p>
      <w:pPr>
        <w:pStyle w:val="Compact"/>
      </w:pPr>
      <w:r>
        <w:t>E1: No data matches the filter → [MSG22].</w:t>
      </w:r>
    </w:p>
    <w:p>
      <w:pPr>
        <w:pStyle w:val="Compact"/>
      </w:pPr>
      <w:r>
        <w:t>E2: Invalid time range (from &gt; to) → report an error, no query executed.</w:t>
      </w:r>
    </w:p>
    <w:p>
      <w:pPr>
        <w:pStyle w:val="Compact"/>
      </w:pPr>
      <w:r>
        <w:t>E3: Query too large/timeout → the system caps the maximum time range (e.g. 12 months) and suggests narrowing the filter.</w:t>
      </w:r>
    </w:p>
    <w:p>
      <w:pPr>
        <w:pStyle w:val="BodyText"/>
      </w:pPr>
      <w:r>
        <w:t>Business Rules: BR-AUDIT.</w:t>
      </w:r>
    </w:p>
    <w:p>
      <w:pPr>
        <w:pStyle w:val="BodyText"/>
      </w:pPr>
      <w:r>
        <w:t>API: GET /api/admin/reports/growth · GET /api/admin/reports/learning · GET /api/admin/reports/system · POST /api/admin/reports/export</w:t>
      </w:r>
    </w:p>
    <w:p>
      <w:pPr>
        <w:pStyle w:val="BodyText"/>
      </w:pPr>
      <w:r>
        <w:t>Data tables: vw_student_learning_stats, test_attempts, student_users, admin_audit_logs</w:t>
      </w:r>
    </w:p>
    <w:p>
      <w:pPr>
        <w:pStyle w:val="Heading3"/>
      </w:pPr>
      <w:r>
        <w:t>3.9.4 Settings — UC-39</w:t>
      </w:r>
    </w:p>
    <w:p>
      <w:pPr/>
      <w:r>
        <w:t>a. Screen Layouts</w:t>
      </w:r>
    </w:p>
    <w:p>
      <w:pPr>
        <w:pStyle w:val="BodyText"/>
      </w:pPr>
      <w:r>
        <w:t>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UC-39 — Settings (System Configuration)</w:t>
            </w:r>
          </w:p>
        </w:tc>
      </w:tr>
      <w:tr>
        <w:tc>
          <w:tcPr>
            <w:tcW w:type="dxa" w:w="4320"/>
          </w:tcPr>
          <w:p>
            <w:r>
              <w:t>Primary Actor</w:t>
            </w:r>
          </w:p>
        </w:tc>
        <w:tc>
          <w:tcPr>
            <w:tcW w:type="dxa" w:w="4320"/>
          </w:tcPr>
          <w:p>
            <w:r>
              <w:t>Admin</w:t>
            </w:r>
          </w:p>
        </w:tc>
      </w:tr>
      <w:tr>
        <w:tc>
          <w:tcPr>
            <w:tcW w:type="dxa" w:w="4320"/>
          </w:tcPr>
          <w:p>
            <w:r>
              <w:t>Trigger</w:t>
            </w:r>
          </w:p>
        </w:tc>
        <w:tc>
          <w:tcPr>
            <w:tcW w:type="dxa" w:w="4320"/>
          </w:tcPr>
          <w:p>
            <w:r>
              <w:t>The Admin opens the Settings menu</w:t>
            </w:r>
          </w:p>
        </w:tc>
      </w:tr>
      <w:tr>
        <w:tc>
          <w:tcPr>
            <w:tcW w:type="dxa" w:w="4320"/>
          </w:tcPr>
          <w:p>
            <w:r>
              <w:t>Pre-conditions</w:t>
            </w:r>
          </w:p>
        </w:tc>
        <w:tc>
          <w:tcPr>
            <w:tcW w:type="dxa" w:w="4320"/>
          </w:tcPr>
          <w:p>
            <w:r>
              <w:t>The Admin is logged in</w:t>
            </w:r>
          </w:p>
        </w:tc>
      </w:tr>
      <w:tr>
        <w:tc>
          <w:tcPr>
            <w:tcW w:type="dxa" w:w="4320"/>
          </w:tcPr>
          <w:p>
            <w:r>
              <w:t>Post-conditions</w:t>
            </w:r>
          </w:p>
        </w:tc>
        <w:tc>
          <w:tcPr>
            <w:tcW w:type="dxa" w:w="4320"/>
          </w:tcPr>
          <w:p>
            <w:r>
              <w:t>system_settings is updated; the configuration takes effect immediately (or after cache clearing)</w:t>
            </w:r>
          </w:p>
        </w:tc>
      </w:tr>
      <w:tr>
        <w:tc>
          <w:tcPr>
            <w:tcW w:type="dxa" w:w="4320"/>
          </w:tcPr>
          <w:p>
            <w:r>
              <w:t>Description</w:t>
            </w:r>
          </w:p>
        </w:tc>
        <w:tc>
          <w:tcPr>
            <w:tcW w:type="dxa" w:w="4320"/>
          </w:tcPr>
          <w:p>
            <w:r>
              <w:t>General configuration: branding, SMTP email, security policy, maintenance mode, self-registration toggle</w:t>
            </w:r>
          </w:p>
        </w:tc>
      </w:tr>
    </w:tbl>
    <w:p/>
    <w:p>
      <w:pPr>
        <w:pStyle w:val="BodyText"/>
      </w:pPr>
      <w:r>
        <w:t>Normal Flow</w:t>
      </w:r>
    </w:p>
    <w:p>
      <w:pPr>
        <w:pStyle w:val="Compact"/>
      </w:pPr>
      <w:r>
        <w:t>The Admin opens the Settings screen with the following tab groups:</w:t>
      </w:r>
    </w:p>
    <w:tbl>
      <w:tblPr>
        <w:tblStyle w:val="TableGrid"/>
        <w:tblW w:type="auto" w:w="0"/>
        <w:tblLook w:firstColumn="1" w:firstRow="1" w:lastColumn="0" w:lastRow="0" w:noHBand="0" w:noVBand="1" w:val="04A0"/>
      </w:tblPr>
      <w:tblGrid>
        <w:gridCol w:w="4320"/>
        <w:gridCol w:w="4320"/>
      </w:tblGrid>
      <w:tr>
        <w:tc>
          <w:tcPr>
            <w:tcW w:type="dxa" w:w="4320"/>
          </w:tcPr>
          <w:p>
            <w:r>
              <w:rPr>
                <w:b/>
              </w:rPr>
              <w:t>Group</w:t>
            </w:r>
          </w:p>
        </w:tc>
        <w:tc>
          <w:tcPr>
            <w:tcW w:type="dxa" w:w="4320"/>
          </w:tcPr>
          <w:p>
            <w:r>
              <w:rPr>
                <w:b/>
              </w:rPr>
              <w:t>Parameter</w:t>
            </w:r>
          </w:p>
        </w:tc>
      </w:tr>
      <w:tr>
        <w:tc>
          <w:tcPr>
            <w:tcW w:type="dxa" w:w="4320"/>
          </w:tcPr>
          <w:p>
            <w:r>
              <w:t>General</w:t>
            </w:r>
          </w:p>
        </w:tc>
        <w:tc>
          <w:tcPr>
            <w:tcW w:type="dxa" w:w="4320"/>
          </w:tcPr>
          <w:p>
            <w:r>
              <w:t>System name, logo, favicon, default language, time zone</w:t>
            </w:r>
          </w:p>
        </w:tc>
      </w:tr>
      <w:tr>
        <w:tc>
          <w:tcPr>
            <w:tcW w:type="dxa" w:w="4320"/>
          </w:tcPr>
          <w:p>
            <w:r>
              <w:t>Email (SMTP)</w:t>
            </w:r>
          </w:p>
        </w:tc>
        <w:tc>
          <w:tcPr>
            <w:tcW w:type="dxa" w:w="4320"/>
          </w:tcPr>
          <w:p>
            <w:r>
              <w:t>Host, Port, Username, Password, Sender name, TLS/SSL</w:t>
            </w:r>
          </w:p>
        </w:tc>
      </w:tr>
      <w:tr>
        <w:tc>
          <w:tcPr>
            <w:tcW w:type="dxa" w:w="4320"/>
          </w:tcPr>
          <w:p>
            <w:r>
              <w:t>Security</w:t>
            </w:r>
          </w:p>
        </w:tc>
        <w:tc>
          <w:tcPr>
            <w:tcW w:type="dxa" w:w="4320"/>
          </w:tcPr>
          <w:p>
            <w:r>
              <w:t>max_login_attempts (default 5), session_timeout, reset token lifetime (15 minutes)</w:t>
            </w:r>
          </w:p>
        </w:tc>
      </w:tr>
      <w:tr>
        <w:tc>
          <w:tcPr>
            <w:tcW w:type="dxa" w:w="4320"/>
          </w:tcPr>
          <w:p>
            <w:r>
              <w:t>Feature flags</w:t>
            </w:r>
          </w:p>
        </w:tc>
        <w:tc>
          <w:tcPr>
            <w:tcW w:type="dxa" w:w="4320"/>
          </w:tcPr>
          <w:p>
            <w:r>
              <w:t>maintenance_mode, self_registration, AI module on/off</w:t>
            </w:r>
          </w:p>
        </w:tc>
      </w:tr>
    </w:tbl>
    <w:p/>
    <w:p>
      <w:pPr>
        <w:pStyle w:val="Compact"/>
      </w:pPr>
      <w:r>
        <w:t>The Admin edits and clicks Save.</w:t>
      </w:r>
    </w:p>
    <w:p>
      <w:pPr>
        <w:pStyle w:val="Compact"/>
      </w:pPr>
      <w:r>
        <w:t>The system validates each parameter (data type, valid value range). (E1)</w:t>
      </w:r>
    </w:p>
    <w:p>
      <w:pPr>
        <w:pStyle w:val="Compact"/>
      </w:pPr>
      <w:r>
        <w:t>For SMTP configuration, the Admin clicks Send test email before saving. (A1, E2)</w:t>
      </w:r>
    </w:p>
    <w:p>
      <w:pPr>
        <w:pStyle w:val="Compact"/>
      </w:pPr>
      <w:r>
        <w:t>The system updates system_settings, clears the configuration cache, and writes admin_audit_logs.</w:t>
      </w:r>
    </w:p>
    <w:p>
      <w:pPr>
        <w:pStyle w:val="Compact"/>
      </w:pPr>
      <w:r>
        <w:t>Display [MSG_Update_Success].</w:t>
      </w:r>
    </w:p>
    <w:p>
      <w:pPr/>
      <w:r>
        <w:t>Alternative Flows</w:t>
      </w:r>
    </w:p>
    <w:p>
      <w:pPr>
        <w:pStyle w:val="Compact"/>
      </w:pPr>
      <w:r>
        <w:t>A1 — Test SMTP: Send a test email to the Admin's address; saving is allowed only when the test succeeds (optionally mandatory).</w:t>
      </w:r>
    </w:p>
    <w:p>
      <w:pPr>
        <w:pStyle w:val="Compact"/>
      </w:pPr>
      <w:r>
        <w:t>A2 — Enable maintenance mode: Show a warning with the number of users currently online; once enabled, Students/Staff see the maintenance page while the Admin retains access.</w:t>
      </w:r>
    </w:p>
    <w:p>
      <w:pPr>
        <w:pStyle w:val="Compact"/>
      </w:pPr>
      <w:r>
        <w:t>A3 — Restore default values for a configuration group.</w:t>
      </w:r>
    </w:p>
    <w:p>
      <w:pPr/>
      <w:r>
        <w:t>Exception Flows</w:t>
      </w:r>
    </w:p>
    <w:p>
      <w:pPr>
        <w:pStyle w:val="Compact"/>
      </w:pPr>
      <w:r>
        <w:t>E1: Invalid value (e.g. max_login_attempts = 0) → [MSG16] with a description of the allowed range.</w:t>
      </w:r>
    </w:p>
    <w:p>
      <w:pPr>
        <w:pStyle w:val="Compact"/>
      </w:pPr>
      <w:r>
        <w:t>E2: SMTP connection fails → show the detailed error (host/port/auth), do not save the invalid configuration.</w:t>
      </w:r>
    </w:p>
    <w:p>
      <w:pPr>
        <w:pStyle w:val="Compact"/>
      </w:pPr>
      <w:r>
        <w:t>E3: self_registration disabled → the Register page (UC-02) returns the message “Registration is temporarily closed”.</w:t>
      </w:r>
    </w:p>
    <w:p>
      <w:pPr>
        <w:pStyle w:val="Compact"/>
      </w:pPr>
      <w:r>
        <w:t>E4: Two Admins save at the same time → optimistic locking; the later one gets a conflict warning.</w:t>
      </w:r>
    </w:p>
    <w:p>
      <w:pPr/>
      <w:r>
        <w:t>Business Rules: BR-08, BR-10, BR-AUDIT.</w:t>
      </w:r>
    </w:p>
    <w:p>
      <w:pPr>
        <w:pStyle w:val="BodyText"/>
      </w:pPr>
      <w:r>
        <w:t>API: GET /api/admin/settings · PUT /api/admin/settings · POST /api/admin/settings/test-smtp</w:t>
      </w:r>
    </w:p>
    <w:p>
      <w:pPr>
        <w:pStyle w:val="BodyText"/>
      </w:pPr>
      <w:r>
        <w:t>Data tables: system_settings, admin_audit_logs</w:t>
      </w:r>
    </w:p>
    <w:p>
      <w:pPr>
        <w:pStyle w:val="Heading3"/>
      </w:pPr>
      <w:r>
        <w:t>3.9.5 Notification Rules — UC-40</w:t>
      </w:r>
    </w:p>
    <w:p>
      <w:pPr/>
      <w:r>
        <w:t>a. Screen Layouts</w:t>
      </w:r>
    </w:p>
    <w:p>
      <w:pPr>
        <w:pStyle w:val="BodyText"/>
      </w:pPr>
      <w:r>
        <w:t>(Reuses the Notification Rules Tab screen — see 1.4.2.3 item 6.) b. UC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Content</w:t>
            </w:r>
          </w:p>
        </w:tc>
      </w:tr>
      <w:tr>
        <w:tc>
          <w:tcPr>
            <w:tcW w:type="dxa" w:w="4320"/>
          </w:tcPr>
          <w:p>
            <w:r>
              <w:t>Use Case</w:t>
            </w:r>
          </w:p>
        </w:tc>
        <w:tc>
          <w:tcPr>
            <w:tcW w:type="dxa" w:w="4320"/>
          </w:tcPr>
          <w:p>
            <w:r>
              <w:t>UC-40 — Notification Rules</w:t>
            </w:r>
          </w:p>
        </w:tc>
      </w:tr>
      <w:tr>
        <w:tc>
          <w:tcPr>
            <w:tcW w:type="dxa" w:w="4320"/>
          </w:tcPr>
          <w:p>
            <w:r>
              <w:t>Primary Actor</w:t>
            </w:r>
          </w:p>
        </w:tc>
        <w:tc>
          <w:tcPr>
            <w:tcW w:type="dxa" w:w="4320"/>
          </w:tcPr>
          <w:p>
            <w:r>
              <w:t>Admin</w:t>
            </w:r>
          </w:p>
        </w:tc>
      </w:tr>
      <w:tr>
        <w:tc>
          <w:tcPr>
            <w:tcW w:type="dxa" w:w="4320"/>
          </w:tcPr>
          <w:p>
            <w:r>
              <w:t>Secondary Actor</w:t>
            </w:r>
          </w:p>
        </w:tc>
        <w:tc>
          <w:tcPr>
            <w:tcW w:type="dxa" w:w="4320"/>
          </w:tcPr>
          <w:p>
            <w:r>
              <w:t>Auto-Notification Engine (Non-UI Function)</w:t>
            </w:r>
          </w:p>
        </w:tc>
      </w:tr>
      <w:tr>
        <w:tc>
          <w:tcPr>
            <w:tcW w:type="dxa" w:w="4320"/>
          </w:tcPr>
          <w:p>
            <w:r>
              <w:t>Trigger</w:t>
            </w:r>
          </w:p>
        </w:tc>
        <w:tc>
          <w:tcPr>
            <w:tcW w:type="dxa" w:w="4320"/>
          </w:tcPr>
          <w:p>
            <w:r>
              <w:t>The Admin opens the Notification Rules tab in Settings.</w:t>
            </w:r>
          </w:p>
        </w:tc>
      </w:tr>
      <w:tr>
        <w:tc>
          <w:tcPr>
            <w:tcW w:type="dxa" w:w="4320"/>
          </w:tcPr>
          <w:p>
            <w:r>
              <w:t>Pre-conditions</w:t>
            </w:r>
          </w:p>
        </w:tc>
        <w:tc>
          <w:tcPr>
            <w:tcW w:type="dxa" w:w="4320"/>
          </w:tcPr>
          <w:p>
            <w:r>
              <w:t>The Admin is logged into the Admin Panel</w:t>
            </w:r>
          </w:p>
        </w:tc>
      </w:tr>
      <w:tr>
        <w:tc>
          <w:tcPr>
            <w:tcW w:type="dxa" w:w="4320"/>
          </w:tcPr>
          <w:p>
            <w:r>
              <w:t>Post-conditions</w:t>
            </w:r>
          </w:p>
        </w:tc>
        <w:tc>
          <w:tcPr>
            <w:tcW w:type="dxa" w:w="4320"/>
          </w:tcPr>
          <w:p>
            <w:r>
              <w:t>Automatic notification rules (stored in system_settings, group = 'notification_rules') are created/updated; admin_audit_logs is written</w:t>
            </w:r>
          </w:p>
        </w:tc>
      </w:tr>
      <w:tr>
        <w:tc>
          <w:tcPr>
            <w:tcW w:type="dxa" w:w="4320"/>
          </w:tcPr>
          <w:p>
            <w:r>
              <w:t>Description</w:t>
            </w:r>
          </w:p>
        </w:tc>
        <w:tc>
          <w:tcPr>
            <w:tcW w:type="dxa" w:w="4320"/>
          </w:tcPr>
          <w:p>
            <w:r>
              <w:t>Configure rules for the Auto-Notification Engine to send notifications automatically (streak reminders, SRS due Flashcard reminders, exam results, VIP expiry…)</w:t>
            </w:r>
          </w:p>
        </w:tc>
      </w:tr>
    </w:tbl>
    <w:p/>
    <w:p>
      <w:pPr>
        <w:pStyle w:val="BodyText"/>
      </w:pPr>
      <w:r>
        <w:t>Normal Flow</w:t>
      </w:r>
    </w:p>
    <w:p>
      <w:pPr>
        <w:pStyle w:val="Compact"/>
      </w:pPr>
      <w:r>
        <w:t>The system shows the list of existing rules: trigger event type, conditions, delivery channel, on/off status.</w:t>
      </w:r>
    </w:p>
    <w:p>
      <w:pPr>
        <w:pStyle w:val="Compact"/>
      </w:pPr>
      <w:r>
        <w:t>The Admin clicks Add new rule → selects the event type (streak reset to 0 after 24h, SRS cards overdue ≥ N days, new exam result, VIP about to expire…), conditions, a content template, and the delivery channel (in-app/email).</w:t>
      </w:r>
    </w:p>
    <w:p>
      <w:pPr>
        <w:pStyle w:val="Compact"/>
      </w:pPr>
      <w:r>
        <w:t>The Admin clicks Save → the system validates that the template has all required variables. (E1, E2)</w:t>
      </w:r>
    </w:p>
    <w:p>
      <w:pPr>
        <w:pStyle w:val="Compact"/>
      </w:pPr>
      <w:r>
        <w:t>The system saves the rule into system_settings (group = 'notification_rules') and writes admin_audit_logs (BR-AUDIT).</w:t>
      </w:r>
    </w:p>
    <w:p>
      <w:pPr>
        <w:pStyle w:val="Compact"/>
      </w:pPr>
      <w:r>
        <w:t>The Auto-Notification Engine uses this rule in subsequent periodic runs to automatically create notifications (is_auto = true). (E3)</w:t>
      </w:r>
    </w:p>
    <w:p>
      <w:pPr/>
      <w:r>
        <w:t>Alternative Flows</w:t>
      </w:r>
    </w:p>
    <w:p>
      <w:pPr>
        <w:pStyle w:val="Compact"/>
      </w:pPr>
      <w:r>
        <w:t>A1 — Quick on/off: use the toggle on the list, no need to open the edit form.</w:t>
      </w:r>
    </w:p>
    <w:p>
      <w:pPr>
        <w:pStyle w:val="Compact"/>
      </w:pPr>
      <w:r>
        <w:t>A2 — Copy rule: duplicate an existing rule to create a new variant.</w:t>
      </w:r>
    </w:p>
    <w:p>
      <w:pPr/>
      <w:r>
        <w:t>Exception Flows</w:t>
      </w:r>
    </w:p>
    <w:p>
      <w:pPr>
        <w:pStyle w:val="Compact"/>
      </w:pPr>
      <w:r>
        <w:t>E1: Missing name or trigger condition → [MSG16].</w:t>
      </w:r>
    </w:p>
    <w:p>
      <w:pPr>
        <w:pStyle w:val="Compact"/>
      </w:pPr>
      <w:r>
        <w:t>E2: Template missing a required variable (e.g. {{student_name}}) → warn, saving not allowed.</w:t>
      </w:r>
    </w:p>
    <w:p>
      <w:pPr>
        <w:pStyle w:val="Compact"/>
      </w:pPr>
      <w:r>
        <w:t>E3: The Auto-Notification Engine hits an auxiliary-service error during dispatch → timeout + retry 3x + fallback (do not send) + log; NO silent fail (BR-AI).</w:t>
      </w:r>
    </w:p>
    <w:p>
      <w:pPr>
        <w:pStyle w:val="Compact"/>
      </w:pPr>
      <w:r>
        <w:t>E4: Deleting a rule still referenced by the engine → only disabling (soft) is allowed, no hard delete.</w:t>
      </w:r>
    </w:p>
    <w:p>
      <w:pPr>
        <w:pStyle w:val="BodyText"/>
      </w:pPr>
      <w:r>
        <w:t>Business Rules: BR-AI, BR-AUDIT.</w:t>
      </w:r>
    </w:p>
    <w:p>
      <w:pPr>
        <w:pStyle w:val="BodyText"/>
      </w:pPr>
      <w:r>
        <w:t>API: GET /api/admin/notification-rules · POST /api/admin/notification-rules · PUT /api/admin/notification-rules/{id} · PATCH /api/admin/notification-rules/{id}/toggle</w:t>
      </w:r>
    </w:p>
    <w:p>
      <w:pPr>
        <w:pStyle w:val="BodyText"/>
      </w:pPr>
      <w:r>
        <w:t>Data tables: system_settings (group = 'notification_rules'), notifications, admin_audit_logs</w:t>
      </w:r>
    </w:p>
    <w:p>
      <w:pPr>
        <w:pStyle w:val="Heading2"/>
      </w:pPr>
      <w:r>
        <w:t>3.10 Traceability Matrix (UC ↔ Screens ↔ Business Rules)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UC</w:t>
            </w:r>
          </w:p>
        </w:tc>
        <w:tc>
          <w:tcPr>
            <w:tcW w:type="dxa" w:w="1440"/>
          </w:tcPr>
          <w:p>
            <w:r>
              <w:rPr>
                <w:b/>
              </w:rPr>
              <w:t>Name</w:t>
            </w:r>
          </w:p>
        </w:tc>
        <w:tc>
          <w:tcPr>
            <w:tcW w:type="dxa" w:w="1440"/>
          </w:tcPr>
          <w:p>
            <w:r>
              <w:rPr>
                <w:b/>
              </w:rPr>
              <w:t>Actor</w:t>
            </w:r>
          </w:p>
        </w:tc>
        <w:tc>
          <w:tcPr>
            <w:tcW w:type="dxa" w:w="1440"/>
          </w:tcPr>
          <w:p>
            <w:r>
              <w:rPr>
                <w:b/>
              </w:rPr>
              <w:t>Specification Section</w:t>
            </w:r>
          </w:p>
        </w:tc>
        <w:tc>
          <w:tcPr>
            <w:tcW w:type="dxa" w:w="1440"/>
          </w:tcPr>
          <w:p>
            <w:r>
              <w:rPr>
                <w:b/>
              </w:rPr>
              <w:t>Key Business Rules</w:t>
            </w:r>
          </w:p>
        </w:tc>
        <w:tc>
          <w:tcPr>
            <w:tcW w:type="dxa" w:w="1440"/>
          </w:tcPr>
          <w:p>
            <w:r>
              <w:rPr>
                <w:b/>
              </w:rPr>
              <w:t>Messages</w:t>
            </w:r>
          </w:p>
        </w:tc>
      </w:tr>
      <w:tr>
        <w:tc>
          <w:tcPr>
            <w:tcW w:type="dxa" w:w="1440"/>
          </w:tcPr>
          <w:p>
            <w:r>
              <w:t>UC-01</w:t>
            </w:r>
          </w:p>
        </w:tc>
        <w:tc>
          <w:tcPr>
            <w:tcW w:type="dxa" w:w="1440"/>
          </w:tcPr>
          <w:p>
            <w:r>
              <w:t>User Login</w:t>
            </w:r>
          </w:p>
        </w:tc>
        <w:tc>
          <w:tcPr>
            <w:tcW w:type="dxa" w:w="1440"/>
          </w:tcPr>
          <w:p>
            <w:r>
              <w:t>All</w:t>
            </w:r>
          </w:p>
        </w:tc>
        <w:tc>
          <w:tcPr>
            <w:tcW w:type="dxa" w:w="1440"/>
          </w:tcPr>
          <w:p>
            <w:r>
              <w:t>2.1.2</w:t>
            </w:r>
          </w:p>
        </w:tc>
        <w:tc>
          <w:tcPr>
            <w:tcW w:type="dxa" w:w="1440"/>
          </w:tcPr>
          <w:p>
            <w:r>
              <w:t>BR-05, BR-09, BR-10</w:t>
            </w:r>
          </w:p>
        </w:tc>
        <w:tc>
          <w:tcPr>
            <w:tcW w:type="dxa" w:w="1440"/>
          </w:tcPr>
          <w:p>
            <w:r>
              <w:t>MSG01–03, 10, 11</w:t>
            </w:r>
          </w:p>
        </w:tc>
      </w:tr>
      <w:tr>
        <w:tc>
          <w:tcPr>
            <w:tcW w:type="dxa" w:w="1440"/>
          </w:tcPr>
          <w:p>
            <w:r>
              <w:t>UC-02</w:t>
            </w:r>
          </w:p>
        </w:tc>
        <w:tc>
          <w:tcPr>
            <w:tcW w:type="dxa" w:w="1440"/>
          </w:tcPr>
          <w:p>
            <w:r>
              <w:t>User Register</w:t>
            </w:r>
          </w:p>
        </w:tc>
        <w:tc>
          <w:tcPr>
            <w:tcW w:type="dxa" w:w="1440"/>
          </w:tcPr>
          <w:p>
            <w:r>
              <w:t>Guest</w:t>
            </w:r>
          </w:p>
        </w:tc>
        <w:tc>
          <w:tcPr>
            <w:tcW w:type="dxa" w:w="1440"/>
          </w:tcPr>
          <w:p>
            <w:r>
              <w:t>2.1.1</w:t>
            </w:r>
          </w:p>
        </w:tc>
        <w:tc>
          <w:tcPr>
            <w:tcW w:type="dxa" w:w="1440"/>
          </w:tcPr>
          <w:p>
            <w:r>
              <w:t>BR-01→BR-07</w:t>
            </w:r>
          </w:p>
        </w:tc>
        <w:tc>
          <w:tcPr>
            <w:tcW w:type="dxa" w:w="1440"/>
          </w:tcPr>
          <w:p>
            <w:r>
              <w:t>MSG03–09</w:t>
            </w:r>
          </w:p>
        </w:tc>
      </w:tr>
      <w:tr>
        <w:tc>
          <w:tcPr>
            <w:tcW w:type="dxa" w:w="1440"/>
          </w:tcPr>
          <w:p>
            <w:r>
              <w:t>UC-03</w:t>
            </w:r>
          </w:p>
        </w:tc>
        <w:tc>
          <w:tcPr>
            <w:tcW w:type="dxa" w:w="1440"/>
          </w:tcPr>
          <w:p>
            <w:r>
              <w:t>Reset Password</w:t>
            </w:r>
          </w:p>
        </w:tc>
        <w:tc>
          <w:tcPr>
            <w:tcW w:type="dxa" w:w="1440"/>
          </w:tcPr>
          <w:p>
            <w:r>
              <w:t>Student</w:t>
            </w:r>
          </w:p>
        </w:tc>
        <w:tc>
          <w:tcPr>
            <w:tcW w:type="dxa" w:w="1440"/>
          </w:tcPr>
          <w:p>
            <w:r>
              <w:t>2.1.4</w:t>
            </w:r>
          </w:p>
        </w:tc>
        <w:tc>
          <w:tcPr>
            <w:tcW w:type="dxa" w:w="1440"/>
          </w:tcPr>
          <w:p>
            <w:r>
              <w:t>BR-02, BR-03, BR-08</w:t>
            </w:r>
          </w:p>
        </w:tc>
        <w:tc>
          <w:tcPr>
            <w:tcW w:type="dxa" w:w="1440"/>
          </w:tcPr>
          <w:p>
            <w:r>
              <w:t>MSG03, 04, 05, 08</w:t>
            </w:r>
          </w:p>
        </w:tc>
      </w:tr>
      <w:tr>
        <w:tc>
          <w:tcPr>
            <w:tcW w:type="dxa" w:w="1440"/>
          </w:tcPr>
          <w:p>
            <w:r>
              <w:t>UC-04</w:t>
            </w:r>
          </w:p>
        </w:tc>
        <w:tc>
          <w:tcPr>
            <w:tcW w:type="dxa" w:w="1440"/>
          </w:tcPr>
          <w:p>
            <w:r>
              <w:t>User Profile</w:t>
            </w:r>
          </w:p>
        </w:tc>
        <w:tc>
          <w:tcPr>
            <w:tcW w:type="dxa" w:w="1440"/>
          </w:tcPr>
          <w:p>
            <w:r>
              <w:t>Student</w:t>
            </w:r>
          </w:p>
        </w:tc>
        <w:tc>
          <w:tcPr>
            <w:tcW w:type="dxa" w:w="1440"/>
          </w:tcPr>
          <w:p>
            <w:r>
              <w:t>2.2.1</w:t>
            </w:r>
          </w:p>
        </w:tc>
        <w:tc>
          <w:tcPr>
            <w:tcW w:type="dxa" w:w="1440"/>
          </w:tcPr>
          <w:p>
            <w:r>
              <w:t>BR-11, BR-FILE</w:t>
            </w:r>
          </w:p>
        </w:tc>
        <w:tc>
          <w:tcPr>
            <w:tcW w:type="dxa" w:w="1440"/>
          </w:tcPr>
          <w:p>
            <w:r>
              <w:t>MSG13–16, 19</w:t>
            </w:r>
          </w:p>
        </w:tc>
      </w:tr>
      <w:tr>
        <w:tc>
          <w:tcPr>
            <w:tcW w:type="dxa" w:w="1440"/>
          </w:tcPr>
          <w:p>
            <w:r>
              <w:t>UC-05</w:t>
            </w:r>
          </w:p>
        </w:tc>
        <w:tc>
          <w:tcPr>
            <w:tcW w:type="dxa" w:w="1440"/>
          </w:tcPr>
          <w:p>
            <w:r>
              <w:t>Change Password</w:t>
            </w:r>
          </w:p>
        </w:tc>
        <w:tc>
          <w:tcPr>
            <w:tcW w:type="dxa" w:w="1440"/>
          </w:tcPr>
          <w:p>
            <w:r>
              <w:t>All</w:t>
            </w:r>
          </w:p>
        </w:tc>
        <w:tc>
          <w:tcPr>
            <w:tcW w:type="dxa" w:w="1440"/>
          </w:tcPr>
          <w:p>
            <w:r>
              <w:t>2.2.2</w:t>
            </w:r>
          </w:p>
        </w:tc>
        <w:tc>
          <w:tcPr>
            <w:tcW w:type="dxa" w:w="1440"/>
          </w:tcPr>
          <w:p>
            <w:r>
              <w:t>BR-03, BR-04, BR-05</w:t>
            </w:r>
          </w:p>
        </w:tc>
        <w:tc>
          <w:tcPr>
            <w:tcW w:type="dxa" w:w="1440"/>
          </w:tcPr>
          <w:p>
            <w:r>
              <w:t>MSG04, Pw_*</w:t>
            </w:r>
          </w:p>
        </w:tc>
      </w:tr>
      <w:tr>
        <w:tc>
          <w:tcPr>
            <w:tcW w:type="dxa" w:w="1440"/>
          </w:tcPr>
          <w:p>
            <w:r>
              <w:t>UC-06→09</w:t>
            </w:r>
          </w:p>
        </w:tc>
        <w:tc>
          <w:tcPr>
            <w:tcW w:type="dxa" w:w="1440"/>
          </w:tcPr>
          <w:p>
            <w:r>
              <w:t>Learn Grammar/Kanji/Kana/Vocab</w:t>
            </w:r>
          </w:p>
        </w:tc>
        <w:tc>
          <w:tcPr>
            <w:tcW w:type="dxa" w:w="1440"/>
          </w:tcPr>
          <w:p>
            <w:r>
              <w:t>Student</w:t>
            </w:r>
          </w:p>
        </w:tc>
        <w:tc>
          <w:tcPr>
            <w:tcW w:type="dxa" w:w="1440"/>
          </w:tcPr>
          <w:p>
            <w:r>
              <w:t>2.3.1</w:t>
            </w:r>
          </w:p>
        </w:tc>
        <w:tc>
          <w:tcPr>
            <w:tcW w:type="dxa" w:w="1440"/>
          </w:tcPr>
          <w:p>
            <w:r>
              <w:t>BR-CONTENT, BR-VIP, BR-LEVEL</w:t>
            </w:r>
          </w:p>
        </w:tc>
        <w:tc>
          <w:tcPr>
            <w:tcW w:type="dxa" w:w="1440"/>
          </w:tcPr>
          <w:p>
            <w:r>
              <w:t>MSG17, 22</w:t>
            </w:r>
          </w:p>
        </w:tc>
      </w:tr>
      <w:tr>
        <w:tc>
          <w:tcPr>
            <w:tcW w:type="dxa" w:w="1440"/>
          </w:tcPr>
          <w:p>
            <w:r>
              <w:t>UC-10</w:t>
            </w:r>
          </w:p>
        </w:tc>
        <w:tc>
          <w:tcPr>
            <w:tcW w:type="dxa" w:w="1440"/>
          </w:tcPr>
          <w:p>
            <w:r>
              <w:t>JLPT Mock Test</w:t>
            </w:r>
          </w:p>
        </w:tc>
        <w:tc>
          <w:tcPr>
            <w:tcW w:type="dxa" w:w="1440"/>
          </w:tcPr>
          <w:p>
            <w:r>
              <w:t>Student</w:t>
            </w:r>
          </w:p>
        </w:tc>
        <w:tc>
          <w:tcPr>
            <w:tcW w:type="dxa" w:w="1440"/>
          </w:tcPr>
          <w:p>
            <w:r>
              <w:t>2.4.1</w:t>
            </w:r>
          </w:p>
        </w:tc>
        <w:tc>
          <w:tcPr>
            <w:tcW w:type="dxa" w:w="1440"/>
          </w:tcPr>
          <w:p>
            <w:r>
              <w:t>BR-SCORE, BR-LOCK</w:t>
            </w:r>
          </w:p>
        </w:tc>
        <w:tc>
          <w:tcPr>
            <w:tcW w:type="dxa" w:w="1440"/>
          </w:tcPr>
          <w:p>
            <w:r>
              <w:t>MSG23, 24, 17</w:t>
            </w:r>
          </w:p>
        </w:tc>
      </w:tr>
      <w:tr>
        <w:tc>
          <w:tcPr>
            <w:tcW w:type="dxa" w:w="1440"/>
          </w:tcPr>
          <w:p>
            <w:r>
              <w:t>UC-11</w:t>
            </w:r>
          </w:p>
        </w:tc>
        <w:tc>
          <w:tcPr>
            <w:tcW w:type="dxa" w:w="1440"/>
          </w:tcPr>
          <w:p>
            <w:r>
              <w:t>Practice &amp; Quiz</w:t>
            </w:r>
          </w:p>
        </w:tc>
        <w:tc>
          <w:tcPr>
            <w:tcW w:type="dxa" w:w="1440"/>
          </w:tcPr>
          <w:p>
            <w:r>
              <w:t>Student</w:t>
            </w:r>
          </w:p>
        </w:tc>
        <w:tc>
          <w:tcPr>
            <w:tcW w:type="dxa" w:w="1440"/>
          </w:tcPr>
          <w:p>
            <w:r>
              <w:t>2.4.2</w:t>
            </w:r>
          </w:p>
        </w:tc>
        <w:tc>
          <w:tcPr>
            <w:tcW w:type="dxa" w:w="1440"/>
          </w:tcPr>
          <w:p>
            <w:r>
              <w:t>BR-SCORE, BR-VIP</w:t>
            </w:r>
          </w:p>
        </w:tc>
        <w:tc>
          <w:tcPr>
            <w:tcW w:type="dxa" w:w="1440"/>
          </w:tcPr>
          <w:p>
            <w:r>
              <w:t>MSG17, 22</w:t>
            </w:r>
          </w:p>
        </w:tc>
      </w:tr>
      <w:tr>
        <w:tc>
          <w:tcPr>
            <w:tcW w:type="dxa" w:w="1440"/>
          </w:tcPr>
          <w:p>
            <w:r>
              <w:t>UC-12</w:t>
            </w:r>
          </w:p>
        </w:tc>
        <w:tc>
          <w:tcPr>
            <w:tcW w:type="dxa" w:w="1440"/>
          </w:tcPr>
          <w:p>
            <w:r>
              <w:t>Flashcard (SRS)</w:t>
            </w:r>
          </w:p>
        </w:tc>
        <w:tc>
          <w:tcPr>
            <w:tcW w:type="dxa" w:w="1440"/>
          </w:tcPr>
          <w:p>
            <w:r>
              <w:t>Student</w:t>
            </w:r>
          </w:p>
        </w:tc>
        <w:tc>
          <w:tcPr>
            <w:tcW w:type="dxa" w:w="1440"/>
          </w:tcPr>
          <w:p>
            <w:r>
              <w:t>2.3.2</w:t>
            </w:r>
          </w:p>
        </w:tc>
        <w:tc>
          <w:tcPr>
            <w:tcW w:type="dxa" w:w="1440"/>
          </w:tcPr>
          <w:p>
            <w:r>
              <w:t>BR-SRS</w:t>
            </w:r>
          </w:p>
        </w:tc>
        <w:tc>
          <w:tcPr>
            <w:tcW w:type="dxa" w:w="1440"/>
          </w:tcPr>
          <w:p>
            <w:r>
              <w:t>—</w:t>
            </w:r>
          </w:p>
        </w:tc>
      </w:tr>
      <w:tr>
        <w:tc>
          <w:tcPr>
            <w:tcW w:type="dxa" w:w="1440"/>
          </w:tcPr>
          <w:p>
            <w:r>
              <w:t>UC-13</w:t>
            </w:r>
          </w:p>
        </w:tc>
        <w:tc>
          <w:tcPr>
            <w:tcW w:type="dxa" w:w="1440"/>
          </w:tcPr>
          <w:p>
            <w:r>
              <w:t>Speaking &amp; AI Grading</w:t>
            </w:r>
          </w:p>
        </w:tc>
        <w:tc>
          <w:tcPr>
            <w:tcW w:type="dxa" w:w="1440"/>
          </w:tcPr>
          <w:p>
            <w:r>
              <w:t>Student</w:t>
            </w:r>
          </w:p>
        </w:tc>
        <w:tc>
          <w:tcPr>
            <w:tcW w:type="dxa" w:w="1440"/>
          </w:tcPr>
          <w:p>
            <w:r>
              <w:t>2.4.5</w:t>
            </w:r>
          </w:p>
        </w:tc>
        <w:tc>
          <w:tcPr>
            <w:tcW w:type="dxa" w:w="1440"/>
          </w:tcPr>
          <w:p>
            <w:r>
              <w:t>BR-AI, BR-FILE</w:t>
            </w:r>
          </w:p>
        </w:tc>
        <w:tc>
          <w:tcPr>
            <w:tcW w:type="dxa" w:w="1440"/>
          </w:tcPr>
          <w:p>
            <w:r>
              <w:t>MSG18, 19</w:t>
            </w:r>
          </w:p>
        </w:tc>
      </w:tr>
      <w:tr>
        <w:tc>
          <w:tcPr>
            <w:tcW w:type="dxa" w:w="1440"/>
          </w:tcPr>
          <w:p>
            <w:r>
              <w:t>UC-14</w:t>
            </w:r>
          </w:p>
        </w:tc>
        <w:tc>
          <w:tcPr>
            <w:tcW w:type="dxa" w:w="1440"/>
          </w:tcPr>
          <w:p>
            <w:r>
              <w:t>Reading Practice</w:t>
            </w:r>
          </w:p>
        </w:tc>
        <w:tc>
          <w:tcPr>
            <w:tcW w:type="dxa" w:w="1440"/>
          </w:tcPr>
          <w:p>
            <w:r>
              <w:t>Student</w:t>
            </w:r>
          </w:p>
        </w:tc>
        <w:tc>
          <w:tcPr>
            <w:tcW w:type="dxa" w:w="1440"/>
          </w:tcPr>
          <w:p>
            <w:r>
              <w:t>2.4.3</w:t>
            </w:r>
          </w:p>
        </w:tc>
        <w:tc>
          <w:tcPr>
            <w:tcW w:type="dxa" w:w="1440"/>
          </w:tcPr>
          <w:p>
            <w:r>
              <w:t>BR-CONTENT, BR-SCORE</w:t>
            </w:r>
          </w:p>
        </w:tc>
        <w:tc>
          <w:tcPr>
            <w:tcW w:type="dxa" w:w="1440"/>
          </w:tcPr>
          <w:p>
            <w:r>
              <w:t>MSG17</w:t>
            </w:r>
          </w:p>
        </w:tc>
      </w:tr>
      <w:tr>
        <w:tc>
          <w:tcPr>
            <w:tcW w:type="dxa" w:w="1440"/>
          </w:tcPr>
          <w:p>
            <w:r>
              <w:t>UC-15</w:t>
            </w:r>
          </w:p>
        </w:tc>
        <w:tc>
          <w:tcPr>
            <w:tcW w:type="dxa" w:w="1440"/>
          </w:tcPr>
          <w:p>
            <w:r>
              <w:t>Listening Practice</w:t>
            </w:r>
          </w:p>
        </w:tc>
        <w:tc>
          <w:tcPr>
            <w:tcW w:type="dxa" w:w="1440"/>
          </w:tcPr>
          <w:p>
            <w:r>
              <w:t>Student</w:t>
            </w:r>
          </w:p>
        </w:tc>
        <w:tc>
          <w:tcPr>
            <w:tcW w:type="dxa" w:w="1440"/>
          </w:tcPr>
          <w:p>
            <w:r>
              <w:t>2.4.4</w:t>
            </w:r>
          </w:p>
        </w:tc>
        <w:tc>
          <w:tcPr>
            <w:tcW w:type="dxa" w:w="1440"/>
          </w:tcPr>
          <w:p>
            <w:r>
              <w:t>BR-FILE, BR-SCORE</w:t>
            </w:r>
          </w:p>
        </w:tc>
        <w:tc>
          <w:tcPr>
            <w:tcW w:type="dxa" w:w="1440"/>
          </w:tcPr>
          <w:p>
            <w:r>
              <w:t>MSG17</w:t>
            </w:r>
          </w:p>
        </w:tc>
      </w:tr>
      <w:tr>
        <w:tc>
          <w:tcPr>
            <w:tcW w:type="dxa" w:w="1440"/>
          </w:tcPr>
          <w:p>
            <w:r>
              <w:t>UC-16</w:t>
            </w:r>
          </w:p>
        </w:tc>
        <w:tc>
          <w:tcPr>
            <w:tcW w:type="dxa" w:w="1440"/>
          </w:tcPr>
          <w:p>
            <w:r>
              <w:t>Dictionary &amp; Search</w:t>
            </w:r>
          </w:p>
        </w:tc>
        <w:tc>
          <w:tcPr>
            <w:tcW w:type="dxa" w:w="1440"/>
          </w:tcPr>
          <w:p>
            <w:r>
              <w:t>Student</w:t>
            </w:r>
          </w:p>
        </w:tc>
        <w:tc>
          <w:tcPr>
            <w:tcW w:type="dxa" w:w="1440"/>
          </w:tcPr>
          <w:p>
            <w:r>
              <w:t>2.3.3</w:t>
            </w:r>
          </w:p>
        </w:tc>
        <w:tc>
          <w:tcPr>
            <w:tcW w:type="dxa" w:w="1440"/>
          </w:tcPr>
          <w:p>
            <w:r>
              <w:t>BR-CONTENT, BR-VIP</w:t>
            </w:r>
          </w:p>
        </w:tc>
        <w:tc>
          <w:tcPr>
            <w:tcW w:type="dxa" w:w="1440"/>
          </w:tcPr>
          <w:p>
            <w:r>
              <w:t>MSG22</w:t>
            </w:r>
          </w:p>
        </w:tc>
      </w:tr>
      <w:tr>
        <w:tc>
          <w:tcPr>
            <w:tcW w:type="dxa" w:w="1440"/>
          </w:tcPr>
          <w:p>
            <w:r>
              <w:t>UC-17</w:t>
            </w:r>
          </w:p>
        </w:tc>
        <w:tc>
          <w:tcPr>
            <w:tcW w:type="dxa" w:w="1440"/>
          </w:tcPr>
          <w:p>
            <w:r>
              <w:t>Bookmark</w:t>
            </w:r>
          </w:p>
        </w:tc>
        <w:tc>
          <w:tcPr>
            <w:tcW w:type="dxa" w:w="1440"/>
          </w:tcPr>
          <w:p>
            <w:r>
              <w:t>Student</w:t>
            </w:r>
          </w:p>
        </w:tc>
        <w:tc>
          <w:tcPr>
            <w:tcW w:type="dxa" w:w="1440"/>
          </w:tcPr>
          <w:p>
            <w:r>
              <w:t>2.3.4</w:t>
            </w:r>
          </w:p>
        </w:tc>
        <w:tc>
          <w:tcPr>
            <w:tcW w:type="dxa" w:w="1440"/>
          </w:tcPr>
          <w:p>
            <w:r>
              <w:t>BR-CONTENT, BR-DELETE</w:t>
            </w:r>
          </w:p>
        </w:tc>
        <w:tc>
          <w:tcPr>
            <w:tcW w:type="dxa" w:w="1440"/>
          </w:tcPr>
          <w:p>
            <w:r>
              <w:t>MSG17</w:t>
            </w:r>
          </w:p>
        </w:tc>
      </w:tr>
      <w:tr>
        <w:tc>
          <w:tcPr>
            <w:tcW w:type="dxa" w:w="1440"/>
          </w:tcPr>
          <w:p>
            <w:r>
              <w:t>UC-18</w:t>
            </w:r>
          </w:p>
        </w:tc>
        <w:tc>
          <w:tcPr>
            <w:tcW w:type="dxa" w:w="1440"/>
          </w:tcPr>
          <w:p>
            <w:r>
              <w:t>Logout</w:t>
            </w:r>
          </w:p>
        </w:tc>
        <w:tc>
          <w:tcPr>
            <w:tcW w:type="dxa" w:w="1440"/>
          </w:tcPr>
          <w:p>
            <w:r>
              <w:t>All</w:t>
            </w:r>
          </w:p>
        </w:tc>
        <w:tc>
          <w:tcPr>
            <w:tcW w:type="dxa" w:w="1440"/>
          </w:tcPr>
          <w:p>
            <w:r>
              <w:t>2.1.3</w:t>
            </w:r>
          </w:p>
        </w:tc>
        <w:tc>
          <w:tcPr>
            <w:tcW w:type="dxa" w:w="1440"/>
          </w:tcPr>
          <w:p>
            <w:r>
              <w:t>BR-09</w:t>
            </w:r>
          </w:p>
        </w:tc>
        <w:tc>
          <w:tcPr>
            <w:tcW w:type="dxa" w:w="1440"/>
          </w:tcPr>
          <w:p>
            <w:r>
              <w:t>—</w:t>
            </w:r>
          </w:p>
        </w:tc>
      </w:tr>
      <w:tr>
        <w:tc>
          <w:tcPr>
            <w:tcW w:type="dxa" w:w="1440"/>
          </w:tcPr>
          <w:p>
            <w:r>
              <w:t>UC-19</w:t>
            </w:r>
          </w:p>
        </w:tc>
        <w:tc>
          <w:tcPr>
            <w:tcW w:type="dxa" w:w="1440"/>
          </w:tcPr>
          <w:p>
            <w:r>
              <w:t>Progress &amp; Stats</w:t>
            </w:r>
          </w:p>
        </w:tc>
        <w:tc>
          <w:tcPr>
            <w:tcW w:type="dxa" w:w="1440"/>
          </w:tcPr>
          <w:p>
            <w:r>
              <w:t>Student</w:t>
            </w:r>
          </w:p>
        </w:tc>
        <w:tc>
          <w:tcPr>
            <w:tcW w:type="dxa" w:w="1440"/>
          </w:tcPr>
          <w:p>
            <w:r>
              <w:t>2.4.7</w:t>
            </w:r>
          </w:p>
        </w:tc>
        <w:tc>
          <w:tcPr>
            <w:tcW w:type="dxa" w:w="1440"/>
          </w:tcPr>
          <w:p>
            <w:r>
              <w:t>BR-SRS, BR-SCORE</w:t>
            </w:r>
          </w:p>
        </w:tc>
        <w:tc>
          <w:tcPr>
            <w:tcW w:type="dxa" w:w="1440"/>
          </w:tcPr>
          <w:p>
            <w:r>
              <w:t>—</w:t>
            </w:r>
          </w:p>
        </w:tc>
      </w:tr>
      <w:tr>
        <w:tc>
          <w:tcPr>
            <w:tcW w:type="dxa" w:w="1440"/>
          </w:tcPr>
          <w:p>
            <w:r>
              <w:t>UC-20</w:t>
            </w:r>
          </w:p>
        </w:tc>
        <w:tc>
          <w:tcPr>
            <w:tcW w:type="dxa" w:w="1440"/>
          </w:tcPr>
          <w:p>
            <w:r>
              <w:t>Handwriting (OCR)</w:t>
            </w:r>
          </w:p>
        </w:tc>
        <w:tc>
          <w:tcPr>
            <w:tcW w:type="dxa" w:w="1440"/>
          </w:tcPr>
          <w:p>
            <w:r>
              <w:t>Student</w:t>
            </w:r>
          </w:p>
        </w:tc>
        <w:tc>
          <w:tcPr>
            <w:tcW w:type="dxa" w:w="1440"/>
          </w:tcPr>
          <w:p>
            <w:r>
              <w:t>2.4.6</w:t>
            </w:r>
          </w:p>
        </w:tc>
        <w:tc>
          <w:tcPr>
            <w:tcW w:type="dxa" w:w="1440"/>
          </w:tcPr>
          <w:p>
            <w:r>
              <w:t>BR-OCR, BR-AI</w:t>
            </w:r>
          </w:p>
        </w:tc>
        <w:tc>
          <w:tcPr>
            <w:tcW w:type="dxa" w:w="1440"/>
          </w:tcPr>
          <w:p>
            <w:r>
              <w:t>MSG18, 19</w:t>
            </w:r>
          </w:p>
        </w:tc>
      </w:tr>
      <w:tr>
        <w:tc>
          <w:tcPr>
            <w:tcW w:type="dxa" w:w="1440"/>
          </w:tcPr>
          <w:p>
            <w:r>
              <w:t>UC-21</w:t>
            </w:r>
          </w:p>
        </w:tc>
        <w:tc>
          <w:tcPr>
            <w:tcW w:type="dxa" w:w="1440"/>
          </w:tcPr>
          <w:p>
            <w:r>
              <w:t>View Student Progress</w:t>
            </w:r>
          </w:p>
        </w:tc>
        <w:tc>
          <w:tcPr>
            <w:tcW w:type="dxa" w:w="1440"/>
          </w:tcPr>
          <w:p>
            <w:r>
              <w:t>Staff</w:t>
            </w:r>
          </w:p>
        </w:tc>
        <w:tc>
          <w:tcPr>
            <w:tcW w:type="dxa" w:w="1440"/>
          </w:tcPr>
          <w:p>
            <w:r>
              <w:t>2.5.1</w:t>
            </w:r>
          </w:p>
        </w:tc>
        <w:tc>
          <w:tcPr>
            <w:tcW w:type="dxa" w:w="1440"/>
          </w:tcPr>
          <w:p>
            <w:r>
              <w:t>BR-AUDIT</w:t>
            </w:r>
          </w:p>
        </w:tc>
        <w:tc>
          <w:tcPr>
            <w:tcW w:type="dxa" w:w="1440"/>
          </w:tcPr>
          <w:p>
            <w:r>
              <w:t>MSG17, 22</w:t>
            </w:r>
          </w:p>
        </w:tc>
      </w:tr>
      <w:tr>
        <w:tc>
          <w:tcPr>
            <w:tcW w:type="dxa" w:w="1440"/>
          </w:tcPr>
          <w:p>
            <w:r>
              <w:t>UC-22</w:t>
            </w:r>
          </w:p>
        </w:tc>
        <w:tc>
          <w:tcPr>
            <w:tcW w:type="dxa" w:w="1440"/>
          </w:tcPr>
          <w:p>
            <w:r>
              <w:t>Manage Student Accounts</w:t>
            </w:r>
          </w:p>
        </w:tc>
        <w:tc>
          <w:tcPr>
            <w:tcW w:type="dxa" w:w="1440"/>
          </w:tcPr>
          <w:p>
            <w:r>
              <w:t>Staff</w:t>
            </w:r>
          </w:p>
        </w:tc>
        <w:tc>
          <w:tcPr>
            <w:tcW w:type="dxa" w:w="1440"/>
          </w:tcPr>
          <w:p>
            <w:r>
              <w:t>2.5.2</w:t>
            </w:r>
          </w:p>
        </w:tc>
        <w:tc>
          <w:tcPr>
            <w:tcW w:type="dxa" w:w="1440"/>
          </w:tcPr>
          <w:p>
            <w:r>
              <w:t>BR-11, BR-AUDIT</w:t>
            </w:r>
          </w:p>
        </w:tc>
        <w:tc>
          <w:tcPr>
            <w:tcW w:type="dxa" w:w="1440"/>
          </w:tcPr>
          <w:p>
            <w:r>
              <w:t>MSG14–16, 22</w:t>
            </w:r>
          </w:p>
        </w:tc>
      </w:tr>
      <w:tr>
        <w:tc>
          <w:tcPr>
            <w:tcW w:type="dxa" w:w="1440"/>
          </w:tcPr>
          <w:p>
            <w:r>
              <w:t>UC-23</w:t>
            </w:r>
          </w:p>
        </w:tc>
        <w:tc>
          <w:tcPr>
            <w:tcW w:type="dxa" w:w="1440"/>
          </w:tcPr>
          <w:p>
            <w:r>
              <w:t>Suspend / Activate</w:t>
            </w:r>
          </w:p>
        </w:tc>
        <w:tc>
          <w:tcPr>
            <w:tcW w:type="dxa" w:w="1440"/>
          </w:tcPr>
          <w:p>
            <w:r>
              <w:t>StaffManager</w:t>
            </w:r>
          </w:p>
        </w:tc>
        <w:tc>
          <w:tcPr>
            <w:tcW w:type="dxa" w:w="1440"/>
          </w:tcPr>
          <w:p>
            <w:r>
              <w:t>2.5.3</w:t>
            </w:r>
          </w:p>
        </w:tc>
        <w:tc>
          <w:tcPr>
            <w:tcW w:type="dxa" w:w="1440"/>
          </w:tcPr>
          <w:p>
            <w:r>
              <w:t>BR-SUSPEND, BR-AUDIT</w:t>
            </w:r>
          </w:p>
        </w:tc>
        <w:tc>
          <w:tcPr>
            <w:tcW w:type="dxa" w:w="1440"/>
          </w:tcPr>
          <w:p>
            <w:r>
              <w:t>MSG11, 16, 17</w:t>
            </w:r>
          </w:p>
        </w:tc>
      </w:tr>
      <w:tr>
        <w:tc>
          <w:tcPr>
            <w:tcW w:type="dxa" w:w="1440"/>
          </w:tcPr>
          <w:p>
            <w:r>
              <w:t>UC-24</w:t>
            </w:r>
          </w:p>
        </w:tc>
        <w:tc>
          <w:tcPr>
            <w:tcW w:type="dxa" w:w="1440"/>
          </w:tcPr>
          <w:p>
            <w:r>
              <w:t>Question Bank</w:t>
            </w:r>
          </w:p>
        </w:tc>
        <w:tc>
          <w:tcPr>
            <w:tcW w:type="dxa" w:w="1440"/>
          </w:tcPr>
          <w:p>
            <w:r>
              <w:t>Staff</w:t>
            </w:r>
          </w:p>
        </w:tc>
        <w:tc>
          <w:tcPr>
            <w:tcW w:type="dxa" w:w="1440"/>
          </w:tcPr>
          <w:p>
            <w:r>
              <w:t>2.6.1</w:t>
            </w:r>
          </w:p>
        </w:tc>
        <w:tc>
          <w:tcPr>
            <w:tcW w:type="dxa" w:w="1440"/>
          </w:tcPr>
          <w:p>
            <w:r>
              <w:t>ADR-005, BR-LOCK</w:t>
            </w:r>
          </w:p>
        </w:tc>
        <w:tc>
          <w:tcPr>
            <w:tcW w:type="dxa" w:w="1440"/>
          </w:tcPr>
          <w:p>
            <w:r>
              <w:t>MSG16, 19, 20</w:t>
            </w:r>
          </w:p>
        </w:tc>
      </w:tr>
      <w:tr>
        <w:tc>
          <w:tcPr>
            <w:tcW w:type="dxa" w:w="1440"/>
          </w:tcPr>
          <w:p>
            <w:r>
              <w:t>UC-25</w:t>
            </w:r>
          </w:p>
        </w:tc>
        <w:tc>
          <w:tcPr>
            <w:tcW w:type="dxa" w:w="1440"/>
          </w:tcPr>
          <w:p>
            <w:r>
              <w:t>Grammar Content</w:t>
            </w:r>
          </w:p>
        </w:tc>
        <w:tc>
          <w:tcPr>
            <w:tcW w:type="dxa" w:w="1440"/>
          </w:tcPr>
          <w:p>
            <w:r>
              <w:t>Staff</w:t>
            </w:r>
          </w:p>
        </w:tc>
        <w:tc>
          <w:tcPr>
            <w:tcW w:type="dxa" w:w="1440"/>
          </w:tcPr>
          <w:p>
            <w:r>
              <w:t>2.6.2</w:t>
            </w:r>
          </w:p>
        </w:tc>
        <w:tc>
          <w:tcPr>
            <w:tcW w:type="dxa" w:w="1440"/>
          </w:tcPr>
          <w:p>
            <w:r>
              <w:t>BR-REVIEW</w:t>
            </w:r>
          </w:p>
        </w:tc>
        <w:tc>
          <w:tcPr>
            <w:tcW w:type="dxa" w:w="1440"/>
          </w:tcPr>
          <w:p>
            <w:r>
              <w:t>MSG16, 20</w:t>
            </w:r>
          </w:p>
        </w:tc>
      </w:tr>
      <w:tr>
        <w:tc>
          <w:tcPr>
            <w:tcW w:type="dxa" w:w="1440"/>
          </w:tcPr>
          <w:p>
            <w:r>
              <w:t>UC-26</w:t>
            </w:r>
          </w:p>
        </w:tc>
        <w:tc>
          <w:tcPr>
            <w:tcW w:type="dxa" w:w="1440"/>
          </w:tcPr>
          <w:p>
            <w:r>
              <w:t>Manage Quiz</w:t>
            </w:r>
          </w:p>
        </w:tc>
        <w:tc>
          <w:tcPr>
            <w:tcW w:type="dxa" w:w="1440"/>
          </w:tcPr>
          <w:p>
            <w:r>
              <w:t>Staff</w:t>
            </w:r>
          </w:p>
        </w:tc>
        <w:tc>
          <w:tcPr>
            <w:tcW w:type="dxa" w:w="1440"/>
          </w:tcPr>
          <w:p>
            <w:r>
              <w:t>2.6.3</w:t>
            </w:r>
          </w:p>
        </w:tc>
        <w:tc>
          <w:tcPr>
            <w:tcW w:type="dxa" w:w="1440"/>
          </w:tcPr>
          <w:p>
            <w:r>
              <w:t>BR-SCORE, BR-LOCK</w:t>
            </w:r>
          </w:p>
        </w:tc>
        <w:tc>
          <w:tcPr>
            <w:tcW w:type="dxa" w:w="1440"/>
          </w:tcPr>
          <w:p>
            <w:r>
              <w:t>MSG20</w:t>
            </w:r>
          </w:p>
        </w:tc>
      </w:tr>
      <w:tr>
        <w:tc>
          <w:tcPr>
            <w:tcW w:type="dxa" w:w="1440"/>
          </w:tcPr>
          <w:p>
            <w:r>
              <w:t>UC-27</w:t>
            </w:r>
          </w:p>
        </w:tc>
        <w:tc>
          <w:tcPr>
            <w:tcW w:type="dxa" w:w="1440"/>
          </w:tcPr>
          <w:p>
            <w:r>
              <w:t>Learning Content</w:t>
            </w:r>
          </w:p>
        </w:tc>
        <w:tc>
          <w:tcPr>
            <w:tcW w:type="dxa" w:w="1440"/>
          </w:tcPr>
          <w:p>
            <w:r>
              <w:t>Staff</w:t>
            </w:r>
          </w:p>
        </w:tc>
        <w:tc>
          <w:tcPr>
            <w:tcW w:type="dxa" w:w="1440"/>
          </w:tcPr>
          <w:p>
            <w:r>
              <w:t>2.6.4</w:t>
            </w:r>
          </w:p>
        </w:tc>
        <w:tc>
          <w:tcPr>
            <w:tcW w:type="dxa" w:w="1440"/>
          </w:tcPr>
          <w:p>
            <w:r>
              <w:t>BR-FILE, BR-VIP, BR-AI</w:t>
            </w:r>
          </w:p>
        </w:tc>
        <w:tc>
          <w:tcPr>
            <w:tcW w:type="dxa" w:w="1440"/>
          </w:tcPr>
          <w:p>
            <w:r>
              <w:t>MSG18, 19, 20</w:t>
            </w:r>
          </w:p>
        </w:tc>
      </w:tr>
      <w:tr>
        <w:tc>
          <w:tcPr>
            <w:tcW w:type="dxa" w:w="1440"/>
          </w:tcPr>
          <w:p>
            <w:r>
              <w:t>UC-28</w:t>
            </w:r>
          </w:p>
        </w:tc>
        <w:tc>
          <w:tcPr>
            <w:tcW w:type="dxa" w:w="1440"/>
          </w:tcPr>
          <w:p>
            <w:r>
              <w:t>JLPT Mock Exams</w:t>
            </w:r>
          </w:p>
        </w:tc>
        <w:tc>
          <w:tcPr>
            <w:tcW w:type="dxa" w:w="1440"/>
          </w:tcPr>
          <w:p>
            <w:r>
              <w:t>Staff</w:t>
            </w:r>
          </w:p>
        </w:tc>
        <w:tc>
          <w:tcPr>
            <w:tcW w:type="dxa" w:w="1440"/>
          </w:tcPr>
          <w:p>
            <w:r>
              <w:t>2.6.5</w:t>
            </w:r>
          </w:p>
        </w:tc>
        <w:tc>
          <w:tcPr>
            <w:tcW w:type="dxa" w:w="1440"/>
          </w:tcPr>
          <w:p>
            <w:r>
              <w:t>BR-LOCK, BR-REVIEW</w:t>
            </w:r>
          </w:p>
        </w:tc>
        <w:tc>
          <w:tcPr>
            <w:tcW w:type="dxa" w:w="1440"/>
          </w:tcPr>
          <w:p>
            <w:r>
              <w:t>MSG20</w:t>
            </w:r>
          </w:p>
        </w:tc>
      </w:tr>
      <w:tr>
        <w:tc>
          <w:tcPr>
            <w:tcW w:type="dxa" w:w="1440"/>
          </w:tcPr>
          <w:p>
            <w:r>
              <w:t>UC-29</w:t>
            </w:r>
          </w:p>
        </w:tc>
        <w:tc>
          <w:tcPr>
            <w:tcW w:type="dxa" w:w="1440"/>
          </w:tcPr>
          <w:p>
            <w:r>
              <w:t>Respond to Support</w:t>
            </w:r>
          </w:p>
        </w:tc>
        <w:tc>
          <w:tcPr>
            <w:tcW w:type="dxa" w:w="1440"/>
          </w:tcPr>
          <w:p>
            <w:r>
              <w:t>Staff</w:t>
            </w:r>
          </w:p>
        </w:tc>
        <w:tc>
          <w:tcPr>
            <w:tcW w:type="dxa" w:w="1440"/>
          </w:tcPr>
          <w:p>
            <w:r>
              <w:t>2.7.1</w:t>
            </w:r>
          </w:p>
        </w:tc>
        <w:tc>
          <w:tcPr>
            <w:tcW w:type="dxa" w:w="1440"/>
          </w:tcPr>
          <w:p>
            <w:r>
              <w:t>BR-FILE, BR-AUDIT</w:t>
            </w:r>
          </w:p>
        </w:tc>
        <w:tc>
          <w:tcPr>
            <w:tcW w:type="dxa" w:w="1440"/>
          </w:tcPr>
          <w:p>
            <w:r>
              <w:t>MSG16, 19</w:t>
            </w:r>
          </w:p>
        </w:tc>
      </w:tr>
      <w:tr>
        <w:tc>
          <w:tcPr>
            <w:tcW w:type="dxa" w:w="1440"/>
          </w:tcPr>
          <w:p>
            <w:r>
              <w:t>UC-30</w:t>
            </w:r>
          </w:p>
        </w:tc>
        <w:tc>
          <w:tcPr>
            <w:tcW w:type="dxa" w:w="1440"/>
          </w:tcPr>
          <w:p>
            <w:r>
              <w:t>Send Notifications</w:t>
            </w:r>
          </w:p>
        </w:tc>
        <w:tc>
          <w:tcPr>
            <w:tcW w:type="dxa" w:w="1440"/>
          </w:tcPr>
          <w:p>
            <w:r>
              <w:t>Staff / SM</w:t>
            </w:r>
          </w:p>
        </w:tc>
        <w:tc>
          <w:tcPr>
            <w:tcW w:type="dxa" w:w="1440"/>
          </w:tcPr>
          <w:p>
            <w:r>
              <w:t>2.7.2</w:t>
            </w:r>
          </w:p>
        </w:tc>
        <w:tc>
          <w:tcPr>
            <w:tcW w:type="dxa" w:w="1440"/>
          </w:tcPr>
          <w:p>
            <w:r>
              <w:t>BR-AUDIT (broadcast = SM)</w:t>
            </w:r>
          </w:p>
        </w:tc>
        <w:tc>
          <w:tcPr>
            <w:tcW w:type="dxa" w:w="1440"/>
          </w:tcPr>
          <w:p>
            <w:r>
              <w:t>MSG16, 17</w:t>
            </w:r>
          </w:p>
        </w:tc>
      </w:tr>
      <w:tr>
        <w:tc>
          <w:tcPr>
            <w:tcW w:type="dxa" w:w="1440"/>
          </w:tcPr>
          <w:p>
            <w:r>
              <w:t>UC-31</w:t>
            </w:r>
          </w:p>
        </w:tc>
        <w:tc>
          <w:tcPr>
            <w:tcW w:type="dxa" w:w="1440"/>
          </w:tcPr>
          <w:p>
            <w:r>
              <w:t>Grade Speaking</w:t>
            </w:r>
          </w:p>
        </w:tc>
        <w:tc>
          <w:tcPr>
            <w:tcW w:type="dxa" w:w="1440"/>
          </w:tcPr>
          <w:p>
            <w:r>
              <w:t>Staff</w:t>
            </w:r>
          </w:p>
        </w:tc>
        <w:tc>
          <w:tcPr>
            <w:tcW w:type="dxa" w:w="1440"/>
          </w:tcPr>
          <w:p>
            <w:r>
              <w:t>2.7.3</w:t>
            </w:r>
          </w:p>
        </w:tc>
        <w:tc>
          <w:tcPr>
            <w:tcW w:type="dxa" w:w="1440"/>
          </w:tcPr>
          <w:p>
            <w:r>
              <w:t>BR-AI (fallback)</w:t>
            </w:r>
          </w:p>
        </w:tc>
        <w:tc>
          <w:tcPr>
            <w:tcW w:type="dxa" w:w="1440"/>
          </w:tcPr>
          <w:p>
            <w:r>
              <w:t>MSG16, 25</w:t>
            </w:r>
          </w:p>
        </w:tc>
      </w:tr>
      <w:tr>
        <w:tc>
          <w:tcPr>
            <w:tcW w:type="dxa" w:w="1440"/>
          </w:tcPr>
          <w:p>
            <w:r>
              <w:t>UC-32</w:t>
            </w:r>
          </w:p>
        </w:tc>
        <w:tc>
          <w:tcPr>
            <w:tcW w:type="dxa" w:w="1440"/>
          </w:tcPr>
          <w:p>
            <w:r>
              <w:t>View Quiz Results</w:t>
            </w:r>
          </w:p>
        </w:tc>
        <w:tc>
          <w:tcPr>
            <w:tcW w:type="dxa" w:w="1440"/>
          </w:tcPr>
          <w:p>
            <w:r>
              <w:t>Staff</w:t>
            </w:r>
          </w:p>
        </w:tc>
        <w:tc>
          <w:tcPr>
            <w:tcW w:type="dxa" w:w="1440"/>
          </w:tcPr>
          <w:p>
            <w:r>
              <w:t>2.7.4</w:t>
            </w:r>
          </w:p>
        </w:tc>
        <w:tc>
          <w:tcPr>
            <w:tcW w:type="dxa" w:w="1440"/>
          </w:tcPr>
          <w:p>
            <w:r>
              <w:t>BR-SCORE</w:t>
            </w:r>
          </w:p>
        </w:tc>
        <w:tc>
          <w:tcPr>
            <w:tcW w:type="dxa" w:w="1440"/>
          </w:tcPr>
          <w:p>
            <w:r>
              <w:t>MSG22</w:t>
            </w:r>
          </w:p>
        </w:tc>
      </w:tr>
      <w:tr>
        <w:tc>
          <w:tcPr>
            <w:tcW w:type="dxa" w:w="1440"/>
          </w:tcPr>
          <w:p>
            <w:r>
              <w:t>UC-33</w:t>
            </w:r>
          </w:p>
        </w:tc>
        <w:tc>
          <w:tcPr>
            <w:tcW w:type="dxa" w:w="1440"/>
          </w:tcPr>
          <w:p>
            <w:r>
              <w:t>Review Content</w:t>
            </w:r>
          </w:p>
        </w:tc>
        <w:tc>
          <w:tcPr>
            <w:tcW w:type="dxa" w:w="1440"/>
          </w:tcPr>
          <w:p>
            <w:r>
              <w:t>StaffManager</w:t>
            </w:r>
          </w:p>
        </w:tc>
        <w:tc>
          <w:tcPr>
            <w:tcW w:type="dxa" w:w="1440"/>
          </w:tcPr>
          <w:p>
            <w:r>
              <w:t>2.8.1</w:t>
            </w:r>
          </w:p>
        </w:tc>
        <w:tc>
          <w:tcPr>
            <w:tcW w:type="dxa" w:w="1440"/>
          </w:tcPr>
          <w:p>
            <w:r>
              <w:t>BR-REVIEW, BR-CONTENT</w:t>
            </w:r>
          </w:p>
        </w:tc>
        <w:tc>
          <w:tcPr>
            <w:tcW w:type="dxa" w:w="1440"/>
          </w:tcPr>
          <w:p>
            <w:r>
              <w:t>MSG16, 17, 21</w:t>
            </w:r>
          </w:p>
        </w:tc>
      </w:tr>
      <w:tr>
        <w:tc>
          <w:tcPr>
            <w:tcW w:type="dxa" w:w="1440"/>
          </w:tcPr>
          <w:p>
            <w:r>
              <w:t>UC-34</w:t>
            </w:r>
          </w:p>
        </w:tc>
        <w:tc>
          <w:tcPr>
            <w:tcW w:type="dxa" w:w="1440"/>
          </w:tcPr>
          <w:p>
            <w:r>
              <w:t>Published Content Status</w:t>
            </w:r>
          </w:p>
        </w:tc>
        <w:tc>
          <w:tcPr>
            <w:tcW w:type="dxa" w:w="1440"/>
          </w:tcPr>
          <w:p>
            <w:r>
              <w:t>StaffManager</w:t>
            </w:r>
          </w:p>
        </w:tc>
        <w:tc>
          <w:tcPr>
            <w:tcW w:type="dxa" w:w="1440"/>
          </w:tcPr>
          <w:p>
            <w:r>
              <w:t>2.8.2</w:t>
            </w:r>
          </w:p>
        </w:tc>
        <w:tc>
          <w:tcPr>
            <w:tcW w:type="dxa" w:w="1440"/>
          </w:tcPr>
          <w:p>
            <w:r>
              <w:t>BR-CONTENT, BR-DELETE, BR-LOCK</w:t>
            </w:r>
          </w:p>
        </w:tc>
        <w:tc>
          <w:tcPr>
            <w:tcW w:type="dxa" w:w="1440"/>
          </w:tcPr>
          <w:p>
            <w:r>
              <w:t>MSG16, 17</w:t>
            </w:r>
          </w:p>
        </w:tc>
      </w:tr>
      <w:tr>
        <w:tc>
          <w:tcPr>
            <w:tcW w:type="dxa" w:w="1440"/>
          </w:tcPr>
          <w:p>
            <w:r>
              <w:t>UC-35</w:t>
            </w:r>
          </w:p>
        </w:tc>
        <w:tc>
          <w:tcPr>
            <w:tcW w:type="dxa" w:w="1440"/>
          </w:tcPr>
          <w:p>
            <w:r>
              <w:t>Admin Login</w:t>
            </w:r>
          </w:p>
        </w:tc>
        <w:tc>
          <w:tcPr>
            <w:tcW w:type="dxa" w:w="1440"/>
          </w:tcPr>
          <w:p>
            <w:r>
              <w:t>Admin</w:t>
            </w:r>
          </w:p>
        </w:tc>
        <w:tc>
          <w:tcPr>
            <w:tcW w:type="dxa" w:w="1440"/>
          </w:tcPr>
          <w:p>
            <w:r>
              <w:t>2.1.5</w:t>
            </w:r>
          </w:p>
        </w:tc>
        <w:tc>
          <w:tcPr>
            <w:tcW w:type="dxa" w:w="1440"/>
          </w:tcPr>
          <w:p>
            <w:r>
              <w:t>BR-06, BR-09, BR-10</w:t>
            </w:r>
          </w:p>
        </w:tc>
        <w:tc>
          <w:tcPr>
            <w:tcW w:type="dxa" w:w="1440"/>
          </w:tcPr>
          <w:p>
            <w:r>
              <w:t>MSG01, 02, 11, 17</w:t>
            </w:r>
          </w:p>
        </w:tc>
      </w:tr>
      <w:tr>
        <w:tc>
          <w:tcPr>
            <w:tcW w:type="dxa" w:w="1440"/>
          </w:tcPr>
          <w:p>
            <w:r>
              <w:t>UC-36</w:t>
            </w:r>
          </w:p>
        </w:tc>
        <w:tc>
          <w:tcPr>
            <w:tcW w:type="dxa" w:w="1440"/>
          </w:tcPr>
          <w:p>
            <w:r>
              <w:t>Dashboard</w:t>
            </w:r>
          </w:p>
        </w:tc>
        <w:tc>
          <w:tcPr>
            <w:tcW w:type="dxa" w:w="1440"/>
          </w:tcPr>
          <w:p>
            <w:r>
              <w:t>Admin</w:t>
            </w:r>
          </w:p>
        </w:tc>
        <w:tc>
          <w:tcPr>
            <w:tcW w:type="dxa" w:w="1440"/>
          </w:tcPr>
          <w:p>
            <w:r>
              <w:t>2.9.1</w:t>
            </w:r>
          </w:p>
        </w:tc>
        <w:tc>
          <w:tcPr>
            <w:tcW w:type="dxa" w:w="1440"/>
          </w:tcPr>
          <w:p>
            <w:r>
              <w:t>BR-AUDIT, BR-AI</w:t>
            </w:r>
          </w:p>
        </w:tc>
        <w:tc>
          <w:tcPr>
            <w:tcW w:type="dxa" w:w="1440"/>
          </w:tcPr>
          <w:p>
            <w:r>
              <w:t>—</w:t>
            </w:r>
          </w:p>
        </w:tc>
      </w:tr>
      <w:tr>
        <w:tc>
          <w:tcPr>
            <w:tcW w:type="dxa" w:w="1440"/>
          </w:tcPr>
          <w:p>
            <w:r>
              <w:t>UC-37</w:t>
            </w:r>
          </w:p>
        </w:tc>
        <w:tc>
          <w:tcPr>
            <w:tcW w:type="dxa" w:w="1440"/>
          </w:tcPr>
          <w:p>
            <w:r>
              <w:t>User Management</w:t>
            </w:r>
          </w:p>
        </w:tc>
        <w:tc>
          <w:tcPr>
            <w:tcW w:type="dxa" w:w="1440"/>
          </w:tcPr>
          <w:p>
            <w:r>
              <w:t>Admin</w:t>
            </w:r>
          </w:p>
        </w:tc>
        <w:tc>
          <w:tcPr>
            <w:tcW w:type="dxa" w:w="1440"/>
          </w:tcPr>
          <w:p>
            <w:r>
              <w:t>2.9.2</w:t>
            </w:r>
          </w:p>
        </w:tc>
        <w:tc>
          <w:tcPr>
            <w:tcW w:type="dxa" w:w="1440"/>
          </w:tcPr>
          <w:p>
            <w:r>
              <w:t>BR-01, BR-09, BR-DELETE</w:t>
            </w:r>
          </w:p>
        </w:tc>
        <w:tc>
          <w:tcPr>
            <w:tcW w:type="dxa" w:w="1440"/>
          </w:tcPr>
          <w:p>
            <w:r>
              <w:t>MSG06</w:t>
            </w:r>
          </w:p>
        </w:tc>
      </w:tr>
      <w:tr>
        <w:tc>
          <w:tcPr>
            <w:tcW w:type="dxa" w:w="1440"/>
          </w:tcPr>
          <w:p>
            <w:r>
              <w:t>UC-38</w:t>
            </w:r>
          </w:p>
        </w:tc>
        <w:tc>
          <w:tcPr>
            <w:tcW w:type="dxa" w:w="1440"/>
          </w:tcPr>
          <w:p>
            <w:r>
              <w:t>Report Screen</w:t>
            </w:r>
          </w:p>
        </w:tc>
        <w:tc>
          <w:tcPr>
            <w:tcW w:type="dxa" w:w="1440"/>
          </w:tcPr>
          <w:p>
            <w:r>
              <w:t>Admin</w:t>
            </w:r>
          </w:p>
        </w:tc>
        <w:tc>
          <w:tcPr>
            <w:tcW w:type="dxa" w:w="1440"/>
          </w:tcPr>
          <w:p>
            <w:r>
              <w:t>2.9.3</w:t>
            </w:r>
          </w:p>
        </w:tc>
        <w:tc>
          <w:tcPr>
            <w:tcW w:type="dxa" w:w="1440"/>
          </w:tcPr>
          <w:p>
            <w:r>
              <w:t>BR-AUDIT</w:t>
            </w:r>
          </w:p>
        </w:tc>
        <w:tc>
          <w:tcPr>
            <w:tcW w:type="dxa" w:w="1440"/>
          </w:tcPr>
          <w:p>
            <w:r>
              <w:t>MSG22</w:t>
            </w:r>
          </w:p>
        </w:tc>
      </w:tr>
      <w:tr>
        <w:tc>
          <w:tcPr>
            <w:tcW w:type="dxa" w:w="1440"/>
          </w:tcPr>
          <w:p>
            <w:r>
              <w:t>UC-39</w:t>
            </w:r>
          </w:p>
        </w:tc>
        <w:tc>
          <w:tcPr>
            <w:tcW w:type="dxa" w:w="1440"/>
          </w:tcPr>
          <w:p>
            <w:r>
              <w:t>Settings</w:t>
            </w:r>
          </w:p>
        </w:tc>
        <w:tc>
          <w:tcPr>
            <w:tcW w:type="dxa" w:w="1440"/>
          </w:tcPr>
          <w:p>
            <w:r>
              <w:t>Admin</w:t>
            </w:r>
          </w:p>
        </w:tc>
        <w:tc>
          <w:tcPr>
            <w:tcW w:type="dxa" w:w="1440"/>
          </w:tcPr>
          <w:p>
            <w:r>
              <w:t>2.9.4</w:t>
            </w:r>
          </w:p>
        </w:tc>
        <w:tc>
          <w:tcPr>
            <w:tcW w:type="dxa" w:w="1440"/>
          </w:tcPr>
          <w:p>
            <w:r>
              <w:t>BR-08, BR-10</w:t>
            </w:r>
          </w:p>
        </w:tc>
        <w:tc>
          <w:tcPr>
            <w:tcW w:type="dxa" w:w="1440"/>
          </w:tcPr>
          <w:p>
            <w:r>
              <w:t>MSG16, Update_Success</w:t>
            </w:r>
          </w:p>
        </w:tc>
      </w:tr>
      <w:tr>
        <w:tc>
          <w:tcPr>
            <w:tcW w:type="dxa" w:w="1440"/>
          </w:tcPr>
          <w:p>
            <w:r>
              <w:t>UC-40</w:t>
            </w:r>
          </w:p>
        </w:tc>
        <w:tc>
          <w:tcPr>
            <w:tcW w:type="dxa" w:w="1440"/>
          </w:tcPr>
          <w:p>
            <w:r>
              <w:t>Notification Rules</w:t>
            </w:r>
          </w:p>
        </w:tc>
        <w:tc>
          <w:tcPr>
            <w:tcW w:type="dxa" w:w="1440"/>
          </w:tcPr>
          <w:p>
            <w:r>
              <w:t>Admin</w:t>
            </w:r>
          </w:p>
        </w:tc>
        <w:tc>
          <w:tcPr>
            <w:tcW w:type="dxa" w:w="1440"/>
          </w:tcPr>
          <w:p>
            <w:r>
              <w:t>2.9.5</w:t>
            </w:r>
          </w:p>
        </w:tc>
        <w:tc>
          <w:tcPr>
            <w:tcW w:type="dxa" w:w="1440"/>
          </w:tcPr>
          <w:p>
            <w:r>
              <w:t>BR-AI, BR-AUDIT</w:t>
            </w:r>
          </w:p>
        </w:tc>
        <w:tc>
          <w:tcPr>
            <w:tcW w:type="dxa" w:w="1440"/>
          </w:tcPr>
          <w:p>
            <w:r>
              <w:t>MSG16</w:t>
            </w:r>
          </w:p>
        </w:tc>
      </w:tr>
    </w:tbl>
    <w:p/>
    <w:p>
      <w:pPr>
        <w:pStyle w:val="Heading2"/>
      </w:pPr>
      <w:r>
        <w:t>4. Non-Functional Requirements</w:t>
      </w:r>
    </w:p>
    <w:p>
      <w:pPr>
        <w:pStyle w:val="Heading2"/>
      </w:pPr>
      <w:r>
        <w:t>4.1 External Interfaces</w:t>
      </w:r>
    </w:p>
    <w:p>
      <w:pPr>
        <w:pStyle w:val="Heading3"/>
      </w:pPr>
      <w:r>
        <w:t>4.1.1 User Interface</w:t>
      </w:r>
    </w:p>
    <w:p>
      <w:pPr>
        <w:pStyle w:val="ListBullet"/>
      </w:pPr>
      <w:r>
        <w:t>Responsive web (ReactJS 18). Supports Vietnamese as the primary language, rendering Japanese (Kanji/Kana/Furigana) with correct fonts.</w:t>
      </w:r>
    </w:p>
    <w:p>
      <w:pPr>
        <w:pStyle w:val="ListBullet"/>
      </w:pPr>
      <w:r>
        <w:t>UI separated by role: Student / Staff / StaffManager / Admin (LESSON-001).</w:t>
      </w:r>
    </w:p>
    <w:p>
      <w:pPr>
        <w:pStyle w:val="ListBullet"/>
      </w:pPr>
      <w:r>
        <w:t>Every screen has clear isLoading and error states.</w:t>
      </w:r>
    </w:p>
    <w:p>
      <w:pPr>
        <w:pStyle w:val="Heading3"/>
      </w:pPr>
      <w:r>
        <w:t>4.1.2 Software Interface</w:t>
      </w:r>
    </w:p>
    <w:p>
      <w:pPr>
        <w:pStyle w:val="ListBullet"/>
      </w:pPr>
      <w:r>
        <w:t>Backend: Spring Boot 3.x + Java 21, REST API returning a standard ApiResponse&lt;DTO&gt; { status, message, data } (ADR-008).</w:t>
      </w:r>
    </w:p>
    <w:p>
      <w:pPr>
        <w:pStyle w:val="ListBullet"/>
      </w:pPr>
      <w:r>
        <w:t>DB: SQL Server (primary), Flyway migrations for all schema changes.</w:t>
      </w:r>
    </w:p>
    <w:p>
      <w:pPr>
        <w:pStyle w:val="ListBullet"/>
      </w:pPr>
      <w:r>
        <w:t>AI: Speech Recognition &amp; OCR via asynchronous HTTP API (timeout + retry + fallback).</w:t>
      </w:r>
    </w:p>
    <w:p>
      <w:pPr>
        <w:pStyle w:val="ListBullet"/>
      </w:pPr>
      <w:r>
        <w:t>Email: SMTP configured in system_settings/application.yml.</w:t>
      </w:r>
    </w:p>
    <w:p>
      <w:pPr>
        <w:pStyle w:val="ListBullet"/>
      </w:pPr>
      <w:r>
        <w:t>OAuth: Google Identity Provider (Student only).</w:t>
      </w:r>
    </w:p>
    <w:p>
      <w:pPr>
        <w:pStyle w:val="Heading2"/>
      </w:pPr>
      <w:r>
        <w:t>4.2 Quality Attributes</w:t>
      </w:r>
    </w:p>
    <w:tbl>
      <w:tblPr>
        <w:tblStyle w:val="TableGrid"/>
        <w:tblW w:type="auto" w:w="0"/>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Requirement</w:t>
            </w:r>
          </w:p>
        </w:tc>
      </w:tr>
      <w:tr>
        <w:tc>
          <w:tcPr>
            <w:tcW w:type="dxa" w:w="4320"/>
          </w:tcPr>
          <w:p>
            <w:r>
              <w:t>3.2.1 Usability</w:t>
            </w:r>
          </w:p>
        </w:tc>
        <w:tc>
          <w:tcPr>
            <w:tcW w:type="dxa" w:w="4320"/>
          </w:tcPr>
          <w:p>
            <w:r>
              <w:t>Learning/practice flows at most 3 clicks from the Dashboard; clear Vietnamese error messages (section 4.2).</w:t>
            </w:r>
          </w:p>
        </w:tc>
      </w:tr>
      <w:tr>
        <w:tc>
          <w:tcPr>
            <w:tcW w:type="dxa" w:w="4320"/>
          </w:tcPr>
          <w:p>
            <w:r>
              <w:t>3.2.2 Performance</w:t>
            </w:r>
          </w:p>
        </w:tc>
        <w:tc>
          <w:tcPr>
            <w:tcW w:type="dxa" w:w="4320"/>
          </w:tcPr>
          <w:p>
            <w:r>
              <w:t>Learning/search APIs &lt; 500ms (P95) with FK &amp; filter indexes; avoid N+1 (JOIN FETCH/@EntityGraph); Quiz grading &lt; 1s.</w:t>
            </w:r>
          </w:p>
        </w:tc>
      </w:tr>
      <w:tr>
        <w:tc>
          <w:tcPr>
            <w:tcW w:type="dxa" w:w="4320"/>
          </w:tcPr>
          <w:p>
            <w:r>
              <w:t>3.2.3 Reliability</w:t>
            </w:r>
          </w:p>
        </w:tc>
        <w:tc>
          <w:tcPr>
            <w:tcW w:type="dxa" w:w="4320"/>
          </w:tcPr>
          <w:p>
            <w:r>
              <w:t>AI never silently fails (retry 3x + fallback + log); system-wide soft delete; complete audit logging.</w:t>
            </w:r>
          </w:p>
        </w:tc>
      </w:tr>
      <w:tr>
        <w:tc>
          <w:tcPr>
            <w:tcW w:type="dxa" w:w="4320"/>
          </w:tcPr>
          <w:p>
            <w:r>
              <w:t>3.2.4 Security</w:t>
            </w:r>
          </w:p>
        </w:tc>
        <w:tc>
          <w:tcPr>
            <w:tcW w:type="dxa" w:w="4320"/>
          </w:tcPr>
          <w:p>
            <w:r>
              <w:t>JWT + bcrypt (cost ≥ 10, using 12); the backend re-validates all input &amp; permissions (403 when lacking permission); NEVER trusts client data; prevents JWT/Security bypass.</w:t>
            </w:r>
          </w:p>
        </w:tc>
      </w:tr>
      <w:tr>
        <w:tc>
          <w:tcPr>
            <w:tcW w:type="dxa" w:w="4320"/>
          </w:tcPr>
          <w:p>
            <w:r>
              <w:t>3.2.5 Scalability</w:t>
            </w:r>
          </w:p>
        </w:tc>
        <w:tc>
          <w:tcPr>
            <w:tcW w:type="dxa" w:w="4320"/>
          </w:tcPr>
          <w:p>
            <w:r>
              <w:t>A monolith with clearly separated modules (ADR-002); the AI Module can be split out later.</w:t>
            </w:r>
          </w:p>
        </w:tc>
      </w:tr>
      <w:tr>
        <w:tc>
          <w:tcPr>
            <w:tcW w:type="dxa" w:w="4320"/>
          </w:tcPr>
          <w:p>
            <w:r>
              <w:t>3.2.6 Maintainability</w:t>
            </w:r>
          </w:p>
        </w:tc>
        <w:tc>
          <w:tcPr>
            <w:tcW w:type="dxa" w:w="4320"/>
          </w:tcPr>
          <w:p>
            <w:r>
              <w:t>Max 300 lines/file, 40 lines/method; DTO Pattern; avoid God Classes/Controllers.</w:t>
            </w:r>
          </w:p>
        </w:tc>
      </w:tr>
    </w:tbl>
    <w:p/>
    <w:p>
      <w:pPr>
        <w:pStyle w:val="Heading2"/>
      </w:pPr>
      <w:r>
        <w:t>5. Requirement Appendix</w:t>
      </w:r>
    </w:p>
    <w:p>
      <w:pPr>
        <w:pStyle w:val="Heading2"/>
      </w:pPr>
      <w:r>
        <w:t>5.1 Business Rules</w:t>
      </w:r>
    </w:p>
    <w:tbl>
      <w:tblPr>
        <w:tblStyle w:val="TableGrid"/>
        <w:tblW w:type="auto" w:w="0"/>
        <w:tblLook w:firstColumn="1" w:firstRow="1" w:lastColumn="0" w:lastRow="0" w:noHBand="0" w:noVBand="1" w:val="04A0"/>
      </w:tblPr>
      <w:tblGrid>
        <w:gridCol w:w="4320"/>
        <w:gridCol w:w="4320"/>
      </w:tblGrid>
      <w:tr>
        <w:tc>
          <w:tcPr>
            <w:tcW w:type="dxa" w:w="4320"/>
          </w:tcPr>
          <w:p>
            <w:r>
              <w:rPr>
                <w:b/>
              </w:rPr>
              <w:t>Code</w:t>
            </w:r>
          </w:p>
        </w:tc>
        <w:tc>
          <w:tcPr>
            <w:tcW w:type="dxa" w:w="4320"/>
          </w:tcPr>
          <w:p>
            <w:r>
              <w:rPr>
                <w:b/>
              </w:rPr>
              <w:t>Content</w:t>
            </w:r>
          </w:p>
        </w:tc>
      </w:tr>
      <w:tr>
        <w:tc>
          <w:tcPr>
            <w:tcW w:type="dxa" w:w="4320"/>
          </w:tcPr>
          <w:p>
            <w:r>
              <w:t>BR-01</w:t>
            </w:r>
          </w:p>
        </w:tc>
        <w:tc>
          <w:tcPr>
            <w:tcW w:type="dxa" w:w="4320"/>
          </w:tcPr>
          <w:p>
            <w:r>
              <w:t>Each email is unique in the system.</w:t>
            </w:r>
          </w:p>
        </w:tc>
      </w:tr>
      <w:tr>
        <w:tc>
          <w:tcPr>
            <w:tcW w:type="dxa" w:w="4320"/>
          </w:tcPr>
          <w:p>
            <w:r>
              <w:t>BR-02</w:t>
            </w:r>
          </w:p>
        </w:tc>
        <w:tc>
          <w:tcPr>
            <w:tcW w:type="dxa" w:w="4320"/>
          </w:tcPr>
          <w:p>
            <w:r>
              <w:t>Email must follow the user@domain.com format.</w:t>
            </w:r>
          </w:p>
        </w:tc>
      </w:tr>
      <w:tr>
        <w:tc>
          <w:tcPr>
            <w:tcW w:type="dxa" w:w="4320"/>
          </w:tcPr>
          <w:p>
            <w:r>
              <w:t>BR-03</w:t>
            </w:r>
          </w:p>
        </w:tc>
        <w:tc>
          <w:tcPr>
            <w:tcW w:type="dxa" w:w="4320"/>
          </w:tcPr>
          <w:p>
            <w:r>
              <w:t>Password of at least 8 characters.</w:t>
            </w:r>
          </w:p>
        </w:tc>
      </w:tr>
      <w:tr>
        <w:tc>
          <w:tcPr>
            <w:tcW w:type="dxa" w:w="4320"/>
          </w:tcPr>
          <w:p>
            <w:r>
              <w:t>BR-04</w:t>
            </w:r>
          </w:p>
        </w:tc>
        <w:tc>
          <w:tcPr>
            <w:tcW w:type="dxa" w:w="4320"/>
          </w:tcPr>
          <w:p>
            <w:r>
              <w:t>Confirm Password must match Password.</w:t>
            </w:r>
          </w:p>
        </w:tc>
      </w:tr>
      <w:tr>
        <w:tc>
          <w:tcPr>
            <w:tcW w:type="dxa" w:w="4320"/>
          </w:tcPr>
          <w:p>
            <w:r>
              <w:t>BR-05</w:t>
            </w:r>
          </w:p>
        </w:tc>
        <w:tc>
          <w:tcPr>
            <w:tcW w:type="dxa" w:w="4320"/>
          </w:tcPr>
          <w:p>
            <w:r>
              <w:t>Compare the password against the BCrypt hash (cost 12).</w:t>
            </w:r>
          </w:p>
        </w:tc>
      </w:tr>
      <w:tr>
        <w:tc>
          <w:tcPr>
            <w:tcW w:type="dxa" w:w="4320"/>
          </w:tcPr>
          <w:p>
            <w:r>
              <w:t>BR-06</w:t>
            </w:r>
          </w:p>
        </w:tc>
        <w:tc>
          <w:tcPr>
            <w:tcW w:type="dxa" w:w="4320"/>
          </w:tcPr>
          <w:p>
            <w:r>
              <w:t>Google Sign-in applies to the Student role only.</w:t>
            </w:r>
          </w:p>
        </w:tc>
      </w:tr>
      <w:tr>
        <w:tc>
          <w:tcPr>
            <w:tcW w:type="dxa" w:w="4320"/>
          </w:tcPr>
          <w:p>
            <w:r>
              <w:t>BR-07</w:t>
            </w:r>
          </w:p>
        </w:tc>
        <w:tc>
          <w:tcPr>
            <w:tcW w:type="dxa" w:w="4320"/>
          </w:tcPr>
          <w:p>
            <w:r>
              <w:t>A new Google email must be verified before creating the account.</w:t>
            </w:r>
          </w:p>
        </w:tc>
      </w:tr>
      <w:tr>
        <w:tc>
          <w:tcPr>
            <w:tcW w:type="dxa" w:w="4320"/>
          </w:tcPr>
          <w:p>
            <w:r>
              <w:t>BR-08</w:t>
            </w:r>
          </w:p>
        </w:tc>
        <w:tc>
          <w:tcPr>
            <w:tcW w:type="dxa" w:w="4320"/>
          </w:tcPr>
          <w:p>
            <w:r>
              <w:t>Reset tokens/OTP expire after 15 minutes.</w:t>
            </w:r>
          </w:p>
        </w:tc>
      </w:tr>
      <w:tr>
        <w:tc>
          <w:tcPr>
            <w:tcW w:type="dxa" w:w="4320"/>
          </w:tcPr>
          <w:p>
            <w:r>
              <w:t>BR-09</w:t>
            </w:r>
          </w:p>
        </w:tc>
        <w:tc>
          <w:tcPr>
            <w:tcW w:type="dxa" w:w="4320"/>
          </w:tcPr>
          <w:p>
            <w:r>
              <w:t>The JWT contains a role claim; refresh tokens for Admin/Staff.</w:t>
            </w:r>
          </w:p>
        </w:tc>
      </w:tr>
      <w:tr>
        <w:tc>
          <w:tcPr>
            <w:tcW w:type="dxa" w:w="4320"/>
          </w:tcPr>
          <w:p>
            <w:r>
              <w:t>BR-10</w:t>
            </w:r>
          </w:p>
        </w:tc>
        <w:tc>
          <w:tcPr>
            <w:tcW w:type="dxa" w:w="4320"/>
          </w:tcPr>
          <w:p>
            <w:r>
              <w:t>Failed login attempts limited per system_settings (default 5).</w:t>
            </w:r>
          </w:p>
        </w:tc>
      </w:tr>
      <w:tr>
        <w:tc>
          <w:tcPr>
            <w:tcW w:type="dxa" w:w="4320"/>
          </w:tcPr>
          <w:p>
            <w:r>
              <w:t>BR-11</w:t>
            </w:r>
          </w:p>
        </w:tc>
        <w:tc>
          <w:tcPr>
            <w:tcW w:type="dxa" w:w="4320"/>
          </w:tcPr>
          <w:p>
            <w:r>
              <w:t>Email is the identifier and cannot be changed after creation.</w:t>
            </w:r>
          </w:p>
        </w:tc>
      </w:tr>
      <w:tr>
        <w:tc>
          <w:tcPr>
            <w:tcW w:type="dxa" w:w="4320"/>
          </w:tcPr>
          <w:p>
            <w:r>
              <w:t>BR-VIP</w:t>
            </w:r>
          </w:p>
        </w:tc>
        <w:tc>
          <w:tcPr>
            <w:tcW w:type="dxa" w:w="4320"/>
          </w:tcPr>
          <w:p>
            <w:r>
              <w:t>is_vip_only content is accessible only to VIP students — checked by the backend (403).</w:t>
            </w:r>
          </w:p>
        </w:tc>
      </w:tr>
      <w:tr>
        <w:tc>
          <w:tcPr>
            <w:tcW w:type="dxa" w:w="4320"/>
          </w:tcPr>
          <w:p>
            <w:r>
              <w:t>BR-LEVEL</w:t>
            </w:r>
          </w:p>
        </w:tc>
        <w:tc>
          <w:tcPr>
            <w:tcW w:type="dxa" w:w="4320"/>
          </w:tcPr>
          <w:p>
            <w:r>
              <w:t>Level-based content access must check Role + level/subscription (LESSON-003).</w:t>
            </w:r>
          </w:p>
        </w:tc>
      </w:tr>
      <w:tr>
        <w:tc>
          <w:tcPr>
            <w:tcW w:type="dxa" w:w="4320"/>
          </w:tcPr>
          <w:p>
            <w:r>
              <w:t>BR-CONTENT</w:t>
            </w:r>
          </w:p>
        </w:tc>
        <w:tc>
          <w:tcPr>
            <w:tcW w:type="dxa" w:w="4320"/>
          </w:tcPr>
          <w:p>
            <w:r>
              <w:t>Only published content is shown to Students; status changes require permission + audit.</w:t>
            </w:r>
          </w:p>
        </w:tc>
      </w:tr>
      <w:tr>
        <w:tc>
          <w:tcPr>
            <w:tcW w:type="dxa" w:w="4320"/>
          </w:tcPr>
          <w:p>
            <w:r>
              <w:t>BR-REVIEW</w:t>
            </w:r>
          </w:p>
        </w:tc>
        <w:tc>
          <w:tcPr>
            <w:tcW w:type="dxa" w:w="4320"/>
          </w:tcPr>
          <w:p>
            <w:r>
              <w:t>Reject/Request Changes requires entering feedback; missing questions/answers/audio/scoring scale blocks approval.</w:t>
            </w:r>
          </w:p>
        </w:tc>
      </w:tr>
      <w:tr>
        <w:tc>
          <w:tcPr>
            <w:tcW w:type="dxa" w:w="4320"/>
          </w:tcPr>
          <w:p>
            <w:r>
              <w:t>BR-SCORE</w:t>
            </w:r>
          </w:p>
        </w:tc>
        <w:tc>
          <w:tcPr>
            <w:tcW w:type="dxa" w:w="4320"/>
          </w:tcPr>
          <w:p>
            <w:r>
              <w:t>Quiz/Exam scores are computed server-side, never trusting the client; exam time is validated server-side.</w:t>
            </w:r>
          </w:p>
        </w:tc>
      </w:tr>
      <w:tr>
        <w:tc>
          <w:tcPr>
            <w:tcW w:type="dxa" w:w="4320"/>
          </w:tcPr>
          <w:p>
            <w:r>
              <w:t>BR-LOCK</w:t>
            </w:r>
          </w:p>
        </w:tc>
        <w:tc>
          <w:tcPr>
            <w:tcW w:type="dxa" w:w="4320"/>
          </w:tcPr>
          <w:p>
            <w:r>
              <w:t>Questions with attempts must be locked; edits create a new version (LESSON-005).</w:t>
            </w:r>
          </w:p>
        </w:tc>
      </w:tr>
      <w:tr>
        <w:tc>
          <w:tcPr>
            <w:tcW w:type="dxa" w:w="4320"/>
          </w:tcPr>
          <w:p>
            <w:r>
              <w:t>BR-SRS</w:t>
            </w:r>
          </w:p>
        </w:tc>
        <w:tc>
          <w:tcPr>
            <w:tcW w:type="dxa" w:w="4320"/>
          </w:tcPr>
          <w:p>
            <w:r>
              <w:t>The Flashcard review schedule is computed per SM-2 (ease/interval/next_review).</w:t>
            </w:r>
          </w:p>
        </w:tc>
      </w:tr>
      <w:tr>
        <w:tc>
          <w:tcPr>
            <w:tcW w:type="dxa" w:w="4320"/>
          </w:tcPr>
          <w:p>
            <w:r>
              <w:t>BR-AI</w:t>
            </w:r>
          </w:p>
        </w:tc>
        <w:tc>
          <w:tcPr>
            <w:tcW w:type="dxa" w:w="4320"/>
          </w:tcPr>
          <w:p>
            <w:r>
              <w:t>AI is called asynchronously, timeout + retry 3x + fallback + log; NO silent fail.</w:t>
            </w:r>
          </w:p>
        </w:tc>
      </w:tr>
      <w:tr>
        <w:tc>
          <w:tcPr>
            <w:tcW w:type="dxa" w:w="4320"/>
          </w:tcPr>
          <w:p>
            <w:r>
              <w:t>BR-OCR</w:t>
            </w:r>
          </w:p>
        </w:tc>
        <w:tc>
          <w:tcPr>
            <w:tcW w:type="dxa" w:w="4320"/>
          </w:tcPr>
          <w:p>
            <w:r>
              <w:t>OCR returns only similarity %, without evaluating stroke order/direction or aesthetics (ADR-007).</w:t>
            </w:r>
          </w:p>
        </w:tc>
      </w:tr>
      <w:tr>
        <w:tc>
          <w:tcPr>
            <w:tcW w:type="dxa" w:w="4320"/>
          </w:tcPr>
          <w:p>
            <w:r>
              <w:t>BR-DELETE</w:t>
            </w:r>
          </w:p>
        </w:tc>
        <w:tc>
          <w:tcPr>
            <w:tcW w:type="dxa" w:w="4320"/>
          </w:tcPr>
          <w:p>
            <w:r>
              <w:t>No hard delete; use soft delete / archive (ADR-004).</w:t>
            </w:r>
          </w:p>
        </w:tc>
      </w:tr>
      <w:tr>
        <w:tc>
          <w:tcPr>
            <w:tcW w:type="dxa" w:w="4320"/>
          </w:tcPr>
          <w:p>
            <w:r>
              <w:t>BR-FILE</w:t>
            </w:r>
          </w:p>
        </w:tc>
        <w:tc>
          <w:tcPr>
            <w:tcW w:type="dxa" w:w="4320"/>
          </w:tcPr>
          <w:p>
            <w:r>
              <w:t>Media stored in /uploads or S3; the DB keeps only the path/URL (ADR-006).</w:t>
            </w:r>
          </w:p>
        </w:tc>
      </w:tr>
      <w:tr>
        <w:tc>
          <w:tcPr>
            <w:tcW w:type="dxa" w:w="4320"/>
          </w:tcPr>
          <w:p>
            <w:r>
              <w:t>BR-AUDIT</w:t>
            </w:r>
          </w:p>
        </w:tc>
        <w:tc>
          <w:tcPr>
            <w:tcW w:type="dxa" w:w="4320"/>
          </w:tcPr>
          <w:p>
            <w:r>
              <w:t>Every Admin/Staff/StaffManager action is written to admin_audit_logs.</w:t>
            </w:r>
          </w:p>
        </w:tc>
      </w:tr>
      <w:tr>
        <w:tc>
          <w:tcPr>
            <w:tcW w:type="dxa" w:w="4320"/>
          </w:tcPr>
          <w:p>
            <w:r>
              <w:t>BR-SUSPEND</w:t>
            </w:r>
          </w:p>
        </w:tc>
        <w:tc>
          <w:tcPr>
            <w:tcW w:type="dxa" w:w="4320"/>
          </w:tcPr>
          <w:p>
            <w:r>
              <w:t>Suspending an account requires a reason and revokes all current sessions.</w:t>
            </w:r>
          </w:p>
        </w:tc>
      </w:tr>
    </w:tbl>
    <w:p/>
    <w:p>
      <w:pPr>
        <w:pStyle w:val="Heading2"/>
      </w:pPr>
      <w:r>
        <w:t>5.2 Application Messages</w:t>
      </w:r>
    </w:p>
    <w:tbl>
      <w:tblPr>
        <w:tblStyle w:val="TableGrid"/>
        <w:tblW w:type="auto" w:w="0"/>
        <w:tblLook w:firstColumn="1" w:firstRow="1" w:lastColumn="0" w:lastRow="0" w:noHBand="0" w:noVBand="1" w:val="04A0"/>
      </w:tblPr>
      <w:tblGrid>
        <w:gridCol w:w="4320"/>
        <w:gridCol w:w="4320"/>
      </w:tblGrid>
      <w:tr>
        <w:tc>
          <w:tcPr>
            <w:tcW w:type="dxa" w:w="4320"/>
          </w:tcPr>
          <w:p>
            <w:r>
              <w:rPr>
                <w:b/>
              </w:rPr>
              <w:t>Code</w:t>
            </w:r>
          </w:p>
        </w:tc>
        <w:tc>
          <w:tcPr>
            <w:tcW w:type="dxa" w:w="4320"/>
          </w:tcPr>
          <w:p>
            <w:r>
              <w:rPr>
                <w:b/>
              </w:rPr>
              <w:t>Message</w:t>
            </w:r>
          </w:p>
        </w:tc>
      </w:tr>
      <w:tr>
        <w:tc>
          <w:tcPr>
            <w:tcW w:type="dxa" w:w="4320"/>
          </w:tcPr>
          <w:p>
            <w:r>
              <w:t>MSG01</w:t>
            </w:r>
          </w:p>
        </w:tc>
        <w:tc>
          <w:tcPr>
            <w:tcW w:type="dxa" w:w="4320"/>
          </w:tcPr>
          <w:p>
            <w:r>
              <w:t>"Please enter your email or username."</w:t>
            </w:r>
          </w:p>
        </w:tc>
      </w:tr>
      <w:tr>
        <w:tc>
          <w:tcPr>
            <w:tcW w:type="dxa" w:w="4320"/>
          </w:tcPr>
          <w:p>
            <w:r>
              <w:t>MSG02</w:t>
            </w:r>
          </w:p>
        </w:tc>
        <w:tc>
          <w:tcPr>
            <w:tcW w:type="dxa" w:w="4320"/>
          </w:tcPr>
          <w:p>
            <w:r>
              <w:t>"Please enter your password."</w:t>
            </w:r>
          </w:p>
        </w:tc>
      </w:tr>
      <w:tr>
        <w:tc>
          <w:tcPr>
            <w:tcW w:type="dxa" w:w="4320"/>
          </w:tcPr>
          <w:p>
            <w:r>
              <w:t>MSG03</w:t>
            </w:r>
          </w:p>
        </w:tc>
        <w:tc>
          <w:tcPr>
            <w:tcW w:type="dxa" w:w="4320"/>
          </w:tcPr>
          <w:p>
            <w:r>
              <w:t>"Invalid email."</w:t>
            </w:r>
          </w:p>
        </w:tc>
      </w:tr>
      <w:tr>
        <w:tc>
          <w:tcPr>
            <w:tcW w:type="dxa" w:w="4320"/>
          </w:tcPr>
          <w:p>
            <w:r>
              <w:t>MSG04</w:t>
            </w:r>
          </w:p>
        </w:tc>
        <w:tc>
          <w:tcPr>
            <w:tcW w:type="dxa" w:w="4320"/>
          </w:tcPr>
          <w:p>
            <w:r>
              <w:t>"Password must be at least 8 characters."</w:t>
            </w:r>
          </w:p>
        </w:tc>
      </w:tr>
      <w:tr>
        <w:tc>
          <w:tcPr>
            <w:tcW w:type="dxa" w:w="4320"/>
          </w:tcPr>
          <w:p>
            <w:r>
              <w:t>MSG05</w:t>
            </w:r>
          </w:p>
        </w:tc>
        <w:tc>
          <w:tcPr>
            <w:tcW w:type="dxa" w:w="4320"/>
          </w:tcPr>
          <w:p>
            <w:r>
              <w:t>"Password confirmation does not match."</w:t>
            </w:r>
          </w:p>
        </w:tc>
      </w:tr>
      <w:tr>
        <w:tc>
          <w:tcPr>
            <w:tcW w:type="dxa" w:w="4320"/>
          </w:tcPr>
          <w:p>
            <w:r>
              <w:t>MSG06</w:t>
            </w:r>
          </w:p>
        </w:tc>
        <w:tc>
          <w:tcPr>
            <w:tcW w:type="dxa" w:w="4320"/>
          </w:tcPr>
          <w:p>
            <w:r>
              <w:t>"This email is already in use."</w:t>
            </w:r>
          </w:p>
        </w:tc>
      </w:tr>
      <w:tr>
        <w:tc>
          <w:tcPr>
            <w:tcW w:type="dxa" w:w="4320"/>
          </w:tcPr>
          <w:p>
            <w:r>
              <w:t>MSG07</w:t>
            </w:r>
          </w:p>
        </w:tc>
        <w:tc>
          <w:tcPr>
            <w:tcW w:type="dxa" w:w="4320"/>
          </w:tcPr>
          <w:p>
            <w:r>
              <w:t>"Account created successfully. Please check your email to activate."</w:t>
            </w:r>
          </w:p>
        </w:tc>
      </w:tr>
      <w:tr>
        <w:tc>
          <w:tcPr>
            <w:tcW w:type="dxa" w:w="4320"/>
          </w:tcPr>
          <w:p>
            <w:r>
              <w:t>MSG08</w:t>
            </w:r>
          </w:p>
        </w:tc>
        <w:tc>
          <w:tcPr>
            <w:tcW w:type="dxa" w:w="4320"/>
          </w:tcPr>
          <w:p>
            <w:r>
              <w:t>"The verification code is incorrect or has expired."</w:t>
            </w:r>
          </w:p>
        </w:tc>
      </w:tr>
      <w:tr>
        <w:tc>
          <w:tcPr>
            <w:tcW w:type="dxa" w:w="4320"/>
          </w:tcPr>
          <w:p>
            <w:r>
              <w:t>MSG09</w:t>
            </w:r>
          </w:p>
        </w:tc>
        <w:tc>
          <w:tcPr>
            <w:tcW w:type="dxa" w:w="4320"/>
          </w:tcPr>
          <w:p>
            <w:r>
              <w:t>"Account created successfully."</w:t>
            </w:r>
          </w:p>
        </w:tc>
      </w:tr>
      <w:tr>
        <w:tc>
          <w:tcPr>
            <w:tcW w:type="dxa" w:w="4320"/>
          </w:tcPr>
          <w:p>
            <w:r>
              <w:t>MSG10</w:t>
            </w:r>
          </w:p>
        </w:tc>
        <w:tc>
          <w:tcPr>
            <w:tcW w:type="dxa" w:w="4320"/>
          </w:tcPr>
          <w:p>
            <w:r>
              <w:t>"Account has not been verified."</w:t>
            </w:r>
          </w:p>
        </w:tc>
      </w:tr>
      <w:tr>
        <w:tc>
          <w:tcPr>
            <w:tcW w:type="dxa" w:w="4320"/>
          </w:tcPr>
          <w:p>
            <w:r>
              <w:t>MSG11</w:t>
            </w:r>
          </w:p>
        </w:tc>
        <w:tc>
          <w:tcPr>
            <w:tcW w:type="dxa" w:w="4320"/>
          </w:tcPr>
          <w:p>
            <w:r>
              <w:t>"Account has been suspended. Please contact support."</w:t>
            </w:r>
          </w:p>
        </w:tc>
      </w:tr>
      <w:tr>
        <w:tc>
          <w:tcPr>
            <w:tcW w:type="dxa" w:w="4320"/>
          </w:tcPr>
          <w:p>
            <w:r>
              <w:t>MSG13</w:t>
            </w:r>
          </w:p>
        </w:tc>
        <w:tc>
          <w:tcPr>
            <w:tcW w:type="dxa" w:w="4320"/>
          </w:tcPr>
          <w:p>
            <w:r>
              <w:t>"Profile updated successfully."</w:t>
            </w:r>
          </w:p>
        </w:tc>
      </w:tr>
      <w:tr>
        <w:tc>
          <w:tcPr>
            <w:tcW w:type="dxa" w:w="4320"/>
          </w:tcPr>
          <w:p>
            <w:r>
              <w:t>MSG14</w:t>
            </w:r>
          </w:p>
        </w:tc>
        <w:tc>
          <w:tcPr>
            <w:tcW w:type="dxa" w:w="4320"/>
          </w:tcPr>
          <w:p>
            <w:r>
              <w:t>"Invalid phone number."</w:t>
            </w:r>
          </w:p>
        </w:tc>
      </w:tr>
      <w:tr>
        <w:tc>
          <w:tcPr>
            <w:tcW w:type="dxa" w:w="4320"/>
          </w:tcPr>
          <w:p>
            <w:r>
              <w:t>MSG15</w:t>
            </w:r>
          </w:p>
        </w:tc>
        <w:tc>
          <w:tcPr>
            <w:tcW w:type="dxa" w:w="4320"/>
          </w:tcPr>
          <w:p>
            <w:r>
              <w:t>"Invalid date of birth."</w:t>
            </w:r>
          </w:p>
        </w:tc>
      </w:tr>
      <w:tr>
        <w:tc>
          <w:tcPr>
            <w:tcW w:type="dxa" w:w="4320"/>
          </w:tcPr>
          <w:p>
            <w:r>
              <w:t>MSG16</w:t>
            </w:r>
          </w:p>
        </w:tc>
        <w:tc>
          <w:tcPr>
            <w:tcW w:type="dxa" w:w="4320"/>
          </w:tcPr>
          <w:p>
            <w:r>
              <w:t>"Please fill in all required fields."</w:t>
            </w:r>
          </w:p>
        </w:tc>
      </w:tr>
      <w:tr>
        <w:tc>
          <w:tcPr>
            <w:tcW w:type="dxa" w:w="4320"/>
          </w:tcPr>
          <w:p>
            <w:r>
              <w:t>MSG17</w:t>
            </w:r>
          </w:p>
        </w:tc>
        <w:tc>
          <w:tcPr>
            <w:tcW w:type="dxa" w:w="4320"/>
          </w:tcPr>
          <w:p>
            <w:r>
              <w:t>"You do not have permission to access this content." (403)</w:t>
            </w:r>
          </w:p>
        </w:tc>
      </w:tr>
      <w:tr>
        <w:tc>
          <w:tcPr>
            <w:tcW w:type="dxa" w:w="4320"/>
          </w:tcPr>
          <w:p>
            <w:r>
              <w:t>MSG18</w:t>
            </w:r>
          </w:p>
        </w:tc>
        <w:tc>
          <w:tcPr>
            <w:tcW w:type="dxa" w:w="4320"/>
          </w:tcPr>
          <w:p>
            <w:r>
              <w:t>"Sorry, the AI system cannot process your request right now. Please try again later."</w:t>
            </w:r>
          </w:p>
        </w:tc>
      </w:tr>
      <w:tr>
        <w:tc>
          <w:tcPr>
            <w:tcW w:type="dxa" w:w="4320"/>
          </w:tcPr>
          <w:p>
            <w:r>
              <w:t>MSG19</w:t>
            </w:r>
          </w:p>
        </w:tc>
        <w:tc>
          <w:tcPr>
            <w:tcW w:type="dxa" w:w="4320"/>
          </w:tcPr>
          <w:p>
            <w:r>
              <w:t>"Invalid file format or file exceeds the allowed size."</w:t>
            </w:r>
          </w:p>
        </w:tc>
      </w:tr>
      <w:tr>
        <w:tc>
          <w:tcPr>
            <w:tcW w:type="dxa" w:w="4320"/>
          </w:tcPr>
          <w:p>
            <w:r>
              <w:t>MSG20</w:t>
            </w:r>
          </w:p>
        </w:tc>
        <w:tc>
          <w:tcPr>
            <w:tcW w:type="dxa" w:w="4320"/>
          </w:tcPr>
          <w:p>
            <w:r>
              <w:t>"Content has been submitted for review."</w:t>
            </w:r>
          </w:p>
        </w:tc>
      </w:tr>
      <w:tr>
        <w:tc>
          <w:tcPr>
            <w:tcW w:type="dxa" w:w="4320"/>
          </w:tcPr>
          <w:p>
            <w:r>
              <w:t>MSG21</w:t>
            </w:r>
          </w:p>
        </w:tc>
        <w:tc>
          <w:tcPr>
            <w:tcW w:type="dxa" w:w="4320"/>
          </w:tcPr>
          <w:p>
            <w:r>
              <w:t>"Content has been approved and published."</w:t>
            </w:r>
          </w:p>
        </w:tc>
      </w:tr>
      <w:tr>
        <w:tc>
          <w:tcPr>
            <w:tcW w:type="dxa" w:w="4320"/>
          </w:tcPr>
          <w:p>
            <w:r>
              <w:t>MSG22</w:t>
            </w:r>
          </w:p>
        </w:tc>
        <w:tc>
          <w:tcPr>
            <w:tcW w:type="dxa" w:w="4320"/>
          </w:tcPr>
          <w:p>
            <w:r>
              <w:t>"No matching results found."</w:t>
            </w:r>
          </w:p>
        </w:tc>
      </w:tr>
      <w:tr>
        <w:tc>
          <w:tcPr>
            <w:tcW w:type="dxa" w:w="4320"/>
          </w:tcPr>
          <w:p>
            <w:r>
              <w:t>MSG23</w:t>
            </w:r>
          </w:p>
        </w:tc>
        <w:tc>
          <w:tcPr>
            <w:tcW w:type="dxa" w:w="4320"/>
          </w:tcPr>
          <w:p>
            <w:r>
              <w:t>"Submitted. Grading in progress..."</w:t>
            </w:r>
          </w:p>
        </w:tc>
      </w:tr>
      <w:tr>
        <w:tc>
          <w:tcPr>
            <w:tcW w:type="dxa" w:w="4320"/>
          </w:tcPr>
          <w:p>
            <w:r>
              <w:t>MSG24</w:t>
            </w:r>
          </w:p>
        </w:tc>
        <w:tc>
          <w:tcPr>
            <w:tcW w:type="dxa" w:w="4320"/>
          </w:tcPr>
          <w:p>
            <w:r>
              <w:t>"Time is up. The system has automatically submitted your test."</w:t>
            </w:r>
          </w:p>
        </w:tc>
      </w:tr>
      <w:tr>
        <w:tc>
          <w:tcPr>
            <w:tcW w:type="dxa" w:w="4320"/>
          </w:tcPr>
          <w:p>
            <w:r>
              <w:t>MSG25</w:t>
            </w:r>
          </w:p>
        </w:tc>
        <w:tc>
          <w:tcPr>
            <w:tcW w:type="dxa" w:w="4320"/>
          </w:tcPr>
          <w:p>
            <w:r>
              <w:t>"Score saved &amp; feedback sent to the student."</w:t>
            </w:r>
          </w:p>
        </w:tc>
      </w:tr>
      <w:tr>
        <w:tc>
          <w:tcPr>
            <w:tcW w:type="dxa" w:w="4320"/>
          </w:tcPr>
          <w:p>
            <w:r>
              <w:t>MSG_Update_Success</w:t>
            </w:r>
          </w:p>
        </w:tc>
        <w:tc>
          <w:tcPr>
            <w:tcW w:type="dxa" w:w="4320"/>
          </w:tcPr>
          <w:p>
            <w:r>
              <w:t>"Updated successfully."</w:t>
            </w:r>
          </w:p>
        </w:tc>
      </w:tr>
      <w:tr>
        <w:tc>
          <w:tcPr>
            <w:tcW w:type="dxa" w:w="4320"/>
          </w:tcPr>
          <w:p>
            <w:r>
              <w:t>MSG_Current_Pw_Wrong</w:t>
            </w:r>
          </w:p>
        </w:tc>
        <w:tc>
          <w:tcPr>
            <w:tcW w:type="dxa" w:w="4320"/>
          </w:tcPr>
          <w:p>
            <w:r>
              <w:t>"The current password is incorrect."</w:t>
            </w:r>
          </w:p>
        </w:tc>
      </w:tr>
      <w:tr>
        <w:tc>
          <w:tcPr>
            <w:tcW w:type="dxa" w:w="4320"/>
          </w:tcPr>
          <w:p>
            <w:r>
              <w:t>MSG_Pw_Mismatch</w:t>
            </w:r>
          </w:p>
        </w:tc>
        <w:tc>
          <w:tcPr>
            <w:tcW w:type="dxa" w:w="4320"/>
          </w:tcPr>
          <w:p>
            <w:r>
              <w:t>"Password confirmation does not match."</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basedOn w:val="ListParagraph"/>
    <w:rPr>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